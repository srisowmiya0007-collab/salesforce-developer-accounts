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681A" w14:textId="77777777" w:rsidR="00132AD4" w:rsidRDefault="00132AD4" w:rsidP="00132AD4">
      <w:pPr>
        <w:pStyle w:val="Heading1"/>
      </w:pPr>
      <w:r>
        <w:t>USER STORY</w:t>
      </w:r>
    </w:p>
    <w:p w14:paraId="043F9081" w14:textId="77777777" w:rsidR="00132AD4" w:rsidRDefault="00132AD4" w:rsidP="00132AD4">
      <w:pPr>
        <w:spacing w:line="360" w:lineRule="auto"/>
        <w:rPr>
          <w:sz w:val="24"/>
          <w:szCs w:val="24"/>
        </w:rPr>
      </w:pPr>
    </w:p>
    <w:p w14:paraId="15975D4A" w14:textId="77777777" w:rsidR="00132AD4" w:rsidRPr="00DE490A" w:rsidRDefault="00132AD4" w:rsidP="00132AD4">
      <w:pPr>
        <w:spacing w:line="360" w:lineRule="auto"/>
        <w:rPr>
          <w:sz w:val="24"/>
          <w:szCs w:val="24"/>
        </w:rPr>
      </w:pPr>
      <w:r w:rsidRPr="00DE490A">
        <w:rPr>
          <w:sz w:val="24"/>
          <w:szCs w:val="24"/>
        </w:rPr>
        <w:t>Courier organizations need a dependable way to coordinate customers, parcels, delivery personnel, branches, billing, and operational reporting. When these activities are maintained through separate registers or spreadsheets, staff may spend significant time checking records, contacting agents, and updating customers manually. This can make it difficult to identify the latest shipment status and to maintain consistent information across branches.</w:t>
      </w:r>
    </w:p>
    <w:p w14:paraId="6AE28ABD" w14:textId="77777777" w:rsidR="00132AD4" w:rsidRPr="00DE490A" w:rsidRDefault="00132AD4" w:rsidP="00132AD4">
      <w:pPr>
        <w:spacing w:line="360" w:lineRule="auto"/>
        <w:rPr>
          <w:sz w:val="24"/>
          <w:szCs w:val="24"/>
        </w:rPr>
      </w:pPr>
      <w:r w:rsidRPr="00DE490A">
        <w:rPr>
          <w:sz w:val="24"/>
          <w:szCs w:val="24"/>
        </w:rPr>
        <w:t>The proposed Courier Management System (CMS) uses Salesforce as a centralized cloud platform. It brings shipment registration, parcel tracking, agent allocation, delivery updates, invoice management, notifications, and management reporting into one connected solution. The objective is to reduce repetitive work, improve visibility, and give branch teams a common source of operational information.</w:t>
      </w:r>
    </w:p>
    <w:p w14:paraId="0FF170F8" w14:textId="77777777" w:rsidR="00132AD4" w:rsidRDefault="00132AD4" w:rsidP="00132AD4">
      <w:pPr>
        <w:pStyle w:val="Heading1"/>
      </w:pPr>
      <w:r>
        <w:t>1. INTRODUCTION</w:t>
      </w:r>
    </w:p>
    <w:p w14:paraId="3C879AC2" w14:textId="77777777" w:rsidR="00132AD4" w:rsidRDefault="00132AD4" w:rsidP="00132AD4">
      <w:pPr>
        <w:pStyle w:val="Heading2"/>
      </w:pPr>
      <w:r>
        <w:t>1.1 Project Overview</w:t>
      </w:r>
    </w:p>
    <w:p w14:paraId="3948D4F3" w14:textId="77777777" w:rsidR="00132AD4" w:rsidRPr="00DE490A" w:rsidRDefault="00132AD4" w:rsidP="00132AD4">
      <w:pPr>
        <w:spacing w:line="360" w:lineRule="auto"/>
        <w:rPr>
          <w:sz w:val="24"/>
          <w:szCs w:val="24"/>
        </w:rPr>
      </w:pPr>
      <w:r w:rsidRPr="00DE490A">
        <w:rPr>
          <w:sz w:val="24"/>
          <w:szCs w:val="24"/>
        </w:rPr>
        <w:t>Courier and logistics operations involve a sequence of activities beginning with customer registration and shipment booking and continuing through allocation, transit, delivery confirmation, and billing. A system that connects these activities can reduce duplicate data entry and make shipment information easier to access.</w:t>
      </w:r>
    </w:p>
    <w:p w14:paraId="3A1E4B44" w14:textId="77777777" w:rsidR="00132AD4" w:rsidRDefault="00132AD4" w:rsidP="00132AD4">
      <w:pPr>
        <w:spacing w:line="360" w:lineRule="auto"/>
        <w:rPr>
          <w:sz w:val="24"/>
          <w:szCs w:val="24"/>
        </w:rPr>
      </w:pPr>
      <w:r w:rsidRPr="00DE490A">
        <w:rPr>
          <w:sz w:val="24"/>
          <w:szCs w:val="24"/>
        </w:rPr>
        <w:t>CMS is implemented on Salesforce and uses custom objects, relationships, validation rules, flows, profiles, roles, reports, and dashboards. The application is intended to support day-to-day branch operations while also providing managers with summarized information for monitoring service performance.</w:t>
      </w:r>
    </w:p>
    <w:p w14:paraId="373A3324" w14:textId="77777777" w:rsidR="00132AD4" w:rsidRDefault="00132AD4" w:rsidP="00132AD4">
      <w:pPr>
        <w:spacing w:line="360" w:lineRule="auto"/>
        <w:rPr>
          <w:sz w:val="24"/>
          <w:szCs w:val="24"/>
        </w:rPr>
      </w:pPr>
    </w:p>
    <w:p w14:paraId="4EC8B1D6" w14:textId="77777777" w:rsidR="00132AD4" w:rsidRPr="00DE490A" w:rsidRDefault="00132AD4" w:rsidP="00132AD4">
      <w:pPr>
        <w:spacing w:line="360" w:lineRule="auto"/>
        <w:rPr>
          <w:sz w:val="24"/>
          <w:szCs w:val="24"/>
        </w:rPr>
      </w:pPr>
    </w:p>
    <w:p w14:paraId="045B3CB5" w14:textId="77777777" w:rsidR="00132AD4" w:rsidRDefault="00132AD4" w:rsidP="00132AD4">
      <w:pPr>
        <w:pStyle w:val="Heading2"/>
      </w:pPr>
      <w:r>
        <w:lastRenderedPageBreak/>
        <w:t>1.2 Purpose</w:t>
      </w:r>
    </w:p>
    <w:p w14:paraId="3B3496B0" w14:textId="77777777" w:rsidR="00132AD4" w:rsidRDefault="00132AD4" w:rsidP="00132AD4">
      <w:pPr>
        <w:spacing w:line="360" w:lineRule="auto"/>
      </w:pPr>
      <w:r>
        <w:t>The purpose of CMS is to provide a single digital workspace for managing courier transactions and delivery operations. The solution is intended to simplify shipment creation, maintain accurate parcel information, support agent assignment, record delivery events, generate invoices, and present operational metrics.</w:t>
      </w:r>
    </w:p>
    <w:p w14:paraId="6B85BAD9" w14:textId="77777777" w:rsidR="00132AD4" w:rsidRDefault="00132AD4" w:rsidP="00132AD4">
      <w:pPr>
        <w:pStyle w:val="ListBullet"/>
        <w:tabs>
          <w:tab w:val="num" w:pos="360"/>
        </w:tabs>
        <w:spacing w:line="360" w:lineRule="auto"/>
        <w:ind w:left="360" w:hanging="360"/>
      </w:pPr>
      <w:r>
        <w:t>Reduce dependency on paper registers and disconnected spreadsheets.</w:t>
      </w:r>
    </w:p>
    <w:p w14:paraId="045DF9AB" w14:textId="77777777" w:rsidR="00132AD4" w:rsidRDefault="00132AD4" w:rsidP="00132AD4">
      <w:pPr>
        <w:pStyle w:val="ListBullet"/>
        <w:tabs>
          <w:tab w:val="num" w:pos="360"/>
        </w:tabs>
        <w:spacing w:line="360" w:lineRule="auto"/>
        <w:ind w:left="360" w:hanging="360"/>
      </w:pPr>
      <w:r>
        <w:t>Maintain a consistent shipment record from booking to completion.</w:t>
      </w:r>
    </w:p>
    <w:p w14:paraId="243FB8B7" w14:textId="77777777" w:rsidR="00132AD4" w:rsidRDefault="00132AD4" w:rsidP="00132AD4">
      <w:pPr>
        <w:pStyle w:val="ListBullet"/>
        <w:tabs>
          <w:tab w:val="num" w:pos="360"/>
        </w:tabs>
        <w:spacing w:line="360" w:lineRule="auto"/>
        <w:ind w:left="360" w:hanging="360"/>
      </w:pPr>
      <w:r>
        <w:t>Automate repetitive status and assignment activities using Salesforce Flows.</w:t>
      </w:r>
    </w:p>
    <w:p w14:paraId="3B9E02AC" w14:textId="77777777" w:rsidR="00132AD4" w:rsidRDefault="00132AD4" w:rsidP="00132AD4">
      <w:pPr>
        <w:pStyle w:val="ListBullet"/>
        <w:tabs>
          <w:tab w:val="num" w:pos="360"/>
        </w:tabs>
        <w:spacing w:line="360" w:lineRule="auto"/>
        <w:ind w:left="360" w:hanging="360"/>
      </w:pPr>
      <w:r>
        <w:t>Provide controlled access for administrators, branch managers, delivery agents, and support staff.</w:t>
      </w:r>
    </w:p>
    <w:p w14:paraId="37D9512F" w14:textId="77777777" w:rsidR="00132AD4" w:rsidRDefault="00132AD4" w:rsidP="00132AD4">
      <w:pPr>
        <w:pStyle w:val="ListBullet"/>
        <w:tabs>
          <w:tab w:val="num" w:pos="360"/>
        </w:tabs>
        <w:spacing w:line="360" w:lineRule="auto"/>
        <w:ind w:left="360" w:hanging="360"/>
      </w:pPr>
      <w:r>
        <w:t>Give managers reports and dashboards for operational review.</w:t>
      </w:r>
    </w:p>
    <w:p w14:paraId="270C439B" w14:textId="77777777" w:rsidR="00132AD4" w:rsidRDefault="00132AD4" w:rsidP="00132AD4">
      <w:pPr>
        <w:pStyle w:val="Heading1"/>
      </w:pPr>
      <w:r>
        <w:t>2. IDEATION PHASE</w:t>
      </w:r>
    </w:p>
    <w:p w14:paraId="1C8A4862" w14:textId="77777777" w:rsidR="00132AD4" w:rsidRDefault="00132AD4" w:rsidP="00132AD4">
      <w:pPr>
        <w:pStyle w:val="Heading2"/>
      </w:pPr>
      <w:r>
        <w:t>2.1 Problem Statement</w:t>
      </w:r>
    </w:p>
    <w:tbl>
      <w:tblPr>
        <w:tblStyle w:val="TableGrid"/>
        <w:tblW w:w="0" w:type="auto"/>
        <w:jc w:val="center"/>
        <w:tblLook w:val="04A0" w:firstRow="1" w:lastRow="0" w:firstColumn="1" w:lastColumn="0" w:noHBand="0" w:noVBand="1"/>
      </w:tblPr>
      <w:tblGrid>
        <w:gridCol w:w="1440"/>
        <w:gridCol w:w="1559"/>
        <w:gridCol w:w="1565"/>
        <w:gridCol w:w="1589"/>
        <w:gridCol w:w="1636"/>
        <w:gridCol w:w="1561"/>
      </w:tblGrid>
      <w:tr w:rsidR="00132AD4" w14:paraId="5D334A1B" w14:textId="77777777" w:rsidTr="00343195">
        <w:trPr>
          <w:jc w:val="center"/>
        </w:trPr>
        <w:tc>
          <w:tcPr>
            <w:tcW w:w="1656" w:type="dxa"/>
            <w:vAlign w:val="center"/>
          </w:tcPr>
          <w:p w14:paraId="00079E7D" w14:textId="77777777" w:rsidR="00132AD4" w:rsidRDefault="00132AD4" w:rsidP="00343195">
            <w:r>
              <w:rPr>
                <w:b/>
              </w:rPr>
              <w:t>PS</w:t>
            </w:r>
          </w:p>
        </w:tc>
        <w:tc>
          <w:tcPr>
            <w:tcW w:w="1656" w:type="dxa"/>
            <w:vAlign w:val="center"/>
          </w:tcPr>
          <w:p w14:paraId="3F57CE71" w14:textId="77777777" w:rsidR="00132AD4" w:rsidRDefault="00132AD4" w:rsidP="00343195">
            <w:r>
              <w:rPr>
                <w:b/>
              </w:rPr>
              <w:t>User</w:t>
            </w:r>
          </w:p>
        </w:tc>
        <w:tc>
          <w:tcPr>
            <w:tcW w:w="1656" w:type="dxa"/>
            <w:vAlign w:val="center"/>
          </w:tcPr>
          <w:p w14:paraId="2697A543" w14:textId="77777777" w:rsidR="00132AD4" w:rsidRDefault="00132AD4" w:rsidP="00343195">
            <w:r>
              <w:rPr>
                <w:b/>
              </w:rPr>
              <w:t>Goal</w:t>
            </w:r>
          </w:p>
        </w:tc>
        <w:tc>
          <w:tcPr>
            <w:tcW w:w="1656" w:type="dxa"/>
            <w:vAlign w:val="center"/>
          </w:tcPr>
          <w:p w14:paraId="22ABC525" w14:textId="77777777" w:rsidR="00132AD4" w:rsidRDefault="00132AD4" w:rsidP="00343195">
            <w:r>
              <w:rPr>
                <w:b/>
              </w:rPr>
              <w:t>Current Difficulty</w:t>
            </w:r>
          </w:p>
        </w:tc>
        <w:tc>
          <w:tcPr>
            <w:tcW w:w="1656" w:type="dxa"/>
            <w:vAlign w:val="center"/>
          </w:tcPr>
          <w:p w14:paraId="32B6F30F" w14:textId="77777777" w:rsidR="00132AD4" w:rsidRDefault="00132AD4" w:rsidP="00343195">
            <w:r>
              <w:rPr>
                <w:b/>
              </w:rPr>
              <w:t>Root Cause</w:t>
            </w:r>
          </w:p>
        </w:tc>
        <w:tc>
          <w:tcPr>
            <w:tcW w:w="1656" w:type="dxa"/>
            <w:vAlign w:val="center"/>
          </w:tcPr>
          <w:p w14:paraId="2F975F64" w14:textId="77777777" w:rsidR="00132AD4" w:rsidRDefault="00132AD4" w:rsidP="00343195">
            <w:r>
              <w:rPr>
                <w:b/>
              </w:rPr>
              <w:t>Effect</w:t>
            </w:r>
          </w:p>
        </w:tc>
      </w:tr>
      <w:tr w:rsidR="00132AD4" w14:paraId="60DEDD42" w14:textId="77777777" w:rsidTr="00343195">
        <w:trPr>
          <w:jc w:val="center"/>
        </w:trPr>
        <w:tc>
          <w:tcPr>
            <w:tcW w:w="1656" w:type="dxa"/>
            <w:vAlign w:val="center"/>
          </w:tcPr>
          <w:p w14:paraId="13AED24A" w14:textId="77777777" w:rsidR="00132AD4" w:rsidRDefault="00132AD4" w:rsidP="00343195">
            <w:r>
              <w:t>PS-01</w:t>
            </w:r>
          </w:p>
        </w:tc>
        <w:tc>
          <w:tcPr>
            <w:tcW w:w="1656" w:type="dxa"/>
            <w:vAlign w:val="center"/>
          </w:tcPr>
          <w:p w14:paraId="34C62A9D" w14:textId="77777777" w:rsidR="00132AD4" w:rsidRDefault="00132AD4" w:rsidP="00343195">
            <w:r>
              <w:t>Branch Manager</w:t>
            </w:r>
          </w:p>
        </w:tc>
        <w:tc>
          <w:tcPr>
            <w:tcW w:w="1656" w:type="dxa"/>
            <w:vAlign w:val="center"/>
          </w:tcPr>
          <w:p w14:paraId="315D98AF" w14:textId="77777777" w:rsidR="00132AD4" w:rsidRDefault="00132AD4" w:rsidP="00343195">
            <w:r>
              <w:t>Coordinate branch shipments</w:t>
            </w:r>
          </w:p>
        </w:tc>
        <w:tc>
          <w:tcPr>
            <w:tcW w:w="1656" w:type="dxa"/>
            <w:vAlign w:val="center"/>
          </w:tcPr>
          <w:p w14:paraId="6EB74EA2" w14:textId="77777777" w:rsidR="00132AD4" w:rsidRDefault="00132AD4" w:rsidP="00343195">
            <w:r>
              <w:t>Status information is scattered</w:t>
            </w:r>
          </w:p>
        </w:tc>
        <w:tc>
          <w:tcPr>
            <w:tcW w:w="1656" w:type="dxa"/>
            <w:vAlign w:val="center"/>
          </w:tcPr>
          <w:p w14:paraId="09508D9F" w14:textId="77777777" w:rsidR="00132AD4" w:rsidRDefault="00132AD4" w:rsidP="00343195">
            <w:r>
              <w:t>Separate records</w:t>
            </w:r>
          </w:p>
        </w:tc>
        <w:tc>
          <w:tcPr>
            <w:tcW w:w="1656" w:type="dxa"/>
            <w:vAlign w:val="center"/>
          </w:tcPr>
          <w:p w14:paraId="7255CE79" w14:textId="77777777" w:rsidR="00132AD4" w:rsidRDefault="00132AD4" w:rsidP="00343195">
            <w:r>
              <w:t>Repeated follow-ups</w:t>
            </w:r>
          </w:p>
        </w:tc>
      </w:tr>
      <w:tr w:rsidR="00132AD4" w14:paraId="7D53B05F" w14:textId="77777777" w:rsidTr="00343195">
        <w:trPr>
          <w:jc w:val="center"/>
        </w:trPr>
        <w:tc>
          <w:tcPr>
            <w:tcW w:w="1656" w:type="dxa"/>
            <w:vAlign w:val="center"/>
          </w:tcPr>
          <w:p w14:paraId="60DB1CFE" w14:textId="77777777" w:rsidR="00132AD4" w:rsidRDefault="00132AD4" w:rsidP="00343195">
            <w:r>
              <w:t>PS-02</w:t>
            </w:r>
          </w:p>
        </w:tc>
        <w:tc>
          <w:tcPr>
            <w:tcW w:w="1656" w:type="dxa"/>
            <w:vAlign w:val="center"/>
          </w:tcPr>
          <w:p w14:paraId="50F42B51" w14:textId="77777777" w:rsidR="00132AD4" w:rsidRDefault="00132AD4" w:rsidP="00343195">
            <w:r>
              <w:t>Customer</w:t>
            </w:r>
          </w:p>
        </w:tc>
        <w:tc>
          <w:tcPr>
            <w:tcW w:w="1656" w:type="dxa"/>
            <w:vAlign w:val="center"/>
          </w:tcPr>
          <w:p w14:paraId="422EA39C" w14:textId="77777777" w:rsidR="00132AD4" w:rsidRDefault="00132AD4" w:rsidP="00343195">
            <w:r>
              <w:t>Know parcel progress</w:t>
            </w:r>
          </w:p>
        </w:tc>
        <w:tc>
          <w:tcPr>
            <w:tcW w:w="1656" w:type="dxa"/>
            <w:vAlign w:val="center"/>
          </w:tcPr>
          <w:p w14:paraId="124761B4" w14:textId="77777777" w:rsidR="00132AD4" w:rsidRDefault="00132AD4" w:rsidP="00343195">
            <w:r>
              <w:t>Updates are not immediate</w:t>
            </w:r>
          </w:p>
        </w:tc>
        <w:tc>
          <w:tcPr>
            <w:tcW w:w="1656" w:type="dxa"/>
            <w:vAlign w:val="center"/>
          </w:tcPr>
          <w:p w14:paraId="577BFB8C" w14:textId="77777777" w:rsidR="00132AD4" w:rsidRDefault="00132AD4" w:rsidP="00343195">
            <w:r>
              <w:t>Manual communication</w:t>
            </w:r>
          </w:p>
        </w:tc>
        <w:tc>
          <w:tcPr>
            <w:tcW w:w="1656" w:type="dxa"/>
            <w:vAlign w:val="center"/>
          </w:tcPr>
          <w:p w14:paraId="4A6E1CCD" w14:textId="77777777" w:rsidR="00132AD4" w:rsidRDefault="00132AD4" w:rsidP="00343195">
            <w:r>
              <w:t>Low visibility</w:t>
            </w:r>
          </w:p>
        </w:tc>
      </w:tr>
      <w:tr w:rsidR="00132AD4" w14:paraId="5D04E0B7" w14:textId="77777777" w:rsidTr="00343195">
        <w:trPr>
          <w:jc w:val="center"/>
        </w:trPr>
        <w:tc>
          <w:tcPr>
            <w:tcW w:w="1656" w:type="dxa"/>
            <w:vAlign w:val="center"/>
          </w:tcPr>
          <w:p w14:paraId="0EA22CCB" w14:textId="77777777" w:rsidR="00132AD4" w:rsidRDefault="00132AD4" w:rsidP="00343195">
            <w:r>
              <w:t>PS-03</w:t>
            </w:r>
          </w:p>
        </w:tc>
        <w:tc>
          <w:tcPr>
            <w:tcW w:w="1656" w:type="dxa"/>
            <w:vAlign w:val="center"/>
          </w:tcPr>
          <w:p w14:paraId="7E9D1A05" w14:textId="77777777" w:rsidR="00132AD4" w:rsidRDefault="00132AD4" w:rsidP="00343195">
            <w:r>
              <w:t>Dispatcher</w:t>
            </w:r>
          </w:p>
        </w:tc>
        <w:tc>
          <w:tcPr>
            <w:tcW w:w="1656" w:type="dxa"/>
            <w:vAlign w:val="center"/>
          </w:tcPr>
          <w:p w14:paraId="6BFC2D72" w14:textId="77777777" w:rsidR="00132AD4" w:rsidRDefault="00132AD4" w:rsidP="00343195">
            <w:proofErr w:type="gramStart"/>
            <w:r>
              <w:t>Allocate</w:t>
            </w:r>
            <w:proofErr w:type="gramEnd"/>
            <w:r>
              <w:t xml:space="preserve"> delivery work</w:t>
            </w:r>
          </w:p>
        </w:tc>
        <w:tc>
          <w:tcPr>
            <w:tcW w:w="1656" w:type="dxa"/>
            <w:vAlign w:val="center"/>
          </w:tcPr>
          <w:p w14:paraId="44686387" w14:textId="77777777" w:rsidR="00132AD4" w:rsidRDefault="00132AD4" w:rsidP="00343195">
            <w:r>
              <w:t>Assignments are maintained manually</w:t>
            </w:r>
          </w:p>
        </w:tc>
        <w:tc>
          <w:tcPr>
            <w:tcW w:w="1656" w:type="dxa"/>
            <w:vAlign w:val="center"/>
          </w:tcPr>
          <w:p w14:paraId="73BF0848" w14:textId="77777777" w:rsidR="00132AD4" w:rsidRDefault="00132AD4" w:rsidP="00343195">
            <w:r>
              <w:t>No central workload view</w:t>
            </w:r>
          </w:p>
        </w:tc>
        <w:tc>
          <w:tcPr>
            <w:tcW w:w="1656" w:type="dxa"/>
            <w:vAlign w:val="center"/>
          </w:tcPr>
          <w:p w14:paraId="02ADB4FC" w14:textId="77777777" w:rsidR="00132AD4" w:rsidRDefault="00132AD4" w:rsidP="00343195">
            <w:r>
              <w:t>Scheduling issues</w:t>
            </w:r>
          </w:p>
        </w:tc>
      </w:tr>
      <w:tr w:rsidR="00132AD4" w14:paraId="0F369156" w14:textId="77777777" w:rsidTr="00343195">
        <w:trPr>
          <w:jc w:val="center"/>
        </w:trPr>
        <w:tc>
          <w:tcPr>
            <w:tcW w:w="1656" w:type="dxa"/>
            <w:vAlign w:val="center"/>
          </w:tcPr>
          <w:p w14:paraId="1F2DBD07" w14:textId="77777777" w:rsidR="00132AD4" w:rsidRDefault="00132AD4" w:rsidP="00343195">
            <w:r>
              <w:t>PS-04</w:t>
            </w:r>
          </w:p>
        </w:tc>
        <w:tc>
          <w:tcPr>
            <w:tcW w:w="1656" w:type="dxa"/>
            <w:vAlign w:val="center"/>
          </w:tcPr>
          <w:p w14:paraId="38B97947" w14:textId="77777777" w:rsidR="00132AD4" w:rsidRDefault="00132AD4" w:rsidP="00343195">
            <w:r>
              <w:t>Accounts Staff</w:t>
            </w:r>
          </w:p>
        </w:tc>
        <w:tc>
          <w:tcPr>
            <w:tcW w:w="1656" w:type="dxa"/>
            <w:vAlign w:val="center"/>
          </w:tcPr>
          <w:p w14:paraId="3E6E7A6D" w14:textId="77777777" w:rsidR="00132AD4" w:rsidRDefault="00132AD4" w:rsidP="00343195">
            <w:r>
              <w:t>Prepare invoices</w:t>
            </w:r>
          </w:p>
        </w:tc>
        <w:tc>
          <w:tcPr>
            <w:tcW w:w="1656" w:type="dxa"/>
            <w:vAlign w:val="center"/>
          </w:tcPr>
          <w:p w14:paraId="2F5B7513" w14:textId="77777777" w:rsidR="00132AD4" w:rsidRDefault="00132AD4" w:rsidP="00343195">
            <w:r>
              <w:t>Billing details require repeated checking</w:t>
            </w:r>
          </w:p>
        </w:tc>
        <w:tc>
          <w:tcPr>
            <w:tcW w:w="1656" w:type="dxa"/>
            <w:vAlign w:val="center"/>
          </w:tcPr>
          <w:p w14:paraId="62A72CB2" w14:textId="77777777" w:rsidR="00132AD4" w:rsidRDefault="00132AD4" w:rsidP="00343195">
            <w:r>
              <w:t>Disconnected shipment data</w:t>
            </w:r>
          </w:p>
        </w:tc>
        <w:tc>
          <w:tcPr>
            <w:tcW w:w="1656" w:type="dxa"/>
            <w:vAlign w:val="center"/>
          </w:tcPr>
          <w:p w14:paraId="426A9DDA" w14:textId="77777777" w:rsidR="00132AD4" w:rsidRDefault="00132AD4" w:rsidP="00343195">
            <w:r>
              <w:t>Processing delays</w:t>
            </w:r>
          </w:p>
        </w:tc>
      </w:tr>
    </w:tbl>
    <w:p w14:paraId="3B723B40" w14:textId="77777777" w:rsidR="00132AD4" w:rsidRPr="00DE490A" w:rsidRDefault="00132AD4" w:rsidP="00132AD4">
      <w:pPr>
        <w:pStyle w:val="Heading2"/>
        <w:rPr>
          <w:lang w:val="en-IN"/>
        </w:rPr>
      </w:pPr>
      <w:r w:rsidRPr="00DE490A">
        <w:rPr>
          <w:lang w:val="en-IN"/>
        </w:rPr>
        <w:lastRenderedPageBreak/>
        <w:drawing>
          <wp:inline distT="0" distB="0" distL="0" distR="0" wp14:anchorId="7A69C8CC" wp14:editId="47492ED9">
            <wp:extent cx="5268060" cy="3686689"/>
            <wp:effectExtent l="0" t="0" r="8890" b="9525"/>
            <wp:docPr id="170445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8686" name=""/>
                    <pic:cNvPicPr/>
                  </pic:nvPicPr>
                  <pic:blipFill>
                    <a:blip r:embed="rId5"/>
                    <a:stretch>
                      <a:fillRect/>
                    </a:stretch>
                  </pic:blipFill>
                  <pic:spPr>
                    <a:xfrm>
                      <a:off x="0" y="0"/>
                      <a:ext cx="5268060" cy="3686689"/>
                    </a:xfrm>
                    <a:prstGeom prst="rect">
                      <a:avLst/>
                    </a:prstGeom>
                  </pic:spPr>
                </pic:pic>
              </a:graphicData>
            </a:graphic>
          </wp:inline>
        </w:drawing>
      </w:r>
    </w:p>
    <w:p w14:paraId="2857EA22" w14:textId="77777777" w:rsidR="00132AD4" w:rsidRDefault="00132AD4" w:rsidP="00132AD4">
      <w:pPr>
        <w:pStyle w:val="Heading2"/>
      </w:pPr>
      <w:r>
        <w:t>2.2 Empathy Map Canvas</w:t>
      </w:r>
    </w:p>
    <w:p w14:paraId="4FBDD2B2" w14:textId="77777777" w:rsidR="00132AD4" w:rsidRPr="00DE490A" w:rsidRDefault="00132AD4" w:rsidP="00132AD4">
      <w:pPr>
        <w:spacing w:line="360" w:lineRule="auto"/>
        <w:rPr>
          <w:sz w:val="24"/>
          <w:szCs w:val="24"/>
        </w:rPr>
      </w:pPr>
      <w:r w:rsidRPr="00DE490A">
        <w:rPr>
          <w:sz w:val="24"/>
          <w:szCs w:val="24"/>
        </w:rPr>
        <w:t>User Persona: Branch Manager</w:t>
      </w:r>
    </w:p>
    <w:p w14:paraId="4048E748"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Think &amp; Feel: Wants accurate information before making operational decisions.</w:t>
      </w:r>
    </w:p>
    <w:p w14:paraId="47DD8F38"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Hear: Questions from customers and staff about shipment status.</w:t>
      </w:r>
    </w:p>
    <w:p w14:paraId="19CC3DEC"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See: Multiple records, spreadsheets, and branch-level updates.</w:t>
      </w:r>
    </w:p>
    <w:p w14:paraId="4B7053C3"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Say &amp; Do: Checks shipment records and contacts agents for confirmation.</w:t>
      </w:r>
    </w:p>
    <w:p w14:paraId="2F4A2F31"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Pain: Delayed information, workload conflicts, and repeated manual verification.</w:t>
      </w:r>
    </w:p>
    <w:p w14:paraId="4C012BF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Gain: A centralized dashboard, current shipment status, and automated workflow support.</w:t>
      </w:r>
    </w:p>
    <w:p w14:paraId="640163CC" w14:textId="77777777" w:rsidR="00132AD4" w:rsidRDefault="00132AD4" w:rsidP="00132AD4">
      <w:pPr>
        <w:pStyle w:val="ListBullet"/>
        <w:numPr>
          <w:ilvl w:val="0"/>
          <w:numId w:val="0"/>
        </w:numPr>
        <w:spacing w:line="360" w:lineRule="auto"/>
        <w:ind w:left="360"/>
        <w:rPr>
          <w:sz w:val="24"/>
          <w:szCs w:val="24"/>
          <w:lang w:val="en-IN"/>
        </w:rPr>
      </w:pPr>
    </w:p>
    <w:p w14:paraId="245E6F9D" w14:textId="77777777" w:rsidR="00132AD4" w:rsidRPr="00DE490A" w:rsidRDefault="00132AD4" w:rsidP="00132AD4">
      <w:pPr>
        <w:pStyle w:val="ListBullet"/>
        <w:numPr>
          <w:ilvl w:val="0"/>
          <w:numId w:val="0"/>
        </w:numPr>
        <w:spacing w:line="360" w:lineRule="auto"/>
        <w:ind w:left="360"/>
        <w:rPr>
          <w:sz w:val="24"/>
          <w:szCs w:val="24"/>
        </w:rPr>
      </w:pPr>
      <w:r w:rsidRPr="00DE490A">
        <w:rPr>
          <w:sz w:val="24"/>
          <w:szCs w:val="24"/>
        </w:rPr>
        <w:lastRenderedPageBreak/>
        <w:drawing>
          <wp:inline distT="0" distB="0" distL="0" distR="0" wp14:anchorId="5D9714AB" wp14:editId="0800DC29">
            <wp:extent cx="5182323" cy="3724795"/>
            <wp:effectExtent l="0" t="0" r="0" b="9525"/>
            <wp:docPr id="182601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10536" name=""/>
                    <pic:cNvPicPr/>
                  </pic:nvPicPr>
                  <pic:blipFill>
                    <a:blip r:embed="rId6"/>
                    <a:stretch>
                      <a:fillRect/>
                    </a:stretch>
                  </pic:blipFill>
                  <pic:spPr>
                    <a:xfrm>
                      <a:off x="0" y="0"/>
                      <a:ext cx="5182323" cy="3724795"/>
                    </a:xfrm>
                    <a:prstGeom prst="rect">
                      <a:avLst/>
                    </a:prstGeom>
                  </pic:spPr>
                </pic:pic>
              </a:graphicData>
            </a:graphic>
          </wp:inline>
        </w:drawing>
      </w:r>
    </w:p>
    <w:p w14:paraId="55ECA018" w14:textId="77777777" w:rsidR="00132AD4" w:rsidRDefault="00132AD4" w:rsidP="00132AD4">
      <w:pPr>
        <w:pStyle w:val="Heading2"/>
      </w:pPr>
      <w:r>
        <w:t>2.3 Brainstorming &amp; Idea Prioritization</w:t>
      </w:r>
    </w:p>
    <w:tbl>
      <w:tblPr>
        <w:tblStyle w:val="TableGrid"/>
        <w:tblW w:w="0" w:type="auto"/>
        <w:jc w:val="center"/>
        <w:tblLook w:val="04A0" w:firstRow="1" w:lastRow="0" w:firstColumn="1" w:lastColumn="0" w:noHBand="0" w:noVBand="1"/>
      </w:tblPr>
      <w:tblGrid>
        <w:gridCol w:w="3111"/>
        <w:gridCol w:w="3110"/>
        <w:gridCol w:w="3129"/>
      </w:tblGrid>
      <w:tr w:rsidR="00132AD4" w14:paraId="19170F08" w14:textId="77777777" w:rsidTr="00343195">
        <w:trPr>
          <w:jc w:val="center"/>
        </w:trPr>
        <w:tc>
          <w:tcPr>
            <w:tcW w:w="3312" w:type="dxa"/>
            <w:vAlign w:val="center"/>
          </w:tcPr>
          <w:p w14:paraId="71C68C30" w14:textId="77777777" w:rsidR="00132AD4" w:rsidRDefault="00132AD4" w:rsidP="00343195">
            <w:r>
              <w:rPr>
                <w:b/>
              </w:rPr>
              <w:t>Idea</w:t>
            </w:r>
          </w:p>
        </w:tc>
        <w:tc>
          <w:tcPr>
            <w:tcW w:w="3312" w:type="dxa"/>
            <w:vAlign w:val="center"/>
          </w:tcPr>
          <w:p w14:paraId="68FCF49D" w14:textId="77777777" w:rsidR="00132AD4" w:rsidRDefault="00132AD4" w:rsidP="00343195">
            <w:r>
              <w:rPr>
                <w:b/>
              </w:rPr>
              <w:t>Main Benefit</w:t>
            </w:r>
          </w:p>
        </w:tc>
        <w:tc>
          <w:tcPr>
            <w:tcW w:w="3312" w:type="dxa"/>
            <w:vAlign w:val="center"/>
          </w:tcPr>
          <w:p w14:paraId="4B410985" w14:textId="77777777" w:rsidR="00132AD4" w:rsidRDefault="00132AD4" w:rsidP="00343195">
            <w:r>
              <w:rPr>
                <w:b/>
              </w:rPr>
              <w:t>Main Limitation</w:t>
            </w:r>
          </w:p>
        </w:tc>
      </w:tr>
      <w:tr w:rsidR="00132AD4" w14:paraId="01262CA8" w14:textId="77777777" w:rsidTr="00343195">
        <w:trPr>
          <w:jc w:val="center"/>
        </w:trPr>
        <w:tc>
          <w:tcPr>
            <w:tcW w:w="3312" w:type="dxa"/>
            <w:vAlign w:val="center"/>
          </w:tcPr>
          <w:p w14:paraId="24A865F9" w14:textId="77777777" w:rsidR="00132AD4" w:rsidRDefault="00132AD4" w:rsidP="00343195">
            <w:r>
              <w:t>Paper / Manual Register</w:t>
            </w:r>
          </w:p>
        </w:tc>
        <w:tc>
          <w:tcPr>
            <w:tcW w:w="3312" w:type="dxa"/>
            <w:vAlign w:val="center"/>
          </w:tcPr>
          <w:p w14:paraId="6B5CC08B" w14:textId="77777777" w:rsidR="00132AD4" w:rsidRDefault="00132AD4" w:rsidP="00343195">
            <w:r>
              <w:t>Very simple to start</w:t>
            </w:r>
          </w:p>
        </w:tc>
        <w:tc>
          <w:tcPr>
            <w:tcW w:w="3312" w:type="dxa"/>
            <w:vAlign w:val="center"/>
          </w:tcPr>
          <w:p w14:paraId="60539273" w14:textId="77777777" w:rsidR="00132AD4" w:rsidRDefault="00132AD4" w:rsidP="00343195">
            <w:r>
              <w:t>Difficult to search, update, and share</w:t>
            </w:r>
          </w:p>
        </w:tc>
      </w:tr>
      <w:tr w:rsidR="00132AD4" w14:paraId="7CF84F0B" w14:textId="77777777" w:rsidTr="00343195">
        <w:trPr>
          <w:jc w:val="center"/>
        </w:trPr>
        <w:tc>
          <w:tcPr>
            <w:tcW w:w="3312" w:type="dxa"/>
            <w:vAlign w:val="center"/>
          </w:tcPr>
          <w:p w14:paraId="308BEB92" w14:textId="77777777" w:rsidR="00132AD4" w:rsidRDefault="00132AD4" w:rsidP="00343195">
            <w:r>
              <w:t>Spreadsheet Tracking</w:t>
            </w:r>
          </w:p>
        </w:tc>
        <w:tc>
          <w:tcPr>
            <w:tcW w:w="3312" w:type="dxa"/>
            <w:vAlign w:val="center"/>
          </w:tcPr>
          <w:p w14:paraId="02D8FEE9" w14:textId="77777777" w:rsidR="00132AD4" w:rsidRDefault="00132AD4" w:rsidP="00343195">
            <w:r>
              <w:t>Easy digital record keeping</w:t>
            </w:r>
          </w:p>
        </w:tc>
        <w:tc>
          <w:tcPr>
            <w:tcW w:w="3312" w:type="dxa"/>
            <w:vAlign w:val="center"/>
          </w:tcPr>
          <w:p w14:paraId="59B7D878" w14:textId="77777777" w:rsidR="00132AD4" w:rsidRDefault="00132AD4" w:rsidP="00343195">
            <w:r>
              <w:t>Limited automation and multi-user control</w:t>
            </w:r>
          </w:p>
        </w:tc>
      </w:tr>
      <w:tr w:rsidR="00132AD4" w14:paraId="1CF34C0D" w14:textId="77777777" w:rsidTr="00343195">
        <w:trPr>
          <w:jc w:val="center"/>
        </w:trPr>
        <w:tc>
          <w:tcPr>
            <w:tcW w:w="3312" w:type="dxa"/>
            <w:vAlign w:val="center"/>
          </w:tcPr>
          <w:p w14:paraId="5CFD512E" w14:textId="77777777" w:rsidR="00132AD4" w:rsidRDefault="00132AD4" w:rsidP="00343195">
            <w:r>
              <w:t>Custom Standalone Portal</w:t>
            </w:r>
          </w:p>
        </w:tc>
        <w:tc>
          <w:tcPr>
            <w:tcW w:w="3312" w:type="dxa"/>
            <w:vAlign w:val="center"/>
          </w:tcPr>
          <w:p w14:paraId="7D203909" w14:textId="77777777" w:rsidR="00132AD4" w:rsidRDefault="00132AD4" w:rsidP="00343195">
            <w:r>
              <w:t>Dedicated courier interface</w:t>
            </w:r>
          </w:p>
        </w:tc>
        <w:tc>
          <w:tcPr>
            <w:tcW w:w="3312" w:type="dxa"/>
            <w:vAlign w:val="center"/>
          </w:tcPr>
          <w:p w14:paraId="5838FA9D" w14:textId="77777777" w:rsidR="00132AD4" w:rsidRDefault="00132AD4" w:rsidP="00343195">
            <w:r>
              <w:t>Requires separate development and maintenance</w:t>
            </w:r>
          </w:p>
        </w:tc>
      </w:tr>
      <w:tr w:rsidR="00132AD4" w14:paraId="1B73A38F" w14:textId="77777777" w:rsidTr="00343195">
        <w:trPr>
          <w:jc w:val="center"/>
        </w:trPr>
        <w:tc>
          <w:tcPr>
            <w:tcW w:w="3312" w:type="dxa"/>
            <w:vAlign w:val="center"/>
          </w:tcPr>
          <w:p w14:paraId="3CB96198" w14:textId="77777777" w:rsidR="00132AD4" w:rsidRDefault="00132AD4" w:rsidP="00343195">
            <w:r>
              <w:t>Salesforce CRM</w:t>
            </w:r>
          </w:p>
        </w:tc>
        <w:tc>
          <w:tcPr>
            <w:tcW w:w="3312" w:type="dxa"/>
            <w:vAlign w:val="center"/>
          </w:tcPr>
          <w:p w14:paraId="2EE1DA03" w14:textId="77777777" w:rsidR="00132AD4" w:rsidRDefault="00132AD4" w:rsidP="00343195">
            <w:r>
              <w:t>Integrated objects, automation, security, and analytics</w:t>
            </w:r>
          </w:p>
        </w:tc>
        <w:tc>
          <w:tcPr>
            <w:tcW w:w="3312" w:type="dxa"/>
            <w:vAlign w:val="center"/>
          </w:tcPr>
          <w:p w14:paraId="29757E1B" w14:textId="77777777" w:rsidR="00132AD4" w:rsidRDefault="00132AD4" w:rsidP="00343195">
            <w:r>
              <w:t>Requires platform configuration and administration</w:t>
            </w:r>
          </w:p>
        </w:tc>
      </w:tr>
    </w:tbl>
    <w:p w14:paraId="3E565EF2" w14:textId="77777777" w:rsidR="00132AD4" w:rsidRDefault="00132AD4" w:rsidP="00132AD4">
      <w:r>
        <w:t>Final Selection: Salesforce CRM</w:t>
      </w:r>
    </w:p>
    <w:p w14:paraId="12853405" w14:textId="77777777" w:rsidR="00132AD4" w:rsidRPr="00DE490A" w:rsidRDefault="00132AD4" w:rsidP="00132AD4">
      <w:pPr>
        <w:spacing w:line="360" w:lineRule="auto"/>
        <w:rPr>
          <w:sz w:val="24"/>
          <w:szCs w:val="24"/>
        </w:rPr>
      </w:pPr>
      <w:r w:rsidRPr="00DE490A">
        <w:rPr>
          <w:sz w:val="24"/>
          <w:szCs w:val="24"/>
        </w:rPr>
        <w:t>Salesforce was selected for the proposed CMS because it provides configurable data objects, workflow automation, role-based access, cloud availability, and built-in reporting capabilities. These features allow the courier workflow to be represented within a single platform.</w:t>
      </w:r>
    </w:p>
    <w:p w14:paraId="1B296FF2" w14:textId="77777777" w:rsidR="00132AD4" w:rsidRDefault="00132AD4" w:rsidP="00132AD4">
      <w:pPr>
        <w:pStyle w:val="Heading1"/>
        <w:rPr>
          <w:lang w:val="en-IN"/>
        </w:rPr>
      </w:pPr>
      <w:r w:rsidRPr="00DE490A">
        <w:rPr>
          <w:lang w:val="en-IN"/>
        </w:rPr>
        <w:lastRenderedPageBreak/>
        <w:drawing>
          <wp:inline distT="0" distB="0" distL="0" distR="0" wp14:anchorId="240AC3EC" wp14:editId="4C0B02F6">
            <wp:extent cx="5582429" cy="3486637"/>
            <wp:effectExtent l="0" t="0" r="0" b="0"/>
            <wp:docPr id="14683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3891" name=""/>
                    <pic:cNvPicPr/>
                  </pic:nvPicPr>
                  <pic:blipFill>
                    <a:blip r:embed="rId7"/>
                    <a:stretch>
                      <a:fillRect/>
                    </a:stretch>
                  </pic:blipFill>
                  <pic:spPr>
                    <a:xfrm>
                      <a:off x="0" y="0"/>
                      <a:ext cx="5582429" cy="3486637"/>
                    </a:xfrm>
                    <a:prstGeom prst="rect">
                      <a:avLst/>
                    </a:prstGeom>
                  </pic:spPr>
                </pic:pic>
              </a:graphicData>
            </a:graphic>
          </wp:inline>
        </w:drawing>
      </w:r>
    </w:p>
    <w:p w14:paraId="1FB85F5F" w14:textId="77777777" w:rsidR="00132AD4" w:rsidRDefault="00132AD4" w:rsidP="00132AD4">
      <w:pPr>
        <w:pStyle w:val="Heading1"/>
      </w:pPr>
      <w:r>
        <w:t>3. REQUIREMENT ANALYSIS PHASE</w:t>
      </w:r>
    </w:p>
    <w:p w14:paraId="7F2F8BC9" w14:textId="77777777" w:rsidR="00132AD4" w:rsidRDefault="00132AD4" w:rsidP="00132AD4">
      <w:pPr>
        <w:pStyle w:val="Heading2"/>
      </w:pPr>
      <w:r>
        <w:t>3.1 Customer Journey Map</w:t>
      </w:r>
    </w:p>
    <w:p w14:paraId="5E129AC6" w14:textId="77777777" w:rsidR="00132AD4" w:rsidRDefault="00132AD4" w:rsidP="00132AD4">
      <w:r>
        <w:t>Customer journey: Booking → Shipment Registration → Allocation → Transit → Delivery Confirmation → Billing → Review</w:t>
      </w:r>
    </w:p>
    <w:tbl>
      <w:tblPr>
        <w:tblStyle w:val="TableGrid"/>
        <w:tblW w:w="0" w:type="auto"/>
        <w:jc w:val="center"/>
        <w:tblLook w:val="04A0" w:firstRow="1" w:lastRow="0" w:firstColumn="1" w:lastColumn="0" w:noHBand="0" w:noVBand="1"/>
      </w:tblPr>
      <w:tblGrid>
        <w:gridCol w:w="3095"/>
        <w:gridCol w:w="3151"/>
        <w:gridCol w:w="3104"/>
      </w:tblGrid>
      <w:tr w:rsidR="00132AD4" w:rsidRPr="00DE490A" w14:paraId="79360775" w14:textId="77777777" w:rsidTr="00343195">
        <w:trPr>
          <w:jc w:val="center"/>
        </w:trPr>
        <w:tc>
          <w:tcPr>
            <w:tcW w:w="3312" w:type="dxa"/>
            <w:vAlign w:val="center"/>
          </w:tcPr>
          <w:p w14:paraId="0AC88868" w14:textId="77777777" w:rsidR="00132AD4" w:rsidRPr="00DE490A" w:rsidRDefault="00132AD4" w:rsidP="00343195">
            <w:pPr>
              <w:spacing w:line="360" w:lineRule="auto"/>
              <w:rPr>
                <w:sz w:val="24"/>
                <w:szCs w:val="24"/>
              </w:rPr>
            </w:pPr>
            <w:r w:rsidRPr="00DE490A">
              <w:rPr>
                <w:b/>
                <w:sz w:val="24"/>
                <w:szCs w:val="24"/>
              </w:rPr>
              <w:t>Stage</w:t>
            </w:r>
          </w:p>
        </w:tc>
        <w:tc>
          <w:tcPr>
            <w:tcW w:w="3312" w:type="dxa"/>
            <w:vAlign w:val="center"/>
          </w:tcPr>
          <w:p w14:paraId="4A25B587" w14:textId="77777777" w:rsidR="00132AD4" w:rsidRPr="00DE490A" w:rsidRDefault="00132AD4" w:rsidP="00343195">
            <w:pPr>
              <w:spacing w:line="360" w:lineRule="auto"/>
              <w:rPr>
                <w:sz w:val="24"/>
                <w:szCs w:val="24"/>
              </w:rPr>
            </w:pPr>
            <w:r w:rsidRPr="00DE490A">
              <w:rPr>
                <w:b/>
                <w:sz w:val="24"/>
                <w:szCs w:val="24"/>
              </w:rPr>
              <w:t>System Activity</w:t>
            </w:r>
          </w:p>
        </w:tc>
        <w:tc>
          <w:tcPr>
            <w:tcW w:w="3312" w:type="dxa"/>
            <w:vAlign w:val="center"/>
          </w:tcPr>
          <w:p w14:paraId="23B1DB47" w14:textId="77777777" w:rsidR="00132AD4" w:rsidRPr="00DE490A" w:rsidRDefault="00132AD4" w:rsidP="00343195">
            <w:pPr>
              <w:spacing w:line="360" w:lineRule="auto"/>
              <w:rPr>
                <w:sz w:val="24"/>
                <w:szCs w:val="24"/>
              </w:rPr>
            </w:pPr>
            <w:r w:rsidRPr="00DE490A">
              <w:rPr>
                <w:b/>
                <w:sz w:val="24"/>
                <w:szCs w:val="24"/>
              </w:rPr>
              <w:t>Expected Outcome</w:t>
            </w:r>
          </w:p>
        </w:tc>
      </w:tr>
      <w:tr w:rsidR="00132AD4" w:rsidRPr="00DE490A" w14:paraId="0EB62A64" w14:textId="77777777" w:rsidTr="00343195">
        <w:trPr>
          <w:jc w:val="center"/>
        </w:trPr>
        <w:tc>
          <w:tcPr>
            <w:tcW w:w="3312" w:type="dxa"/>
            <w:vAlign w:val="center"/>
          </w:tcPr>
          <w:p w14:paraId="28C91D73" w14:textId="77777777" w:rsidR="00132AD4" w:rsidRPr="00DE490A" w:rsidRDefault="00132AD4" w:rsidP="00343195">
            <w:pPr>
              <w:spacing w:line="360" w:lineRule="auto"/>
              <w:rPr>
                <w:sz w:val="24"/>
                <w:szCs w:val="24"/>
              </w:rPr>
            </w:pPr>
            <w:r w:rsidRPr="00DE490A">
              <w:rPr>
                <w:sz w:val="24"/>
                <w:szCs w:val="24"/>
              </w:rPr>
              <w:t>Booking</w:t>
            </w:r>
          </w:p>
        </w:tc>
        <w:tc>
          <w:tcPr>
            <w:tcW w:w="3312" w:type="dxa"/>
            <w:vAlign w:val="center"/>
          </w:tcPr>
          <w:p w14:paraId="467B87B0" w14:textId="77777777" w:rsidR="00132AD4" w:rsidRPr="00DE490A" w:rsidRDefault="00132AD4" w:rsidP="00343195">
            <w:pPr>
              <w:spacing w:line="360" w:lineRule="auto"/>
              <w:rPr>
                <w:sz w:val="24"/>
                <w:szCs w:val="24"/>
              </w:rPr>
            </w:pPr>
            <w:r w:rsidRPr="00DE490A">
              <w:rPr>
                <w:sz w:val="24"/>
                <w:szCs w:val="24"/>
              </w:rPr>
              <w:t>Capture customer and parcel information</w:t>
            </w:r>
          </w:p>
        </w:tc>
        <w:tc>
          <w:tcPr>
            <w:tcW w:w="3312" w:type="dxa"/>
            <w:vAlign w:val="center"/>
          </w:tcPr>
          <w:p w14:paraId="0C114CA6" w14:textId="77777777" w:rsidR="00132AD4" w:rsidRPr="00DE490A" w:rsidRDefault="00132AD4" w:rsidP="00343195">
            <w:pPr>
              <w:spacing w:line="360" w:lineRule="auto"/>
              <w:rPr>
                <w:sz w:val="24"/>
                <w:szCs w:val="24"/>
              </w:rPr>
            </w:pPr>
            <w:r w:rsidRPr="00DE490A">
              <w:rPr>
                <w:sz w:val="24"/>
                <w:szCs w:val="24"/>
              </w:rPr>
              <w:t>Shipment request is registered</w:t>
            </w:r>
          </w:p>
        </w:tc>
      </w:tr>
      <w:tr w:rsidR="00132AD4" w:rsidRPr="00DE490A" w14:paraId="3011165C" w14:textId="77777777" w:rsidTr="00343195">
        <w:trPr>
          <w:jc w:val="center"/>
        </w:trPr>
        <w:tc>
          <w:tcPr>
            <w:tcW w:w="3312" w:type="dxa"/>
            <w:vAlign w:val="center"/>
          </w:tcPr>
          <w:p w14:paraId="7D84E6A3" w14:textId="77777777" w:rsidR="00132AD4" w:rsidRPr="00DE490A" w:rsidRDefault="00132AD4" w:rsidP="00343195">
            <w:pPr>
              <w:spacing w:line="360" w:lineRule="auto"/>
              <w:rPr>
                <w:sz w:val="24"/>
                <w:szCs w:val="24"/>
              </w:rPr>
            </w:pPr>
            <w:r w:rsidRPr="00DE490A">
              <w:rPr>
                <w:sz w:val="24"/>
                <w:szCs w:val="24"/>
              </w:rPr>
              <w:t>Shipment Registration</w:t>
            </w:r>
          </w:p>
        </w:tc>
        <w:tc>
          <w:tcPr>
            <w:tcW w:w="3312" w:type="dxa"/>
            <w:vAlign w:val="center"/>
          </w:tcPr>
          <w:p w14:paraId="6E90F0C6" w14:textId="77777777" w:rsidR="00132AD4" w:rsidRPr="00DE490A" w:rsidRDefault="00132AD4" w:rsidP="00343195">
            <w:pPr>
              <w:spacing w:line="360" w:lineRule="auto"/>
              <w:rPr>
                <w:sz w:val="24"/>
                <w:szCs w:val="24"/>
              </w:rPr>
            </w:pPr>
            <w:r w:rsidRPr="00DE490A">
              <w:rPr>
                <w:sz w:val="24"/>
                <w:szCs w:val="24"/>
              </w:rPr>
              <w:t>Create tracking record</w:t>
            </w:r>
          </w:p>
        </w:tc>
        <w:tc>
          <w:tcPr>
            <w:tcW w:w="3312" w:type="dxa"/>
            <w:vAlign w:val="center"/>
          </w:tcPr>
          <w:p w14:paraId="4971DBFB" w14:textId="77777777" w:rsidR="00132AD4" w:rsidRPr="00DE490A" w:rsidRDefault="00132AD4" w:rsidP="00343195">
            <w:pPr>
              <w:spacing w:line="360" w:lineRule="auto"/>
              <w:rPr>
                <w:sz w:val="24"/>
                <w:szCs w:val="24"/>
              </w:rPr>
            </w:pPr>
            <w:r w:rsidRPr="00DE490A">
              <w:rPr>
                <w:sz w:val="24"/>
                <w:szCs w:val="24"/>
              </w:rPr>
              <w:t>Unique shipment reference is available</w:t>
            </w:r>
          </w:p>
        </w:tc>
      </w:tr>
      <w:tr w:rsidR="00132AD4" w:rsidRPr="00DE490A" w14:paraId="305E0A0A" w14:textId="77777777" w:rsidTr="00343195">
        <w:trPr>
          <w:jc w:val="center"/>
        </w:trPr>
        <w:tc>
          <w:tcPr>
            <w:tcW w:w="3312" w:type="dxa"/>
            <w:vAlign w:val="center"/>
          </w:tcPr>
          <w:p w14:paraId="1A9389A9" w14:textId="77777777" w:rsidR="00132AD4" w:rsidRPr="00DE490A" w:rsidRDefault="00132AD4" w:rsidP="00343195">
            <w:pPr>
              <w:spacing w:line="360" w:lineRule="auto"/>
              <w:rPr>
                <w:sz w:val="24"/>
                <w:szCs w:val="24"/>
              </w:rPr>
            </w:pPr>
            <w:r w:rsidRPr="00DE490A">
              <w:rPr>
                <w:sz w:val="24"/>
                <w:szCs w:val="24"/>
              </w:rPr>
              <w:t>Allocation</w:t>
            </w:r>
          </w:p>
        </w:tc>
        <w:tc>
          <w:tcPr>
            <w:tcW w:w="3312" w:type="dxa"/>
            <w:vAlign w:val="center"/>
          </w:tcPr>
          <w:p w14:paraId="2914E1C0" w14:textId="77777777" w:rsidR="00132AD4" w:rsidRPr="00DE490A" w:rsidRDefault="00132AD4" w:rsidP="00343195">
            <w:pPr>
              <w:spacing w:line="360" w:lineRule="auto"/>
              <w:rPr>
                <w:sz w:val="24"/>
                <w:szCs w:val="24"/>
              </w:rPr>
            </w:pPr>
            <w:proofErr w:type="gramStart"/>
            <w:r w:rsidRPr="00DE490A">
              <w:rPr>
                <w:sz w:val="24"/>
                <w:szCs w:val="24"/>
              </w:rPr>
              <w:t>Assign</w:t>
            </w:r>
            <w:proofErr w:type="gramEnd"/>
            <w:r w:rsidRPr="00DE490A">
              <w:rPr>
                <w:sz w:val="24"/>
                <w:szCs w:val="24"/>
              </w:rPr>
              <w:t xml:space="preserve"> an available delivery agent</w:t>
            </w:r>
          </w:p>
        </w:tc>
        <w:tc>
          <w:tcPr>
            <w:tcW w:w="3312" w:type="dxa"/>
            <w:vAlign w:val="center"/>
          </w:tcPr>
          <w:p w14:paraId="212555EC" w14:textId="77777777" w:rsidR="00132AD4" w:rsidRPr="00DE490A" w:rsidRDefault="00132AD4" w:rsidP="00343195">
            <w:pPr>
              <w:spacing w:line="360" w:lineRule="auto"/>
              <w:rPr>
                <w:sz w:val="24"/>
                <w:szCs w:val="24"/>
              </w:rPr>
            </w:pPr>
            <w:r w:rsidRPr="00DE490A">
              <w:rPr>
                <w:sz w:val="24"/>
                <w:szCs w:val="24"/>
              </w:rPr>
              <w:t>Responsibility is clearly defined</w:t>
            </w:r>
          </w:p>
        </w:tc>
      </w:tr>
      <w:tr w:rsidR="00132AD4" w:rsidRPr="00DE490A" w14:paraId="17064E47" w14:textId="77777777" w:rsidTr="00343195">
        <w:trPr>
          <w:jc w:val="center"/>
        </w:trPr>
        <w:tc>
          <w:tcPr>
            <w:tcW w:w="3312" w:type="dxa"/>
            <w:vAlign w:val="center"/>
          </w:tcPr>
          <w:p w14:paraId="22B3EA2A" w14:textId="77777777" w:rsidR="00132AD4" w:rsidRPr="00DE490A" w:rsidRDefault="00132AD4" w:rsidP="00343195">
            <w:pPr>
              <w:spacing w:line="360" w:lineRule="auto"/>
              <w:rPr>
                <w:sz w:val="24"/>
                <w:szCs w:val="24"/>
              </w:rPr>
            </w:pPr>
            <w:r w:rsidRPr="00DE490A">
              <w:rPr>
                <w:sz w:val="24"/>
                <w:szCs w:val="24"/>
              </w:rPr>
              <w:lastRenderedPageBreak/>
              <w:t>Transit</w:t>
            </w:r>
          </w:p>
        </w:tc>
        <w:tc>
          <w:tcPr>
            <w:tcW w:w="3312" w:type="dxa"/>
            <w:vAlign w:val="center"/>
          </w:tcPr>
          <w:p w14:paraId="6B2B2080" w14:textId="77777777" w:rsidR="00132AD4" w:rsidRPr="00DE490A" w:rsidRDefault="00132AD4" w:rsidP="00343195">
            <w:pPr>
              <w:spacing w:line="360" w:lineRule="auto"/>
              <w:rPr>
                <w:sz w:val="24"/>
                <w:szCs w:val="24"/>
              </w:rPr>
            </w:pPr>
            <w:r w:rsidRPr="00DE490A">
              <w:rPr>
                <w:sz w:val="24"/>
                <w:szCs w:val="24"/>
              </w:rPr>
              <w:t>Record movement/status changes</w:t>
            </w:r>
          </w:p>
        </w:tc>
        <w:tc>
          <w:tcPr>
            <w:tcW w:w="3312" w:type="dxa"/>
            <w:vAlign w:val="center"/>
          </w:tcPr>
          <w:p w14:paraId="708AC722" w14:textId="77777777" w:rsidR="00132AD4" w:rsidRPr="00DE490A" w:rsidRDefault="00132AD4" w:rsidP="00343195">
            <w:pPr>
              <w:spacing w:line="360" w:lineRule="auto"/>
              <w:rPr>
                <w:sz w:val="24"/>
                <w:szCs w:val="24"/>
              </w:rPr>
            </w:pPr>
            <w:r w:rsidRPr="00DE490A">
              <w:rPr>
                <w:sz w:val="24"/>
                <w:szCs w:val="24"/>
              </w:rPr>
              <w:t>Current progress is visible</w:t>
            </w:r>
          </w:p>
        </w:tc>
      </w:tr>
      <w:tr w:rsidR="00132AD4" w:rsidRPr="00DE490A" w14:paraId="30371B09" w14:textId="77777777" w:rsidTr="00343195">
        <w:trPr>
          <w:jc w:val="center"/>
        </w:trPr>
        <w:tc>
          <w:tcPr>
            <w:tcW w:w="3312" w:type="dxa"/>
            <w:vAlign w:val="center"/>
          </w:tcPr>
          <w:p w14:paraId="67F5B50F" w14:textId="77777777" w:rsidR="00132AD4" w:rsidRPr="00DE490A" w:rsidRDefault="00132AD4" w:rsidP="00343195">
            <w:pPr>
              <w:spacing w:line="360" w:lineRule="auto"/>
              <w:rPr>
                <w:sz w:val="24"/>
                <w:szCs w:val="24"/>
              </w:rPr>
            </w:pPr>
            <w:r w:rsidRPr="00DE490A">
              <w:rPr>
                <w:sz w:val="24"/>
                <w:szCs w:val="24"/>
              </w:rPr>
              <w:t>Delivery Confirmation</w:t>
            </w:r>
          </w:p>
        </w:tc>
        <w:tc>
          <w:tcPr>
            <w:tcW w:w="3312" w:type="dxa"/>
            <w:vAlign w:val="center"/>
          </w:tcPr>
          <w:p w14:paraId="582FF44A" w14:textId="77777777" w:rsidR="00132AD4" w:rsidRPr="00DE490A" w:rsidRDefault="00132AD4" w:rsidP="00343195">
            <w:pPr>
              <w:spacing w:line="360" w:lineRule="auto"/>
              <w:rPr>
                <w:sz w:val="24"/>
                <w:szCs w:val="24"/>
              </w:rPr>
            </w:pPr>
            <w:r w:rsidRPr="00DE490A">
              <w:rPr>
                <w:sz w:val="24"/>
                <w:szCs w:val="24"/>
              </w:rPr>
              <w:t>Capture final delivery status and remarks</w:t>
            </w:r>
          </w:p>
        </w:tc>
        <w:tc>
          <w:tcPr>
            <w:tcW w:w="3312" w:type="dxa"/>
            <w:vAlign w:val="center"/>
          </w:tcPr>
          <w:p w14:paraId="42BB8DAE" w14:textId="77777777" w:rsidR="00132AD4" w:rsidRPr="00DE490A" w:rsidRDefault="00132AD4" w:rsidP="00343195">
            <w:pPr>
              <w:spacing w:line="360" w:lineRule="auto"/>
              <w:rPr>
                <w:sz w:val="24"/>
                <w:szCs w:val="24"/>
              </w:rPr>
            </w:pPr>
            <w:r w:rsidRPr="00DE490A">
              <w:rPr>
                <w:sz w:val="24"/>
                <w:szCs w:val="24"/>
              </w:rPr>
              <w:t>Shipment completion is recorded</w:t>
            </w:r>
          </w:p>
        </w:tc>
      </w:tr>
      <w:tr w:rsidR="00132AD4" w:rsidRPr="00DE490A" w14:paraId="5F6DEF11" w14:textId="77777777" w:rsidTr="00343195">
        <w:trPr>
          <w:jc w:val="center"/>
        </w:trPr>
        <w:tc>
          <w:tcPr>
            <w:tcW w:w="3312" w:type="dxa"/>
            <w:vAlign w:val="center"/>
          </w:tcPr>
          <w:p w14:paraId="4D150568" w14:textId="77777777" w:rsidR="00132AD4" w:rsidRPr="00DE490A" w:rsidRDefault="00132AD4" w:rsidP="00343195">
            <w:pPr>
              <w:spacing w:line="360" w:lineRule="auto"/>
              <w:rPr>
                <w:sz w:val="24"/>
                <w:szCs w:val="24"/>
              </w:rPr>
            </w:pPr>
            <w:r w:rsidRPr="00DE490A">
              <w:rPr>
                <w:sz w:val="24"/>
                <w:szCs w:val="24"/>
              </w:rPr>
              <w:t>Billing</w:t>
            </w:r>
          </w:p>
        </w:tc>
        <w:tc>
          <w:tcPr>
            <w:tcW w:w="3312" w:type="dxa"/>
            <w:vAlign w:val="center"/>
          </w:tcPr>
          <w:p w14:paraId="3A7D3827" w14:textId="77777777" w:rsidR="00132AD4" w:rsidRPr="00DE490A" w:rsidRDefault="00132AD4" w:rsidP="00343195">
            <w:pPr>
              <w:spacing w:line="360" w:lineRule="auto"/>
              <w:rPr>
                <w:sz w:val="24"/>
                <w:szCs w:val="24"/>
              </w:rPr>
            </w:pPr>
            <w:r w:rsidRPr="00DE490A">
              <w:rPr>
                <w:sz w:val="24"/>
                <w:szCs w:val="24"/>
              </w:rPr>
              <w:t>Prepare invoice information</w:t>
            </w:r>
          </w:p>
        </w:tc>
        <w:tc>
          <w:tcPr>
            <w:tcW w:w="3312" w:type="dxa"/>
            <w:vAlign w:val="center"/>
          </w:tcPr>
          <w:p w14:paraId="70E0140B" w14:textId="77777777" w:rsidR="00132AD4" w:rsidRPr="00DE490A" w:rsidRDefault="00132AD4" w:rsidP="00343195">
            <w:pPr>
              <w:spacing w:line="360" w:lineRule="auto"/>
              <w:rPr>
                <w:sz w:val="24"/>
                <w:szCs w:val="24"/>
              </w:rPr>
            </w:pPr>
            <w:r w:rsidRPr="00DE490A">
              <w:rPr>
                <w:sz w:val="24"/>
                <w:szCs w:val="24"/>
              </w:rPr>
              <w:t>Charges are documented</w:t>
            </w:r>
          </w:p>
        </w:tc>
      </w:tr>
      <w:tr w:rsidR="00132AD4" w:rsidRPr="00DE490A" w14:paraId="1901B652" w14:textId="77777777" w:rsidTr="00343195">
        <w:trPr>
          <w:jc w:val="center"/>
        </w:trPr>
        <w:tc>
          <w:tcPr>
            <w:tcW w:w="3312" w:type="dxa"/>
            <w:vAlign w:val="center"/>
          </w:tcPr>
          <w:p w14:paraId="17794FCC" w14:textId="77777777" w:rsidR="00132AD4" w:rsidRPr="00DE490A" w:rsidRDefault="00132AD4" w:rsidP="00343195">
            <w:pPr>
              <w:spacing w:line="360" w:lineRule="auto"/>
              <w:rPr>
                <w:sz w:val="24"/>
                <w:szCs w:val="24"/>
              </w:rPr>
            </w:pPr>
            <w:r w:rsidRPr="00DE490A">
              <w:rPr>
                <w:sz w:val="24"/>
                <w:szCs w:val="24"/>
              </w:rPr>
              <w:t>Review</w:t>
            </w:r>
          </w:p>
        </w:tc>
        <w:tc>
          <w:tcPr>
            <w:tcW w:w="3312" w:type="dxa"/>
            <w:vAlign w:val="center"/>
          </w:tcPr>
          <w:p w14:paraId="23F6F8D0" w14:textId="77777777" w:rsidR="00132AD4" w:rsidRPr="00DE490A" w:rsidRDefault="00132AD4" w:rsidP="00343195">
            <w:pPr>
              <w:spacing w:line="360" w:lineRule="auto"/>
              <w:rPr>
                <w:sz w:val="24"/>
                <w:szCs w:val="24"/>
              </w:rPr>
            </w:pPr>
            <w:r w:rsidRPr="00DE490A">
              <w:rPr>
                <w:sz w:val="24"/>
                <w:szCs w:val="24"/>
              </w:rPr>
              <w:t>Generate reports and dashboards</w:t>
            </w:r>
          </w:p>
        </w:tc>
        <w:tc>
          <w:tcPr>
            <w:tcW w:w="3312" w:type="dxa"/>
            <w:vAlign w:val="center"/>
          </w:tcPr>
          <w:p w14:paraId="54B403C6" w14:textId="77777777" w:rsidR="00132AD4" w:rsidRPr="00DE490A" w:rsidRDefault="00132AD4" w:rsidP="00343195">
            <w:pPr>
              <w:spacing w:line="360" w:lineRule="auto"/>
              <w:rPr>
                <w:sz w:val="24"/>
                <w:szCs w:val="24"/>
              </w:rPr>
            </w:pPr>
            <w:r w:rsidRPr="00DE490A">
              <w:rPr>
                <w:sz w:val="24"/>
                <w:szCs w:val="24"/>
              </w:rPr>
              <w:t>Managers can assess performance</w:t>
            </w:r>
          </w:p>
        </w:tc>
      </w:tr>
    </w:tbl>
    <w:p w14:paraId="71BC3723" w14:textId="77777777" w:rsidR="00132AD4" w:rsidRDefault="00132AD4" w:rsidP="00132AD4">
      <w:pPr>
        <w:pStyle w:val="Heading2"/>
        <w:spacing w:line="360" w:lineRule="auto"/>
        <w:rPr>
          <w:sz w:val="24"/>
          <w:szCs w:val="24"/>
          <w:lang w:val="en-IN"/>
        </w:rPr>
      </w:pPr>
      <w:r w:rsidRPr="00DE490A">
        <w:rPr>
          <w:sz w:val="24"/>
          <w:szCs w:val="24"/>
          <w:lang w:val="en-IN"/>
        </w:rPr>
        <w:drawing>
          <wp:inline distT="0" distB="0" distL="0" distR="0" wp14:anchorId="5D7D631E" wp14:editId="2E50683E">
            <wp:extent cx="5506218" cy="3057952"/>
            <wp:effectExtent l="0" t="0" r="0" b="9525"/>
            <wp:docPr id="188469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8575" name=""/>
                    <pic:cNvPicPr/>
                  </pic:nvPicPr>
                  <pic:blipFill>
                    <a:blip r:embed="rId8"/>
                    <a:stretch>
                      <a:fillRect/>
                    </a:stretch>
                  </pic:blipFill>
                  <pic:spPr>
                    <a:xfrm>
                      <a:off x="0" y="0"/>
                      <a:ext cx="5506218" cy="3057952"/>
                    </a:xfrm>
                    <a:prstGeom prst="rect">
                      <a:avLst/>
                    </a:prstGeom>
                  </pic:spPr>
                </pic:pic>
              </a:graphicData>
            </a:graphic>
          </wp:inline>
        </w:drawing>
      </w:r>
    </w:p>
    <w:p w14:paraId="5C9C2144" w14:textId="77777777" w:rsidR="00132AD4" w:rsidRPr="00DE490A" w:rsidRDefault="00132AD4" w:rsidP="00132AD4">
      <w:pPr>
        <w:pStyle w:val="Heading2"/>
        <w:spacing w:line="360" w:lineRule="auto"/>
        <w:rPr>
          <w:sz w:val="24"/>
          <w:szCs w:val="24"/>
        </w:rPr>
      </w:pPr>
      <w:r w:rsidRPr="00DE490A">
        <w:rPr>
          <w:sz w:val="24"/>
          <w:szCs w:val="24"/>
        </w:rPr>
        <w:t>3.2 Solution Requirements</w:t>
      </w:r>
    </w:p>
    <w:p w14:paraId="6CB508BD" w14:textId="77777777" w:rsidR="00132AD4" w:rsidRPr="00DE490A" w:rsidRDefault="00132AD4" w:rsidP="00132AD4">
      <w:pPr>
        <w:pStyle w:val="Heading3"/>
        <w:spacing w:line="360" w:lineRule="auto"/>
        <w:rPr>
          <w:sz w:val="24"/>
          <w:szCs w:val="24"/>
        </w:rPr>
      </w:pPr>
      <w:r w:rsidRPr="00DE490A">
        <w:rPr>
          <w:sz w:val="24"/>
          <w:szCs w:val="24"/>
        </w:rPr>
        <w:t>Functional Requirements</w:t>
      </w:r>
    </w:p>
    <w:tbl>
      <w:tblPr>
        <w:tblStyle w:val="TableGrid"/>
        <w:tblW w:w="0" w:type="auto"/>
        <w:jc w:val="center"/>
        <w:tblLook w:val="04A0" w:firstRow="1" w:lastRow="0" w:firstColumn="1" w:lastColumn="0" w:noHBand="0" w:noVBand="1"/>
      </w:tblPr>
      <w:tblGrid>
        <w:gridCol w:w="4639"/>
        <w:gridCol w:w="4711"/>
      </w:tblGrid>
      <w:tr w:rsidR="00132AD4" w:rsidRPr="00DE490A" w14:paraId="53F6BC60" w14:textId="77777777" w:rsidTr="00343195">
        <w:trPr>
          <w:jc w:val="center"/>
        </w:trPr>
        <w:tc>
          <w:tcPr>
            <w:tcW w:w="4968" w:type="dxa"/>
            <w:vAlign w:val="center"/>
          </w:tcPr>
          <w:p w14:paraId="781D2F18" w14:textId="77777777" w:rsidR="00132AD4" w:rsidRPr="00DE490A" w:rsidRDefault="00132AD4" w:rsidP="00343195">
            <w:pPr>
              <w:spacing w:line="360" w:lineRule="auto"/>
              <w:rPr>
                <w:sz w:val="24"/>
                <w:szCs w:val="24"/>
              </w:rPr>
            </w:pPr>
            <w:r w:rsidRPr="00DE490A">
              <w:rPr>
                <w:b/>
                <w:sz w:val="24"/>
                <w:szCs w:val="24"/>
              </w:rPr>
              <w:t>FR No.</w:t>
            </w:r>
          </w:p>
        </w:tc>
        <w:tc>
          <w:tcPr>
            <w:tcW w:w="4968" w:type="dxa"/>
            <w:vAlign w:val="center"/>
          </w:tcPr>
          <w:p w14:paraId="12A4B66A" w14:textId="77777777" w:rsidR="00132AD4" w:rsidRPr="00DE490A" w:rsidRDefault="00132AD4" w:rsidP="00343195">
            <w:pPr>
              <w:spacing w:line="360" w:lineRule="auto"/>
              <w:rPr>
                <w:sz w:val="24"/>
                <w:szCs w:val="24"/>
              </w:rPr>
            </w:pPr>
            <w:r w:rsidRPr="00DE490A">
              <w:rPr>
                <w:b/>
                <w:sz w:val="24"/>
                <w:szCs w:val="24"/>
              </w:rPr>
              <w:t>Requirement</w:t>
            </w:r>
          </w:p>
        </w:tc>
      </w:tr>
      <w:tr w:rsidR="00132AD4" w:rsidRPr="00DE490A" w14:paraId="50B2B63B" w14:textId="77777777" w:rsidTr="00343195">
        <w:trPr>
          <w:jc w:val="center"/>
        </w:trPr>
        <w:tc>
          <w:tcPr>
            <w:tcW w:w="4968" w:type="dxa"/>
            <w:vAlign w:val="center"/>
          </w:tcPr>
          <w:p w14:paraId="3BA58DBC" w14:textId="77777777" w:rsidR="00132AD4" w:rsidRPr="00DE490A" w:rsidRDefault="00132AD4" w:rsidP="00343195">
            <w:pPr>
              <w:spacing w:line="360" w:lineRule="auto"/>
              <w:rPr>
                <w:sz w:val="24"/>
                <w:szCs w:val="24"/>
              </w:rPr>
            </w:pPr>
            <w:r w:rsidRPr="00DE490A">
              <w:rPr>
                <w:sz w:val="24"/>
                <w:szCs w:val="24"/>
              </w:rPr>
              <w:t>FR-01</w:t>
            </w:r>
          </w:p>
        </w:tc>
        <w:tc>
          <w:tcPr>
            <w:tcW w:w="4968" w:type="dxa"/>
            <w:vAlign w:val="center"/>
          </w:tcPr>
          <w:p w14:paraId="593B3D7C" w14:textId="77777777" w:rsidR="00132AD4" w:rsidRPr="00DE490A" w:rsidRDefault="00132AD4" w:rsidP="00343195">
            <w:pPr>
              <w:spacing w:line="360" w:lineRule="auto"/>
              <w:rPr>
                <w:sz w:val="24"/>
                <w:szCs w:val="24"/>
              </w:rPr>
            </w:pPr>
            <w:r w:rsidRPr="00DE490A">
              <w:rPr>
                <w:sz w:val="24"/>
                <w:szCs w:val="24"/>
              </w:rPr>
              <w:t>Maintain customer profiles and contact details</w:t>
            </w:r>
          </w:p>
        </w:tc>
      </w:tr>
      <w:tr w:rsidR="00132AD4" w:rsidRPr="00DE490A" w14:paraId="7C276D4D" w14:textId="77777777" w:rsidTr="00343195">
        <w:trPr>
          <w:jc w:val="center"/>
        </w:trPr>
        <w:tc>
          <w:tcPr>
            <w:tcW w:w="4968" w:type="dxa"/>
            <w:vAlign w:val="center"/>
          </w:tcPr>
          <w:p w14:paraId="7305DCC2" w14:textId="77777777" w:rsidR="00132AD4" w:rsidRPr="00DE490A" w:rsidRDefault="00132AD4" w:rsidP="00343195">
            <w:pPr>
              <w:spacing w:line="360" w:lineRule="auto"/>
              <w:rPr>
                <w:sz w:val="24"/>
                <w:szCs w:val="24"/>
              </w:rPr>
            </w:pPr>
            <w:r w:rsidRPr="00DE490A">
              <w:rPr>
                <w:sz w:val="24"/>
                <w:szCs w:val="24"/>
              </w:rPr>
              <w:t>FR-02</w:t>
            </w:r>
          </w:p>
        </w:tc>
        <w:tc>
          <w:tcPr>
            <w:tcW w:w="4968" w:type="dxa"/>
            <w:vAlign w:val="center"/>
          </w:tcPr>
          <w:p w14:paraId="42F2EAD3" w14:textId="77777777" w:rsidR="00132AD4" w:rsidRPr="00DE490A" w:rsidRDefault="00132AD4" w:rsidP="00343195">
            <w:pPr>
              <w:spacing w:line="360" w:lineRule="auto"/>
              <w:rPr>
                <w:sz w:val="24"/>
                <w:szCs w:val="24"/>
              </w:rPr>
            </w:pPr>
            <w:r w:rsidRPr="00DE490A">
              <w:rPr>
                <w:sz w:val="24"/>
                <w:szCs w:val="24"/>
              </w:rPr>
              <w:t>Register and manage shipment bookings</w:t>
            </w:r>
          </w:p>
        </w:tc>
      </w:tr>
      <w:tr w:rsidR="00132AD4" w:rsidRPr="00DE490A" w14:paraId="340DAC1E" w14:textId="77777777" w:rsidTr="00343195">
        <w:trPr>
          <w:jc w:val="center"/>
        </w:trPr>
        <w:tc>
          <w:tcPr>
            <w:tcW w:w="4968" w:type="dxa"/>
            <w:vAlign w:val="center"/>
          </w:tcPr>
          <w:p w14:paraId="0F991C36" w14:textId="77777777" w:rsidR="00132AD4" w:rsidRPr="00DE490A" w:rsidRDefault="00132AD4" w:rsidP="00343195">
            <w:pPr>
              <w:spacing w:line="360" w:lineRule="auto"/>
              <w:rPr>
                <w:sz w:val="24"/>
                <w:szCs w:val="24"/>
              </w:rPr>
            </w:pPr>
            <w:r w:rsidRPr="00DE490A">
              <w:rPr>
                <w:sz w:val="24"/>
                <w:szCs w:val="24"/>
              </w:rPr>
              <w:lastRenderedPageBreak/>
              <w:t>FR-03</w:t>
            </w:r>
          </w:p>
        </w:tc>
        <w:tc>
          <w:tcPr>
            <w:tcW w:w="4968" w:type="dxa"/>
            <w:vAlign w:val="center"/>
          </w:tcPr>
          <w:p w14:paraId="7FDBF331" w14:textId="77777777" w:rsidR="00132AD4" w:rsidRPr="00DE490A" w:rsidRDefault="00132AD4" w:rsidP="00343195">
            <w:pPr>
              <w:spacing w:line="360" w:lineRule="auto"/>
              <w:rPr>
                <w:sz w:val="24"/>
                <w:szCs w:val="24"/>
              </w:rPr>
            </w:pPr>
            <w:r w:rsidRPr="00DE490A">
              <w:rPr>
                <w:sz w:val="24"/>
                <w:szCs w:val="24"/>
              </w:rPr>
              <w:t>Allocate shipments to delivery agents</w:t>
            </w:r>
          </w:p>
        </w:tc>
      </w:tr>
      <w:tr w:rsidR="00132AD4" w:rsidRPr="00DE490A" w14:paraId="3634C5E3" w14:textId="77777777" w:rsidTr="00343195">
        <w:trPr>
          <w:jc w:val="center"/>
        </w:trPr>
        <w:tc>
          <w:tcPr>
            <w:tcW w:w="4968" w:type="dxa"/>
            <w:vAlign w:val="center"/>
          </w:tcPr>
          <w:p w14:paraId="0B90C48E" w14:textId="77777777" w:rsidR="00132AD4" w:rsidRPr="00DE490A" w:rsidRDefault="00132AD4" w:rsidP="00343195">
            <w:pPr>
              <w:spacing w:line="360" w:lineRule="auto"/>
              <w:rPr>
                <w:sz w:val="24"/>
                <w:szCs w:val="24"/>
              </w:rPr>
            </w:pPr>
            <w:r w:rsidRPr="00DE490A">
              <w:rPr>
                <w:sz w:val="24"/>
                <w:szCs w:val="24"/>
              </w:rPr>
              <w:t>FR-04</w:t>
            </w:r>
          </w:p>
        </w:tc>
        <w:tc>
          <w:tcPr>
            <w:tcW w:w="4968" w:type="dxa"/>
            <w:vAlign w:val="center"/>
          </w:tcPr>
          <w:p w14:paraId="4BD14444" w14:textId="77777777" w:rsidR="00132AD4" w:rsidRPr="00DE490A" w:rsidRDefault="00132AD4" w:rsidP="00343195">
            <w:pPr>
              <w:spacing w:line="360" w:lineRule="auto"/>
              <w:rPr>
                <w:sz w:val="24"/>
                <w:szCs w:val="24"/>
              </w:rPr>
            </w:pPr>
            <w:r w:rsidRPr="00DE490A">
              <w:rPr>
                <w:sz w:val="24"/>
                <w:szCs w:val="24"/>
              </w:rPr>
              <w:t>Record and display delivery status changes</w:t>
            </w:r>
          </w:p>
        </w:tc>
      </w:tr>
      <w:tr w:rsidR="00132AD4" w:rsidRPr="00DE490A" w14:paraId="6DD9402F" w14:textId="77777777" w:rsidTr="00343195">
        <w:trPr>
          <w:jc w:val="center"/>
        </w:trPr>
        <w:tc>
          <w:tcPr>
            <w:tcW w:w="4968" w:type="dxa"/>
            <w:vAlign w:val="center"/>
          </w:tcPr>
          <w:p w14:paraId="21985F7F" w14:textId="77777777" w:rsidR="00132AD4" w:rsidRPr="00DE490A" w:rsidRDefault="00132AD4" w:rsidP="00343195">
            <w:pPr>
              <w:spacing w:line="360" w:lineRule="auto"/>
              <w:rPr>
                <w:sz w:val="24"/>
                <w:szCs w:val="24"/>
              </w:rPr>
            </w:pPr>
            <w:r w:rsidRPr="00DE490A">
              <w:rPr>
                <w:sz w:val="24"/>
                <w:szCs w:val="24"/>
              </w:rPr>
              <w:t>FR-05</w:t>
            </w:r>
          </w:p>
        </w:tc>
        <w:tc>
          <w:tcPr>
            <w:tcW w:w="4968" w:type="dxa"/>
            <w:vAlign w:val="center"/>
          </w:tcPr>
          <w:p w14:paraId="6D94504B" w14:textId="77777777" w:rsidR="00132AD4" w:rsidRPr="00DE490A" w:rsidRDefault="00132AD4" w:rsidP="00343195">
            <w:pPr>
              <w:spacing w:line="360" w:lineRule="auto"/>
              <w:rPr>
                <w:sz w:val="24"/>
                <w:szCs w:val="24"/>
              </w:rPr>
            </w:pPr>
            <w:r w:rsidRPr="00DE490A">
              <w:rPr>
                <w:sz w:val="24"/>
                <w:szCs w:val="24"/>
              </w:rPr>
              <w:t>Maintain invoice and payment information</w:t>
            </w:r>
          </w:p>
        </w:tc>
      </w:tr>
      <w:tr w:rsidR="00132AD4" w:rsidRPr="00DE490A" w14:paraId="0E82D69D" w14:textId="77777777" w:rsidTr="00343195">
        <w:trPr>
          <w:jc w:val="center"/>
        </w:trPr>
        <w:tc>
          <w:tcPr>
            <w:tcW w:w="4968" w:type="dxa"/>
            <w:vAlign w:val="center"/>
          </w:tcPr>
          <w:p w14:paraId="42803D7D" w14:textId="77777777" w:rsidR="00132AD4" w:rsidRPr="00DE490A" w:rsidRDefault="00132AD4" w:rsidP="00343195">
            <w:pPr>
              <w:spacing w:line="360" w:lineRule="auto"/>
              <w:rPr>
                <w:sz w:val="24"/>
                <w:szCs w:val="24"/>
              </w:rPr>
            </w:pPr>
            <w:r w:rsidRPr="00DE490A">
              <w:rPr>
                <w:sz w:val="24"/>
                <w:szCs w:val="24"/>
              </w:rPr>
              <w:t>FR-06</w:t>
            </w:r>
          </w:p>
        </w:tc>
        <w:tc>
          <w:tcPr>
            <w:tcW w:w="4968" w:type="dxa"/>
            <w:vAlign w:val="center"/>
          </w:tcPr>
          <w:p w14:paraId="4CC3CC56" w14:textId="77777777" w:rsidR="00132AD4" w:rsidRPr="00DE490A" w:rsidRDefault="00132AD4" w:rsidP="00343195">
            <w:pPr>
              <w:spacing w:line="360" w:lineRule="auto"/>
              <w:rPr>
                <w:sz w:val="24"/>
                <w:szCs w:val="24"/>
              </w:rPr>
            </w:pPr>
            <w:r w:rsidRPr="00DE490A">
              <w:rPr>
                <w:sz w:val="24"/>
                <w:szCs w:val="24"/>
              </w:rPr>
              <w:t>Provide operational reports</w:t>
            </w:r>
          </w:p>
        </w:tc>
      </w:tr>
      <w:tr w:rsidR="00132AD4" w:rsidRPr="00DE490A" w14:paraId="53CC8A51" w14:textId="77777777" w:rsidTr="00343195">
        <w:trPr>
          <w:jc w:val="center"/>
        </w:trPr>
        <w:tc>
          <w:tcPr>
            <w:tcW w:w="4968" w:type="dxa"/>
            <w:vAlign w:val="center"/>
          </w:tcPr>
          <w:p w14:paraId="4C6FF091" w14:textId="77777777" w:rsidR="00132AD4" w:rsidRPr="00DE490A" w:rsidRDefault="00132AD4" w:rsidP="00343195">
            <w:pPr>
              <w:spacing w:line="360" w:lineRule="auto"/>
              <w:rPr>
                <w:sz w:val="24"/>
                <w:szCs w:val="24"/>
              </w:rPr>
            </w:pPr>
            <w:r w:rsidRPr="00DE490A">
              <w:rPr>
                <w:sz w:val="24"/>
                <w:szCs w:val="24"/>
              </w:rPr>
              <w:t>FR-07</w:t>
            </w:r>
          </w:p>
        </w:tc>
        <w:tc>
          <w:tcPr>
            <w:tcW w:w="4968" w:type="dxa"/>
            <w:vAlign w:val="center"/>
          </w:tcPr>
          <w:p w14:paraId="7D6CD8F8" w14:textId="77777777" w:rsidR="00132AD4" w:rsidRPr="00DE490A" w:rsidRDefault="00132AD4" w:rsidP="00343195">
            <w:pPr>
              <w:spacing w:line="360" w:lineRule="auto"/>
              <w:rPr>
                <w:sz w:val="24"/>
                <w:szCs w:val="24"/>
              </w:rPr>
            </w:pPr>
            <w:r w:rsidRPr="00DE490A">
              <w:rPr>
                <w:sz w:val="24"/>
                <w:szCs w:val="24"/>
              </w:rPr>
              <w:t>Display key metrics through dashboards</w:t>
            </w:r>
          </w:p>
        </w:tc>
      </w:tr>
      <w:tr w:rsidR="00132AD4" w:rsidRPr="00DE490A" w14:paraId="7B7DF016" w14:textId="77777777" w:rsidTr="00343195">
        <w:trPr>
          <w:jc w:val="center"/>
        </w:trPr>
        <w:tc>
          <w:tcPr>
            <w:tcW w:w="4968" w:type="dxa"/>
            <w:vAlign w:val="center"/>
          </w:tcPr>
          <w:p w14:paraId="68E338BD" w14:textId="77777777" w:rsidR="00132AD4" w:rsidRPr="00DE490A" w:rsidRDefault="00132AD4" w:rsidP="00343195">
            <w:pPr>
              <w:spacing w:line="360" w:lineRule="auto"/>
              <w:rPr>
                <w:sz w:val="24"/>
                <w:szCs w:val="24"/>
              </w:rPr>
            </w:pPr>
            <w:r w:rsidRPr="00DE490A">
              <w:rPr>
                <w:sz w:val="24"/>
                <w:szCs w:val="24"/>
              </w:rPr>
              <w:t>FR-08</w:t>
            </w:r>
          </w:p>
        </w:tc>
        <w:tc>
          <w:tcPr>
            <w:tcW w:w="4968" w:type="dxa"/>
            <w:vAlign w:val="center"/>
          </w:tcPr>
          <w:p w14:paraId="70049967" w14:textId="77777777" w:rsidR="00132AD4" w:rsidRPr="00DE490A" w:rsidRDefault="00132AD4" w:rsidP="00343195">
            <w:pPr>
              <w:spacing w:line="360" w:lineRule="auto"/>
              <w:rPr>
                <w:sz w:val="24"/>
                <w:szCs w:val="24"/>
              </w:rPr>
            </w:pPr>
            <w:r w:rsidRPr="00DE490A">
              <w:rPr>
                <w:sz w:val="24"/>
                <w:szCs w:val="24"/>
              </w:rPr>
              <w:t>Support branch-wise operational management</w:t>
            </w:r>
          </w:p>
        </w:tc>
      </w:tr>
    </w:tbl>
    <w:p w14:paraId="29707CF2" w14:textId="77777777" w:rsidR="00132AD4" w:rsidRPr="00DE490A" w:rsidRDefault="00132AD4" w:rsidP="00132AD4">
      <w:pPr>
        <w:pStyle w:val="Heading3"/>
        <w:spacing w:line="360" w:lineRule="auto"/>
        <w:rPr>
          <w:sz w:val="24"/>
          <w:szCs w:val="24"/>
        </w:rPr>
      </w:pPr>
      <w:r w:rsidRPr="00DE490A">
        <w:rPr>
          <w:sz w:val="24"/>
          <w:szCs w:val="24"/>
        </w:rPr>
        <w:t>Non-Functional Requirements</w:t>
      </w:r>
    </w:p>
    <w:tbl>
      <w:tblPr>
        <w:tblStyle w:val="TableGrid"/>
        <w:tblW w:w="0" w:type="auto"/>
        <w:jc w:val="center"/>
        <w:tblLook w:val="04A0" w:firstRow="1" w:lastRow="0" w:firstColumn="1" w:lastColumn="0" w:noHBand="0" w:noVBand="1"/>
      </w:tblPr>
      <w:tblGrid>
        <w:gridCol w:w="4671"/>
        <w:gridCol w:w="4679"/>
      </w:tblGrid>
      <w:tr w:rsidR="00132AD4" w:rsidRPr="00DE490A" w14:paraId="4ADE447F" w14:textId="77777777" w:rsidTr="00343195">
        <w:trPr>
          <w:jc w:val="center"/>
        </w:trPr>
        <w:tc>
          <w:tcPr>
            <w:tcW w:w="4968" w:type="dxa"/>
            <w:vAlign w:val="center"/>
          </w:tcPr>
          <w:p w14:paraId="5B761A9E" w14:textId="77777777" w:rsidR="00132AD4" w:rsidRPr="00DE490A" w:rsidRDefault="00132AD4" w:rsidP="00343195">
            <w:pPr>
              <w:spacing w:line="360" w:lineRule="auto"/>
              <w:rPr>
                <w:sz w:val="24"/>
                <w:szCs w:val="24"/>
              </w:rPr>
            </w:pPr>
            <w:r w:rsidRPr="00DE490A">
              <w:rPr>
                <w:b/>
                <w:sz w:val="24"/>
                <w:szCs w:val="24"/>
              </w:rPr>
              <w:t>NFR</w:t>
            </w:r>
          </w:p>
        </w:tc>
        <w:tc>
          <w:tcPr>
            <w:tcW w:w="4968" w:type="dxa"/>
            <w:vAlign w:val="center"/>
          </w:tcPr>
          <w:p w14:paraId="5CE7FCE8" w14:textId="77777777" w:rsidR="00132AD4" w:rsidRPr="00DE490A" w:rsidRDefault="00132AD4" w:rsidP="00343195">
            <w:pPr>
              <w:spacing w:line="360" w:lineRule="auto"/>
              <w:rPr>
                <w:sz w:val="24"/>
                <w:szCs w:val="24"/>
              </w:rPr>
            </w:pPr>
            <w:r w:rsidRPr="00DE490A">
              <w:rPr>
                <w:b/>
                <w:sz w:val="24"/>
                <w:szCs w:val="24"/>
              </w:rPr>
              <w:t>Description</w:t>
            </w:r>
          </w:p>
        </w:tc>
      </w:tr>
      <w:tr w:rsidR="00132AD4" w:rsidRPr="00DE490A" w14:paraId="11E78D95" w14:textId="77777777" w:rsidTr="00343195">
        <w:trPr>
          <w:jc w:val="center"/>
        </w:trPr>
        <w:tc>
          <w:tcPr>
            <w:tcW w:w="4968" w:type="dxa"/>
            <w:vAlign w:val="center"/>
          </w:tcPr>
          <w:p w14:paraId="4BF68B69" w14:textId="77777777" w:rsidR="00132AD4" w:rsidRPr="00DE490A" w:rsidRDefault="00132AD4" w:rsidP="00343195">
            <w:pPr>
              <w:spacing w:line="360" w:lineRule="auto"/>
              <w:rPr>
                <w:sz w:val="24"/>
                <w:szCs w:val="24"/>
              </w:rPr>
            </w:pPr>
            <w:r w:rsidRPr="00DE490A">
              <w:rPr>
                <w:sz w:val="24"/>
                <w:szCs w:val="24"/>
              </w:rPr>
              <w:t>Usability</w:t>
            </w:r>
          </w:p>
        </w:tc>
        <w:tc>
          <w:tcPr>
            <w:tcW w:w="4968" w:type="dxa"/>
            <w:vAlign w:val="center"/>
          </w:tcPr>
          <w:p w14:paraId="4C4F1BBA" w14:textId="77777777" w:rsidR="00132AD4" w:rsidRPr="00DE490A" w:rsidRDefault="00132AD4" w:rsidP="00343195">
            <w:pPr>
              <w:spacing w:line="360" w:lineRule="auto"/>
              <w:rPr>
                <w:sz w:val="24"/>
                <w:szCs w:val="24"/>
              </w:rPr>
            </w:pPr>
            <w:r w:rsidRPr="00DE490A">
              <w:rPr>
                <w:sz w:val="24"/>
                <w:szCs w:val="24"/>
              </w:rPr>
              <w:t>Provide a clear Lightning-based interface for daily users.</w:t>
            </w:r>
          </w:p>
        </w:tc>
      </w:tr>
      <w:tr w:rsidR="00132AD4" w:rsidRPr="00DE490A" w14:paraId="50618BCA" w14:textId="77777777" w:rsidTr="00343195">
        <w:trPr>
          <w:jc w:val="center"/>
        </w:trPr>
        <w:tc>
          <w:tcPr>
            <w:tcW w:w="4968" w:type="dxa"/>
            <w:vAlign w:val="center"/>
          </w:tcPr>
          <w:p w14:paraId="7B2F4CE4" w14:textId="77777777" w:rsidR="00132AD4" w:rsidRPr="00DE490A" w:rsidRDefault="00132AD4" w:rsidP="00343195">
            <w:pPr>
              <w:spacing w:line="360" w:lineRule="auto"/>
              <w:rPr>
                <w:sz w:val="24"/>
                <w:szCs w:val="24"/>
              </w:rPr>
            </w:pPr>
            <w:r w:rsidRPr="00DE490A">
              <w:rPr>
                <w:sz w:val="24"/>
                <w:szCs w:val="24"/>
              </w:rPr>
              <w:t>Security</w:t>
            </w:r>
          </w:p>
        </w:tc>
        <w:tc>
          <w:tcPr>
            <w:tcW w:w="4968" w:type="dxa"/>
            <w:vAlign w:val="center"/>
          </w:tcPr>
          <w:p w14:paraId="60A5B6C5" w14:textId="77777777" w:rsidR="00132AD4" w:rsidRPr="00DE490A" w:rsidRDefault="00132AD4" w:rsidP="00343195">
            <w:pPr>
              <w:spacing w:line="360" w:lineRule="auto"/>
              <w:rPr>
                <w:sz w:val="24"/>
                <w:szCs w:val="24"/>
              </w:rPr>
            </w:pPr>
            <w:r w:rsidRPr="00DE490A">
              <w:rPr>
                <w:sz w:val="24"/>
                <w:szCs w:val="24"/>
              </w:rPr>
              <w:t>Restrict access using profiles, roles, and object permissions.</w:t>
            </w:r>
          </w:p>
        </w:tc>
      </w:tr>
      <w:tr w:rsidR="00132AD4" w:rsidRPr="00DE490A" w14:paraId="48021590" w14:textId="77777777" w:rsidTr="00343195">
        <w:trPr>
          <w:jc w:val="center"/>
        </w:trPr>
        <w:tc>
          <w:tcPr>
            <w:tcW w:w="4968" w:type="dxa"/>
            <w:vAlign w:val="center"/>
          </w:tcPr>
          <w:p w14:paraId="493CB79F" w14:textId="77777777" w:rsidR="00132AD4" w:rsidRPr="00DE490A" w:rsidRDefault="00132AD4" w:rsidP="00343195">
            <w:pPr>
              <w:spacing w:line="360" w:lineRule="auto"/>
              <w:rPr>
                <w:sz w:val="24"/>
                <w:szCs w:val="24"/>
              </w:rPr>
            </w:pPr>
            <w:r w:rsidRPr="00DE490A">
              <w:rPr>
                <w:sz w:val="24"/>
                <w:szCs w:val="24"/>
              </w:rPr>
              <w:t>Reliability</w:t>
            </w:r>
          </w:p>
        </w:tc>
        <w:tc>
          <w:tcPr>
            <w:tcW w:w="4968" w:type="dxa"/>
            <w:vAlign w:val="center"/>
          </w:tcPr>
          <w:p w14:paraId="395D368A" w14:textId="77777777" w:rsidR="00132AD4" w:rsidRPr="00DE490A" w:rsidRDefault="00132AD4" w:rsidP="00343195">
            <w:pPr>
              <w:spacing w:line="360" w:lineRule="auto"/>
              <w:rPr>
                <w:sz w:val="24"/>
                <w:szCs w:val="24"/>
              </w:rPr>
            </w:pPr>
            <w:r w:rsidRPr="00DE490A">
              <w:rPr>
                <w:sz w:val="24"/>
                <w:szCs w:val="24"/>
              </w:rPr>
              <w:t>Use validation and automation to reduce incorrect records.</w:t>
            </w:r>
          </w:p>
        </w:tc>
      </w:tr>
      <w:tr w:rsidR="00132AD4" w:rsidRPr="00DE490A" w14:paraId="11D4E510" w14:textId="77777777" w:rsidTr="00343195">
        <w:trPr>
          <w:jc w:val="center"/>
        </w:trPr>
        <w:tc>
          <w:tcPr>
            <w:tcW w:w="4968" w:type="dxa"/>
            <w:vAlign w:val="center"/>
          </w:tcPr>
          <w:p w14:paraId="13020F74" w14:textId="77777777" w:rsidR="00132AD4" w:rsidRPr="00DE490A" w:rsidRDefault="00132AD4" w:rsidP="00343195">
            <w:pPr>
              <w:spacing w:line="360" w:lineRule="auto"/>
              <w:rPr>
                <w:sz w:val="24"/>
                <w:szCs w:val="24"/>
              </w:rPr>
            </w:pPr>
            <w:r w:rsidRPr="00DE490A">
              <w:rPr>
                <w:sz w:val="24"/>
                <w:szCs w:val="24"/>
              </w:rPr>
              <w:t>Performance</w:t>
            </w:r>
          </w:p>
        </w:tc>
        <w:tc>
          <w:tcPr>
            <w:tcW w:w="4968" w:type="dxa"/>
            <w:vAlign w:val="center"/>
          </w:tcPr>
          <w:p w14:paraId="51179C52" w14:textId="77777777" w:rsidR="00132AD4" w:rsidRPr="00DE490A" w:rsidRDefault="00132AD4" w:rsidP="00343195">
            <w:pPr>
              <w:spacing w:line="360" w:lineRule="auto"/>
              <w:rPr>
                <w:sz w:val="24"/>
                <w:szCs w:val="24"/>
              </w:rPr>
            </w:pPr>
            <w:r w:rsidRPr="00DE490A">
              <w:rPr>
                <w:sz w:val="24"/>
                <w:szCs w:val="24"/>
              </w:rPr>
              <w:t>Allow users to retrieve shipment information quickly.</w:t>
            </w:r>
          </w:p>
        </w:tc>
      </w:tr>
      <w:tr w:rsidR="00132AD4" w:rsidRPr="00DE490A" w14:paraId="4E7FABBC" w14:textId="77777777" w:rsidTr="00343195">
        <w:trPr>
          <w:jc w:val="center"/>
        </w:trPr>
        <w:tc>
          <w:tcPr>
            <w:tcW w:w="4968" w:type="dxa"/>
            <w:vAlign w:val="center"/>
          </w:tcPr>
          <w:p w14:paraId="2F64402D" w14:textId="77777777" w:rsidR="00132AD4" w:rsidRPr="00DE490A" w:rsidRDefault="00132AD4" w:rsidP="00343195">
            <w:pPr>
              <w:spacing w:line="360" w:lineRule="auto"/>
              <w:rPr>
                <w:sz w:val="24"/>
                <w:szCs w:val="24"/>
              </w:rPr>
            </w:pPr>
            <w:r w:rsidRPr="00DE490A">
              <w:rPr>
                <w:sz w:val="24"/>
                <w:szCs w:val="24"/>
              </w:rPr>
              <w:t>Availability</w:t>
            </w:r>
          </w:p>
        </w:tc>
        <w:tc>
          <w:tcPr>
            <w:tcW w:w="4968" w:type="dxa"/>
            <w:vAlign w:val="center"/>
          </w:tcPr>
          <w:p w14:paraId="33FEBC04" w14:textId="77777777" w:rsidR="00132AD4" w:rsidRPr="00DE490A" w:rsidRDefault="00132AD4" w:rsidP="00343195">
            <w:pPr>
              <w:spacing w:line="360" w:lineRule="auto"/>
              <w:rPr>
                <w:sz w:val="24"/>
                <w:szCs w:val="24"/>
              </w:rPr>
            </w:pPr>
            <w:r w:rsidRPr="00DE490A">
              <w:rPr>
                <w:sz w:val="24"/>
                <w:szCs w:val="24"/>
              </w:rPr>
              <w:t>Use Salesforce cloud infrastructure for regular access.</w:t>
            </w:r>
          </w:p>
        </w:tc>
      </w:tr>
      <w:tr w:rsidR="00132AD4" w:rsidRPr="00DE490A" w14:paraId="7E21CB24" w14:textId="77777777" w:rsidTr="00343195">
        <w:trPr>
          <w:jc w:val="center"/>
        </w:trPr>
        <w:tc>
          <w:tcPr>
            <w:tcW w:w="4968" w:type="dxa"/>
            <w:vAlign w:val="center"/>
          </w:tcPr>
          <w:p w14:paraId="12EC33AD" w14:textId="77777777" w:rsidR="00132AD4" w:rsidRPr="00DE490A" w:rsidRDefault="00132AD4" w:rsidP="00343195">
            <w:pPr>
              <w:spacing w:line="360" w:lineRule="auto"/>
              <w:rPr>
                <w:sz w:val="24"/>
                <w:szCs w:val="24"/>
              </w:rPr>
            </w:pPr>
            <w:r w:rsidRPr="00DE490A">
              <w:rPr>
                <w:sz w:val="24"/>
                <w:szCs w:val="24"/>
              </w:rPr>
              <w:t>Scalability</w:t>
            </w:r>
          </w:p>
        </w:tc>
        <w:tc>
          <w:tcPr>
            <w:tcW w:w="4968" w:type="dxa"/>
            <w:vAlign w:val="center"/>
          </w:tcPr>
          <w:p w14:paraId="0A87284D" w14:textId="77777777" w:rsidR="00132AD4" w:rsidRPr="00DE490A" w:rsidRDefault="00132AD4" w:rsidP="00343195">
            <w:pPr>
              <w:spacing w:line="360" w:lineRule="auto"/>
              <w:rPr>
                <w:sz w:val="24"/>
                <w:szCs w:val="24"/>
              </w:rPr>
            </w:pPr>
            <w:r w:rsidRPr="00DE490A">
              <w:rPr>
                <w:sz w:val="24"/>
                <w:szCs w:val="24"/>
              </w:rPr>
              <w:t>Allow additional branches, users, and shipment records to be introduced.</w:t>
            </w:r>
          </w:p>
        </w:tc>
      </w:tr>
    </w:tbl>
    <w:p w14:paraId="717B149E" w14:textId="77777777" w:rsidR="00132AD4" w:rsidRPr="00DE490A" w:rsidRDefault="00132AD4" w:rsidP="00132AD4">
      <w:pPr>
        <w:pStyle w:val="Heading2"/>
        <w:spacing w:line="360" w:lineRule="auto"/>
        <w:rPr>
          <w:sz w:val="24"/>
          <w:szCs w:val="24"/>
        </w:rPr>
      </w:pPr>
      <w:r w:rsidRPr="00DE490A">
        <w:rPr>
          <w:sz w:val="24"/>
          <w:szCs w:val="24"/>
        </w:rPr>
        <w:lastRenderedPageBreak/>
        <w:t>3.3 Data Flow Diagram</w:t>
      </w:r>
    </w:p>
    <w:p w14:paraId="19D2EB02" w14:textId="77777777" w:rsidR="00132AD4" w:rsidRDefault="00132AD4" w:rsidP="00132AD4">
      <w:pPr>
        <w:spacing w:line="360" w:lineRule="auto"/>
        <w:rPr>
          <w:sz w:val="24"/>
          <w:szCs w:val="24"/>
          <w:lang w:val="en-IN"/>
        </w:rPr>
      </w:pPr>
      <w:r w:rsidRPr="00DE490A">
        <w:rPr>
          <w:sz w:val="24"/>
          <w:szCs w:val="24"/>
        </w:rPr>
        <w:t>Customer / Staff Input → Customer Validation → Shipment Registration → Agent Allocation → Delivery Updates → Invoice Processing → Reports &amp; Dashboards</w:t>
      </w:r>
    </w:p>
    <w:p w14:paraId="4B8E7E13" w14:textId="77777777" w:rsidR="00132AD4" w:rsidRPr="00DE490A" w:rsidRDefault="00132AD4" w:rsidP="00132AD4">
      <w:pPr>
        <w:spacing w:line="360" w:lineRule="auto"/>
        <w:rPr>
          <w:sz w:val="24"/>
          <w:szCs w:val="24"/>
          <w:lang w:val="en-IN"/>
        </w:rPr>
      </w:pPr>
      <w:r w:rsidRPr="00DE490A">
        <w:rPr>
          <w:sz w:val="24"/>
          <w:szCs w:val="24"/>
          <w:lang w:val="en-IN"/>
        </w:rPr>
        <w:drawing>
          <wp:inline distT="0" distB="0" distL="0" distR="0" wp14:anchorId="5DBBCD0A" wp14:editId="08B5F385">
            <wp:extent cx="5287113" cy="2800741"/>
            <wp:effectExtent l="0" t="0" r="8890" b="0"/>
            <wp:docPr id="127993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37993" name=""/>
                    <pic:cNvPicPr/>
                  </pic:nvPicPr>
                  <pic:blipFill>
                    <a:blip r:embed="rId9"/>
                    <a:stretch>
                      <a:fillRect/>
                    </a:stretch>
                  </pic:blipFill>
                  <pic:spPr>
                    <a:xfrm>
                      <a:off x="0" y="0"/>
                      <a:ext cx="5287113" cy="2800741"/>
                    </a:xfrm>
                    <a:prstGeom prst="rect">
                      <a:avLst/>
                    </a:prstGeom>
                  </pic:spPr>
                </pic:pic>
              </a:graphicData>
            </a:graphic>
          </wp:inline>
        </w:drawing>
      </w:r>
    </w:p>
    <w:p w14:paraId="34876A48" w14:textId="77777777" w:rsidR="00132AD4" w:rsidRPr="00DE490A" w:rsidRDefault="00132AD4" w:rsidP="00132AD4">
      <w:pPr>
        <w:pStyle w:val="Heading2"/>
        <w:spacing w:line="360" w:lineRule="auto"/>
        <w:rPr>
          <w:sz w:val="24"/>
          <w:szCs w:val="24"/>
        </w:rPr>
      </w:pPr>
      <w:r w:rsidRPr="00DE490A">
        <w:rPr>
          <w:sz w:val="24"/>
          <w:szCs w:val="24"/>
        </w:rPr>
        <w:t>3.4 Technology Stack</w:t>
      </w:r>
    </w:p>
    <w:tbl>
      <w:tblPr>
        <w:tblStyle w:val="TableGrid"/>
        <w:tblW w:w="0" w:type="auto"/>
        <w:jc w:val="center"/>
        <w:tblLook w:val="04A0" w:firstRow="1" w:lastRow="0" w:firstColumn="1" w:lastColumn="0" w:noHBand="0" w:noVBand="1"/>
      </w:tblPr>
      <w:tblGrid>
        <w:gridCol w:w="4669"/>
        <w:gridCol w:w="4681"/>
      </w:tblGrid>
      <w:tr w:rsidR="00132AD4" w:rsidRPr="00DE490A" w14:paraId="2338902E" w14:textId="77777777" w:rsidTr="00343195">
        <w:trPr>
          <w:jc w:val="center"/>
        </w:trPr>
        <w:tc>
          <w:tcPr>
            <w:tcW w:w="4968" w:type="dxa"/>
            <w:vAlign w:val="center"/>
          </w:tcPr>
          <w:p w14:paraId="4A051BA8" w14:textId="77777777" w:rsidR="00132AD4" w:rsidRPr="00DE490A" w:rsidRDefault="00132AD4" w:rsidP="00343195">
            <w:pPr>
              <w:spacing w:line="360" w:lineRule="auto"/>
              <w:rPr>
                <w:sz w:val="24"/>
                <w:szCs w:val="24"/>
              </w:rPr>
            </w:pPr>
            <w:r w:rsidRPr="00DE490A">
              <w:rPr>
                <w:b/>
                <w:sz w:val="24"/>
                <w:szCs w:val="24"/>
              </w:rPr>
              <w:t>Layer</w:t>
            </w:r>
          </w:p>
        </w:tc>
        <w:tc>
          <w:tcPr>
            <w:tcW w:w="4968" w:type="dxa"/>
            <w:vAlign w:val="center"/>
          </w:tcPr>
          <w:p w14:paraId="4102CB28" w14:textId="77777777" w:rsidR="00132AD4" w:rsidRPr="00DE490A" w:rsidRDefault="00132AD4" w:rsidP="00343195">
            <w:pPr>
              <w:spacing w:line="360" w:lineRule="auto"/>
              <w:rPr>
                <w:sz w:val="24"/>
                <w:szCs w:val="24"/>
              </w:rPr>
            </w:pPr>
            <w:r w:rsidRPr="00DE490A">
              <w:rPr>
                <w:b/>
                <w:sz w:val="24"/>
                <w:szCs w:val="24"/>
              </w:rPr>
              <w:t>Technology / Salesforce Feature</w:t>
            </w:r>
          </w:p>
        </w:tc>
      </w:tr>
      <w:tr w:rsidR="00132AD4" w:rsidRPr="00DE490A" w14:paraId="373954FE" w14:textId="77777777" w:rsidTr="00343195">
        <w:trPr>
          <w:jc w:val="center"/>
        </w:trPr>
        <w:tc>
          <w:tcPr>
            <w:tcW w:w="4968" w:type="dxa"/>
            <w:vAlign w:val="center"/>
          </w:tcPr>
          <w:p w14:paraId="4BFFF599" w14:textId="77777777" w:rsidR="00132AD4" w:rsidRPr="00DE490A" w:rsidRDefault="00132AD4" w:rsidP="00343195">
            <w:pPr>
              <w:spacing w:line="360" w:lineRule="auto"/>
              <w:rPr>
                <w:sz w:val="24"/>
                <w:szCs w:val="24"/>
              </w:rPr>
            </w:pPr>
            <w:r w:rsidRPr="00DE490A">
              <w:rPr>
                <w:sz w:val="24"/>
                <w:szCs w:val="24"/>
              </w:rPr>
              <w:t>User Interface</w:t>
            </w:r>
          </w:p>
        </w:tc>
        <w:tc>
          <w:tcPr>
            <w:tcW w:w="4968" w:type="dxa"/>
            <w:vAlign w:val="center"/>
          </w:tcPr>
          <w:p w14:paraId="357DD3F6" w14:textId="77777777" w:rsidR="00132AD4" w:rsidRPr="00DE490A" w:rsidRDefault="00132AD4" w:rsidP="00343195">
            <w:pPr>
              <w:spacing w:line="360" w:lineRule="auto"/>
              <w:rPr>
                <w:sz w:val="24"/>
                <w:szCs w:val="24"/>
              </w:rPr>
            </w:pPr>
            <w:r w:rsidRPr="00DE490A">
              <w:rPr>
                <w:sz w:val="24"/>
                <w:szCs w:val="24"/>
              </w:rPr>
              <w:t>Salesforce Lightning Experience</w:t>
            </w:r>
          </w:p>
        </w:tc>
      </w:tr>
      <w:tr w:rsidR="00132AD4" w:rsidRPr="00DE490A" w14:paraId="47E9F1B2" w14:textId="77777777" w:rsidTr="00343195">
        <w:trPr>
          <w:jc w:val="center"/>
        </w:trPr>
        <w:tc>
          <w:tcPr>
            <w:tcW w:w="4968" w:type="dxa"/>
            <w:vAlign w:val="center"/>
          </w:tcPr>
          <w:p w14:paraId="2D7E58D6" w14:textId="77777777" w:rsidR="00132AD4" w:rsidRPr="00DE490A" w:rsidRDefault="00132AD4" w:rsidP="00343195">
            <w:pPr>
              <w:spacing w:line="360" w:lineRule="auto"/>
              <w:rPr>
                <w:sz w:val="24"/>
                <w:szCs w:val="24"/>
              </w:rPr>
            </w:pPr>
            <w:r w:rsidRPr="00DE490A">
              <w:rPr>
                <w:sz w:val="24"/>
                <w:szCs w:val="24"/>
              </w:rPr>
              <w:t>Application Logic</w:t>
            </w:r>
          </w:p>
        </w:tc>
        <w:tc>
          <w:tcPr>
            <w:tcW w:w="4968" w:type="dxa"/>
            <w:vAlign w:val="center"/>
          </w:tcPr>
          <w:p w14:paraId="6322C4EF" w14:textId="77777777" w:rsidR="00132AD4" w:rsidRPr="00DE490A" w:rsidRDefault="00132AD4" w:rsidP="00343195">
            <w:pPr>
              <w:spacing w:line="360" w:lineRule="auto"/>
              <w:rPr>
                <w:sz w:val="24"/>
                <w:szCs w:val="24"/>
              </w:rPr>
            </w:pPr>
            <w:r w:rsidRPr="00DE490A">
              <w:rPr>
                <w:sz w:val="24"/>
                <w:szCs w:val="24"/>
              </w:rPr>
              <w:t>Salesforce Flow</w:t>
            </w:r>
          </w:p>
        </w:tc>
      </w:tr>
      <w:tr w:rsidR="00132AD4" w:rsidRPr="00DE490A" w14:paraId="3788F880" w14:textId="77777777" w:rsidTr="00343195">
        <w:trPr>
          <w:jc w:val="center"/>
        </w:trPr>
        <w:tc>
          <w:tcPr>
            <w:tcW w:w="4968" w:type="dxa"/>
            <w:vAlign w:val="center"/>
          </w:tcPr>
          <w:p w14:paraId="74EA1094" w14:textId="77777777" w:rsidR="00132AD4" w:rsidRPr="00DE490A" w:rsidRDefault="00132AD4" w:rsidP="00343195">
            <w:pPr>
              <w:spacing w:line="360" w:lineRule="auto"/>
              <w:rPr>
                <w:sz w:val="24"/>
                <w:szCs w:val="24"/>
              </w:rPr>
            </w:pPr>
            <w:r w:rsidRPr="00DE490A">
              <w:rPr>
                <w:sz w:val="24"/>
                <w:szCs w:val="24"/>
              </w:rPr>
              <w:t>Data Layer</w:t>
            </w:r>
          </w:p>
        </w:tc>
        <w:tc>
          <w:tcPr>
            <w:tcW w:w="4968" w:type="dxa"/>
            <w:vAlign w:val="center"/>
          </w:tcPr>
          <w:p w14:paraId="528AF294" w14:textId="77777777" w:rsidR="00132AD4" w:rsidRPr="00DE490A" w:rsidRDefault="00132AD4" w:rsidP="00343195">
            <w:pPr>
              <w:spacing w:line="360" w:lineRule="auto"/>
              <w:rPr>
                <w:sz w:val="24"/>
                <w:szCs w:val="24"/>
              </w:rPr>
            </w:pPr>
            <w:r w:rsidRPr="00DE490A">
              <w:rPr>
                <w:sz w:val="24"/>
                <w:szCs w:val="24"/>
              </w:rPr>
              <w:t>Custom Salesforce Objects</w:t>
            </w:r>
          </w:p>
        </w:tc>
      </w:tr>
      <w:tr w:rsidR="00132AD4" w:rsidRPr="00DE490A" w14:paraId="7EC8DE47" w14:textId="77777777" w:rsidTr="00343195">
        <w:trPr>
          <w:jc w:val="center"/>
        </w:trPr>
        <w:tc>
          <w:tcPr>
            <w:tcW w:w="4968" w:type="dxa"/>
            <w:vAlign w:val="center"/>
          </w:tcPr>
          <w:p w14:paraId="1CB20D16" w14:textId="77777777" w:rsidR="00132AD4" w:rsidRPr="00DE490A" w:rsidRDefault="00132AD4" w:rsidP="00343195">
            <w:pPr>
              <w:spacing w:line="360" w:lineRule="auto"/>
              <w:rPr>
                <w:sz w:val="24"/>
                <w:szCs w:val="24"/>
              </w:rPr>
            </w:pPr>
            <w:r w:rsidRPr="00DE490A">
              <w:rPr>
                <w:sz w:val="24"/>
                <w:szCs w:val="24"/>
              </w:rPr>
              <w:t>Data Quality</w:t>
            </w:r>
          </w:p>
        </w:tc>
        <w:tc>
          <w:tcPr>
            <w:tcW w:w="4968" w:type="dxa"/>
            <w:vAlign w:val="center"/>
          </w:tcPr>
          <w:p w14:paraId="75ACBC83" w14:textId="77777777" w:rsidR="00132AD4" w:rsidRPr="00DE490A" w:rsidRDefault="00132AD4" w:rsidP="00343195">
            <w:pPr>
              <w:spacing w:line="360" w:lineRule="auto"/>
              <w:rPr>
                <w:sz w:val="24"/>
                <w:szCs w:val="24"/>
              </w:rPr>
            </w:pPr>
            <w:r w:rsidRPr="00DE490A">
              <w:rPr>
                <w:sz w:val="24"/>
                <w:szCs w:val="24"/>
              </w:rPr>
              <w:t>Validation Rules</w:t>
            </w:r>
          </w:p>
        </w:tc>
      </w:tr>
      <w:tr w:rsidR="00132AD4" w:rsidRPr="00DE490A" w14:paraId="217F7E8A" w14:textId="77777777" w:rsidTr="00343195">
        <w:trPr>
          <w:jc w:val="center"/>
        </w:trPr>
        <w:tc>
          <w:tcPr>
            <w:tcW w:w="4968" w:type="dxa"/>
            <w:vAlign w:val="center"/>
          </w:tcPr>
          <w:p w14:paraId="7B04512F" w14:textId="77777777" w:rsidR="00132AD4" w:rsidRPr="00DE490A" w:rsidRDefault="00132AD4" w:rsidP="00343195">
            <w:pPr>
              <w:spacing w:line="360" w:lineRule="auto"/>
              <w:rPr>
                <w:sz w:val="24"/>
                <w:szCs w:val="24"/>
              </w:rPr>
            </w:pPr>
            <w:r w:rsidRPr="00DE490A">
              <w:rPr>
                <w:sz w:val="24"/>
                <w:szCs w:val="24"/>
              </w:rPr>
              <w:t>Security</w:t>
            </w:r>
          </w:p>
        </w:tc>
        <w:tc>
          <w:tcPr>
            <w:tcW w:w="4968" w:type="dxa"/>
            <w:vAlign w:val="center"/>
          </w:tcPr>
          <w:p w14:paraId="6FAB80F7" w14:textId="77777777" w:rsidR="00132AD4" w:rsidRPr="00DE490A" w:rsidRDefault="00132AD4" w:rsidP="00343195">
            <w:pPr>
              <w:spacing w:line="360" w:lineRule="auto"/>
              <w:rPr>
                <w:sz w:val="24"/>
                <w:szCs w:val="24"/>
              </w:rPr>
            </w:pPr>
            <w:r w:rsidRPr="00DE490A">
              <w:rPr>
                <w:sz w:val="24"/>
                <w:szCs w:val="24"/>
              </w:rPr>
              <w:t>Profiles, Roles, Object Permissions</w:t>
            </w:r>
          </w:p>
        </w:tc>
      </w:tr>
      <w:tr w:rsidR="00132AD4" w:rsidRPr="00DE490A" w14:paraId="0F8A6290" w14:textId="77777777" w:rsidTr="00343195">
        <w:trPr>
          <w:jc w:val="center"/>
        </w:trPr>
        <w:tc>
          <w:tcPr>
            <w:tcW w:w="4968" w:type="dxa"/>
            <w:vAlign w:val="center"/>
          </w:tcPr>
          <w:p w14:paraId="332642E2" w14:textId="77777777" w:rsidR="00132AD4" w:rsidRPr="00DE490A" w:rsidRDefault="00132AD4" w:rsidP="00343195">
            <w:pPr>
              <w:spacing w:line="360" w:lineRule="auto"/>
              <w:rPr>
                <w:sz w:val="24"/>
                <w:szCs w:val="24"/>
              </w:rPr>
            </w:pPr>
            <w:r w:rsidRPr="00DE490A">
              <w:rPr>
                <w:sz w:val="24"/>
                <w:szCs w:val="24"/>
              </w:rPr>
              <w:t>Analytics</w:t>
            </w:r>
          </w:p>
        </w:tc>
        <w:tc>
          <w:tcPr>
            <w:tcW w:w="4968" w:type="dxa"/>
            <w:vAlign w:val="center"/>
          </w:tcPr>
          <w:p w14:paraId="5DE0AE45" w14:textId="77777777" w:rsidR="00132AD4" w:rsidRPr="00DE490A" w:rsidRDefault="00132AD4" w:rsidP="00343195">
            <w:pPr>
              <w:spacing w:line="360" w:lineRule="auto"/>
              <w:rPr>
                <w:sz w:val="24"/>
                <w:szCs w:val="24"/>
              </w:rPr>
            </w:pPr>
            <w:r w:rsidRPr="00DE490A">
              <w:rPr>
                <w:sz w:val="24"/>
                <w:szCs w:val="24"/>
              </w:rPr>
              <w:t>Reports and Dashboards</w:t>
            </w:r>
          </w:p>
        </w:tc>
      </w:tr>
      <w:tr w:rsidR="00132AD4" w:rsidRPr="00DE490A" w14:paraId="3634525F" w14:textId="77777777" w:rsidTr="00343195">
        <w:trPr>
          <w:jc w:val="center"/>
        </w:trPr>
        <w:tc>
          <w:tcPr>
            <w:tcW w:w="4968" w:type="dxa"/>
            <w:vAlign w:val="center"/>
          </w:tcPr>
          <w:p w14:paraId="4AF3EB74" w14:textId="77777777" w:rsidR="00132AD4" w:rsidRPr="00DE490A" w:rsidRDefault="00132AD4" w:rsidP="00343195">
            <w:pPr>
              <w:spacing w:line="360" w:lineRule="auto"/>
              <w:rPr>
                <w:sz w:val="24"/>
                <w:szCs w:val="24"/>
              </w:rPr>
            </w:pPr>
            <w:r w:rsidRPr="00DE490A">
              <w:rPr>
                <w:sz w:val="24"/>
                <w:szCs w:val="24"/>
              </w:rPr>
              <w:t>Cloud Platform</w:t>
            </w:r>
          </w:p>
        </w:tc>
        <w:tc>
          <w:tcPr>
            <w:tcW w:w="4968" w:type="dxa"/>
            <w:vAlign w:val="center"/>
          </w:tcPr>
          <w:p w14:paraId="0A9CA360" w14:textId="77777777" w:rsidR="00132AD4" w:rsidRPr="00DE490A" w:rsidRDefault="00132AD4" w:rsidP="00343195">
            <w:pPr>
              <w:spacing w:line="360" w:lineRule="auto"/>
              <w:rPr>
                <w:sz w:val="24"/>
                <w:szCs w:val="24"/>
              </w:rPr>
            </w:pPr>
            <w:r w:rsidRPr="00DE490A">
              <w:rPr>
                <w:sz w:val="24"/>
                <w:szCs w:val="24"/>
              </w:rPr>
              <w:t>Salesforce Developer / Cloud Environment</w:t>
            </w:r>
          </w:p>
        </w:tc>
      </w:tr>
    </w:tbl>
    <w:p w14:paraId="1048DEB5" w14:textId="77777777" w:rsidR="00132AD4" w:rsidRDefault="00132AD4" w:rsidP="00132AD4">
      <w:pPr>
        <w:pStyle w:val="Heading1"/>
        <w:spacing w:line="360" w:lineRule="auto"/>
        <w:rPr>
          <w:sz w:val="24"/>
          <w:szCs w:val="24"/>
          <w:lang w:val="en-IN"/>
        </w:rPr>
      </w:pPr>
      <w:r w:rsidRPr="00DE490A">
        <w:rPr>
          <w:sz w:val="24"/>
          <w:szCs w:val="24"/>
        </w:rPr>
        <w:lastRenderedPageBreak/>
        <w:t>4. PROJECT DESIGN PHASE</w:t>
      </w:r>
    </w:p>
    <w:p w14:paraId="56947136" w14:textId="77777777" w:rsidR="00132AD4" w:rsidRPr="00DE490A" w:rsidRDefault="00132AD4" w:rsidP="00132AD4">
      <w:pPr>
        <w:rPr>
          <w:lang w:val="en-IN"/>
        </w:rPr>
      </w:pPr>
      <w:r w:rsidRPr="00DE490A">
        <w:rPr>
          <w:lang w:val="en-IN"/>
        </w:rPr>
        <w:drawing>
          <wp:inline distT="0" distB="0" distL="0" distR="0" wp14:anchorId="474BE499" wp14:editId="458D8CA9">
            <wp:extent cx="5410955" cy="3610479"/>
            <wp:effectExtent l="0" t="0" r="0" b="9525"/>
            <wp:docPr id="52269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99507" name=""/>
                    <pic:cNvPicPr/>
                  </pic:nvPicPr>
                  <pic:blipFill>
                    <a:blip r:embed="rId10"/>
                    <a:stretch>
                      <a:fillRect/>
                    </a:stretch>
                  </pic:blipFill>
                  <pic:spPr>
                    <a:xfrm>
                      <a:off x="0" y="0"/>
                      <a:ext cx="5410955" cy="3610479"/>
                    </a:xfrm>
                    <a:prstGeom prst="rect">
                      <a:avLst/>
                    </a:prstGeom>
                  </pic:spPr>
                </pic:pic>
              </a:graphicData>
            </a:graphic>
          </wp:inline>
        </w:drawing>
      </w:r>
    </w:p>
    <w:p w14:paraId="17C80BF2" w14:textId="77777777" w:rsidR="00132AD4" w:rsidRDefault="00132AD4" w:rsidP="00132AD4">
      <w:pPr>
        <w:pStyle w:val="Heading2"/>
        <w:spacing w:line="360" w:lineRule="auto"/>
        <w:rPr>
          <w:sz w:val="24"/>
          <w:szCs w:val="24"/>
        </w:rPr>
      </w:pPr>
    </w:p>
    <w:p w14:paraId="707F08E5" w14:textId="77777777" w:rsidR="00132AD4" w:rsidRDefault="00132AD4" w:rsidP="00132AD4">
      <w:pPr>
        <w:pStyle w:val="Heading2"/>
        <w:spacing w:line="360" w:lineRule="auto"/>
        <w:rPr>
          <w:sz w:val="24"/>
          <w:szCs w:val="24"/>
        </w:rPr>
      </w:pPr>
    </w:p>
    <w:p w14:paraId="54852C0E" w14:textId="77777777" w:rsidR="00132AD4" w:rsidRPr="00DE490A" w:rsidRDefault="00132AD4" w:rsidP="00132AD4">
      <w:pPr>
        <w:pStyle w:val="Heading2"/>
        <w:spacing w:line="360" w:lineRule="auto"/>
        <w:rPr>
          <w:sz w:val="24"/>
          <w:szCs w:val="24"/>
        </w:rPr>
      </w:pPr>
      <w:r w:rsidRPr="00DE490A">
        <w:rPr>
          <w:sz w:val="24"/>
          <w:szCs w:val="24"/>
        </w:rPr>
        <w:t>4.1 Problem–Solution Fit</w:t>
      </w:r>
    </w:p>
    <w:p w14:paraId="13F80076" w14:textId="77777777" w:rsidR="00132AD4" w:rsidRPr="00DE490A" w:rsidRDefault="00132AD4" w:rsidP="00132AD4">
      <w:pPr>
        <w:spacing w:line="360" w:lineRule="auto"/>
        <w:rPr>
          <w:sz w:val="24"/>
          <w:szCs w:val="24"/>
        </w:rPr>
      </w:pPr>
      <w:r w:rsidRPr="00DE490A">
        <w:rPr>
          <w:sz w:val="24"/>
          <w:szCs w:val="24"/>
        </w:rPr>
        <w:t>CMS addresses the operational gap by connecting shipment information, agent allocation, delivery events, billing, and reporting in one Salesforce environment. Instead of maintaining separate operational records, branch staff can work with related records that share the same shipment context.</w:t>
      </w:r>
    </w:p>
    <w:p w14:paraId="2C366D82" w14:textId="77777777" w:rsidR="00132AD4" w:rsidRPr="00DE490A" w:rsidRDefault="00132AD4" w:rsidP="00132AD4">
      <w:pPr>
        <w:pStyle w:val="Heading2"/>
        <w:spacing w:line="360" w:lineRule="auto"/>
        <w:rPr>
          <w:sz w:val="24"/>
          <w:szCs w:val="24"/>
        </w:rPr>
      </w:pPr>
      <w:r w:rsidRPr="00DE490A">
        <w:rPr>
          <w:sz w:val="24"/>
          <w:szCs w:val="24"/>
        </w:rPr>
        <w:t>4.2 Proposed Solution</w:t>
      </w:r>
    </w:p>
    <w:tbl>
      <w:tblPr>
        <w:tblStyle w:val="TableGrid"/>
        <w:tblW w:w="0" w:type="auto"/>
        <w:jc w:val="center"/>
        <w:tblLook w:val="04A0" w:firstRow="1" w:lastRow="0" w:firstColumn="1" w:lastColumn="0" w:noHBand="0" w:noVBand="1"/>
      </w:tblPr>
      <w:tblGrid>
        <w:gridCol w:w="4659"/>
        <w:gridCol w:w="4691"/>
      </w:tblGrid>
      <w:tr w:rsidR="00132AD4" w:rsidRPr="00DE490A" w14:paraId="4A049588" w14:textId="77777777" w:rsidTr="00343195">
        <w:trPr>
          <w:jc w:val="center"/>
        </w:trPr>
        <w:tc>
          <w:tcPr>
            <w:tcW w:w="4968" w:type="dxa"/>
            <w:vAlign w:val="center"/>
          </w:tcPr>
          <w:p w14:paraId="3F13E85F" w14:textId="77777777" w:rsidR="00132AD4" w:rsidRPr="00DE490A" w:rsidRDefault="00132AD4" w:rsidP="00343195">
            <w:pPr>
              <w:spacing w:line="360" w:lineRule="auto"/>
              <w:rPr>
                <w:sz w:val="24"/>
                <w:szCs w:val="24"/>
              </w:rPr>
            </w:pPr>
            <w:r w:rsidRPr="00DE490A">
              <w:rPr>
                <w:b/>
                <w:sz w:val="24"/>
                <w:szCs w:val="24"/>
              </w:rPr>
              <w:t>Parameter</w:t>
            </w:r>
          </w:p>
        </w:tc>
        <w:tc>
          <w:tcPr>
            <w:tcW w:w="4968" w:type="dxa"/>
            <w:vAlign w:val="center"/>
          </w:tcPr>
          <w:p w14:paraId="79C65DAC" w14:textId="77777777" w:rsidR="00132AD4" w:rsidRPr="00DE490A" w:rsidRDefault="00132AD4" w:rsidP="00343195">
            <w:pPr>
              <w:spacing w:line="360" w:lineRule="auto"/>
              <w:rPr>
                <w:sz w:val="24"/>
                <w:szCs w:val="24"/>
              </w:rPr>
            </w:pPr>
            <w:r w:rsidRPr="00DE490A">
              <w:rPr>
                <w:b/>
                <w:sz w:val="24"/>
                <w:szCs w:val="24"/>
              </w:rPr>
              <w:t>Proposed Approach</w:t>
            </w:r>
          </w:p>
        </w:tc>
      </w:tr>
      <w:tr w:rsidR="00132AD4" w:rsidRPr="00DE490A" w14:paraId="761C63BE" w14:textId="77777777" w:rsidTr="00343195">
        <w:trPr>
          <w:jc w:val="center"/>
        </w:trPr>
        <w:tc>
          <w:tcPr>
            <w:tcW w:w="4968" w:type="dxa"/>
            <w:vAlign w:val="center"/>
          </w:tcPr>
          <w:p w14:paraId="2CE95A99" w14:textId="77777777" w:rsidR="00132AD4" w:rsidRPr="00DE490A" w:rsidRDefault="00132AD4" w:rsidP="00343195">
            <w:pPr>
              <w:spacing w:line="360" w:lineRule="auto"/>
              <w:rPr>
                <w:sz w:val="24"/>
                <w:szCs w:val="24"/>
              </w:rPr>
            </w:pPr>
            <w:r w:rsidRPr="00DE490A">
              <w:rPr>
                <w:sz w:val="24"/>
                <w:szCs w:val="24"/>
              </w:rPr>
              <w:t>Operational Problem</w:t>
            </w:r>
          </w:p>
        </w:tc>
        <w:tc>
          <w:tcPr>
            <w:tcW w:w="4968" w:type="dxa"/>
            <w:vAlign w:val="center"/>
          </w:tcPr>
          <w:p w14:paraId="0F457168" w14:textId="77777777" w:rsidR="00132AD4" w:rsidRPr="00DE490A" w:rsidRDefault="00132AD4" w:rsidP="00343195">
            <w:pPr>
              <w:spacing w:line="360" w:lineRule="auto"/>
              <w:rPr>
                <w:sz w:val="24"/>
                <w:szCs w:val="24"/>
              </w:rPr>
            </w:pPr>
            <w:r w:rsidRPr="00DE490A">
              <w:rPr>
                <w:sz w:val="24"/>
                <w:szCs w:val="24"/>
              </w:rPr>
              <w:t>Fragmented courier records and manual coordination</w:t>
            </w:r>
          </w:p>
        </w:tc>
      </w:tr>
      <w:tr w:rsidR="00132AD4" w:rsidRPr="00DE490A" w14:paraId="4A329F21" w14:textId="77777777" w:rsidTr="00343195">
        <w:trPr>
          <w:jc w:val="center"/>
        </w:trPr>
        <w:tc>
          <w:tcPr>
            <w:tcW w:w="4968" w:type="dxa"/>
            <w:vAlign w:val="center"/>
          </w:tcPr>
          <w:p w14:paraId="3A2B5C5F" w14:textId="77777777" w:rsidR="00132AD4" w:rsidRPr="00DE490A" w:rsidRDefault="00132AD4" w:rsidP="00343195">
            <w:pPr>
              <w:spacing w:line="360" w:lineRule="auto"/>
              <w:rPr>
                <w:sz w:val="24"/>
                <w:szCs w:val="24"/>
              </w:rPr>
            </w:pPr>
            <w:r w:rsidRPr="00DE490A">
              <w:rPr>
                <w:sz w:val="24"/>
                <w:szCs w:val="24"/>
              </w:rPr>
              <w:lastRenderedPageBreak/>
              <w:t>Digital Solution</w:t>
            </w:r>
          </w:p>
        </w:tc>
        <w:tc>
          <w:tcPr>
            <w:tcW w:w="4968" w:type="dxa"/>
            <w:vAlign w:val="center"/>
          </w:tcPr>
          <w:p w14:paraId="2C83752A" w14:textId="77777777" w:rsidR="00132AD4" w:rsidRPr="00DE490A" w:rsidRDefault="00132AD4" w:rsidP="00343195">
            <w:pPr>
              <w:spacing w:line="360" w:lineRule="auto"/>
              <w:rPr>
                <w:sz w:val="24"/>
                <w:szCs w:val="24"/>
              </w:rPr>
            </w:pPr>
            <w:r w:rsidRPr="00DE490A">
              <w:rPr>
                <w:sz w:val="24"/>
                <w:szCs w:val="24"/>
              </w:rPr>
              <w:t>Salesforce-based Courier Management System</w:t>
            </w:r>
          </w:p>
        </w:tc>
      </w:tr>
      <w:tr w:rsidR="00132AD4" w:rsidRPr="00DE490A" w14:paraId="3ACFDF3B" w14:textId="77777777" w:rsidTr="00343195">
        <w:trPr>
          <w:jc w:val="center"/>
        </w:trPr>
        <w:tc>
          <w:tcPr>
            <w:tcW w:w="4968" w:type="dxa"/>
            <w:vAlign w:val="center"/>
          </w:tcPr>
          <w:p w14:paraId="130F8AC9" w14:textId="77777777" w:rsidR="00132AD4" w:rsidRPr="00DE490A" w:rsidRDefault="00132AD4" w:rsidP="00343195">
            <w:pPr>
              <w:spacing w:line="360" w:lineRule="auto"/>
              <w:rPr>
                <w:sz w:val="24"/>
                <w:szCs w:val="24"/>
              </w:rPr>
            </w:pPr>
            <w:r w:rsidRPr="00DE490A">
              <w:rPr>
                <w:sz w:val="24"/>
                <w:szCs w:val="24"/>
              </w:rPr>
              <w:t>Automation</w:t>
            </w:r>
          </w:p>
        </w:tc>
        <w:tc>
          <w:tcPr>
            <w:tcW w:w="4968" w:type="dxa"/>
            <w:vAlign w:val="center"/>
          </w:tcPr>
          <w:p w14:paraId="564BF3AC" w14:textId="77777777" w:rsidR="00132AD4" w:rsidRPr="00DE490A" w:rsidRDefault="00132AD4" w:rsidP="00343195">
            <w:pPr>
              <w:spacing w:line="360" w:lineRule="auto"/>
              <w:rPr>
                <w:sz w:val="24"/>
                <w:szCs w:val="24"/>
              </w:rPr>
            </w:pPr>
            <w:r w:rsidRPr="00DE490A">
              <w:rPr>
                <w:sz w:val="24"/>
                <w:szCs w:val="24"/>
              </w:rPr>
              <w:t>Flows for status synchronization and operational actions</w:t>
            </w:r>
          </w:p>
        </w:tc>
      </w:tr>
      <w:tr w:rsidR="00132AD4" w:rsidRPr="00DE490A" w14:paraId="122CC253" w14:textId="77777777" w:rsidTr="00343195">
        <w:trPr>
          <w:jc w:val="center"/>
        </w:trPr>
        <w:tc>
          <w:tcPr>
            <w:tcW w:w="4968" w:type="dxa"/>
            <w:vAlign w:val="center"/>
          </w:tcPr>
          <w:p w14:paraId="53B3BACA" w14:textId="77777777" w:rsidR="00132AD4" w:rsidRPr="00DE490A" w:rsidRDefault="00132AD4" w:rsidP="00343195">
            <w:pPr>
              <w:spacing w:line="360" w:lineRule="auto"/>
              <w:rPr>
                <w:sz w:val="24"/>
                <w:szCs w:val="24"/>
              </w:rPr>
            </w:pPr>
            <w:r w:rsidRPr="00DE490A">
              <w:rPr>
                <w:sz w:val="24"/>
                <w:szCs w:val="24"/>
              </w:rPr>
              <w:t>Visibility</w:t>
            </w:r>
          </w:p>
        </w:tc>
        <w:tc>
          <w:tcPr>
            <w:tcW w:w="4968" w:type="dxa"/>
            <w:vAlign w:val="center"/>
          </w:tcPr>
          <w:p w14:paraId="3111C7DA" w14:textId="77777777" w:rsidR="00132AD4" w:rsidRPr="00DE490A" w:rsidRDefault="00132AD4" w:rsidP="00343195">
            <w:pPr>
              <w:spacing w:line="360" w:lineRule="auto"/>
              <w:rPr>
                <w:sz w:val="24"/>
                <w:szCs w:val="24"/>
              </w:rPr>
            </w:pPr>
            <w:r w:rsidRPr="00DE490A">
              <w:rPr>
                <w:sz w:val="24"/>
                <w:szCs w:val="24"/>
              </w:rPr>
              <w:t>Tracking records, reports, and management dashboards</w:t>
            </w:r>
          </w:p>
        </w:tc>
      </w:tr>
      <w:tr w:rsidR="00132AD4" w:rsidRPr="00DE490A" w14:paraId="3B71FEAC" w14:textId="77777777" w:rsidTr="00343195">
        <w:trPr>
          <w:jc w:val="center"/>
        </w:trPr>
        <w:tc>
          <w:tcPr>
            <w:tcW w:w="4968" w:type="dxa"/>
            <w:vAlign w:val="center"/>
          </w:tcPr>
          <w:p w14:paraId="5A27B29B" w14:textId="77777777" w:rsidR="00132AD4" w:rsidRPr="00DE490A" w:rsidRDefault="00132AD4" w:rsidP="00343195">
            <w:pPr>
              <w:spacing w:line="360" w:lineRule="auto"/>
              <w:rPr>
                <w:sz w:val="24"/>
                <w:szCs w:val="24"/>
              </w:rPr>
            </w:pPr>
            <w:r w:rsidRPr="00DE490A">
              <w:rPr>
                <w:sz w:val="24"/>
                <w:szCs w:val="24"/>
              </w:rPr>
              <w:t>Security</w:t>
            </w:r>
          </w:p>
        </w:tc>
        <w:tc>
          <w:tcPr>
            <w:tcW w:w="4968" w:type="dxa"/>
            <w:vAlign w:val="center"/>
          </w:tcPr>
          <w:p w14:paraId="3FFBD6F3" w14:textId="77777777" w:rsidR="00132AD4" w:rsidRPr="00DE490A" w:rsidRDefault="00132AD4" w:rsidP="00343195">
            <w:pPr>
              <w:spacing w:line="360" w:lineRule="auto"/>
              <w:rPr>
                <w:sz w:val="24"/>
                <w:szCs w:val="24"/>
              </w:rPr>
            </w:pPr>
            <w:r w:rsidRPr="00DE490A">
              <w:rPr>
                <w:sz w:val="24"/>
                <w:szCs w:val="24"/>
              </w:rPr>
              <w:t xml:space="preserve">Role and </w:t>
            </w:r>
            <w:proofErr w:type="gramStart"/>
            <w:r w:rsidRPr="00DE490A">
              <w:rPr>
                <w:sz w:val="24"/>
                <w:szCs w:val="24"/>
              </w:rPr>
              <w:t>profile based</w:t>
            </w:r>
            <w:proofErr w:type="gramEnd"/>
            <w:r w:rsidRPr="00DE490A">
              <w:rPr>
                <w:sz w:val="24"/>
                <w:szCs w:val="24"/>
              </w:rPr>
              <w:t xml:space="preserve"> access</w:t>
            </w:r>
          </w:p>
        </w:tc>
      </w:tr>
      <w:tr w:rsidR="00132AD4" w:rsidRPr="00DE490A" w14:paraId="20124CDC" w14:textId="77777777" w:rsidTr="00343195">
        <w:trPr>
          <w:jc w:val="center"/>
        </w:trPr>
        <w:tc>
          <w:tcPr>
            <w:tcW w:w="4968" w:type="dxa"/>
            <w:vAlign w:val="center"/>
          </w:tcPr>
          <w:p w14:paraId="1F43D086" w14:textId="77777777" w:rsidR="00132AD4" w:rsidRPr="00DE490A" w:rsidRDefault="00132AD4" w:rsidP="00343195">
            <w:pPr>
              <w:spacing w:line="360" w:lineRule="auto"/>
              <w:rPr>
                <w:sz w:val="24"/>
                <w:szCs w:val="24"/>
              </w:rPr>
            </w:pPr>
            <w:r w:rsidRPr="00DE490A">
              <w:rPr>
                <w:sz w:val="24"/>
                <w:szCs w:val="24"/>
              </w:rPr>
              <w:t>Business Impact</w:t>
            </w:r>
          </w:p>
        </w:tc>
        <w:tc>
          <w:tcPr>
            <w:tcW w:w="4968" w:type="dxa"/>
            <w:vAlign w:val="center"/>
          </w:tcPr>
          <w:p w14:paraId="07A35576" w14:textId="77777777" w:rsidR="00132AD4" w:rsidRPr="00DE490A" w:rsidRDefault="00132AD4" w:rsidP="00343195">
            <w:pPr>
              <w:spacing w:line="360" w:lineRule="auto"/>
              <w:rPr>
                <w:sz w:val="24"/>
                <w:szCs w:val="24"/>
              </w:rPr>
            </w:pPr>
            <w:r w:rsidRPr="00DE490A">
              <w:rPr>
                <w:sz w:val="24"/>
                <w:szCs w:val="24"/>
              </w:rPr>
              <w:t>Faster processing and better information availability</w:t>
            </w:r>
          </w:p>
        </w:tc>
      </w:tr>
    </w:tbl>
    <w:p w14:paraId="791B6837" w14:textId="77777777" w:rsidR="00132AD4" w:rsidRPr="00DE490A" w:rsidRDefault="00132AD4" w:rsidP="00132AD4">
      <w:pPr>
        <w:pStyle w:val="Heading2"/>
        <w:spacing w:line="360" w:lineRule="auto"/>
        <w:rPr>
          <w:sz w:val="24"/>
          <w:szCs w:val="24"/>
        </w:rPr>
      </w:pPr>
      <w:r w:rsidRPr="00DE490A">
        <w:rPr>
          <w:sz w:val="24"/>
          <w:szCs w:val="24"/>
        </w:rPr>
        <w:t>4.3 Solution Architecture</w:t>
      </w:r>
    </w:p>
    <w:p w14:paraId="2B79ED15" w14:textId="77777777" w:rsidR="00132AD4" w:rsidRPr="00DE490A" w:rsidRDefault="00132AD4" w:rsidP="00132AD4">
      <w:pPr>
        <w:spacing w:line="360" w:lineRule="auto"/>
        <w:rPr>
          <w:sz w:val="24"/>
          <w:szCs w:val="24"/>
        </w:rPr>
      </w:pPr>
      <w:r w:rsidRPr="00DE490A">
        <w:rPr>
          <w:sz w:val="24"/>
          <w:szCs w:val="24"/>
        </w:rPr>
        <w:t>The solution is organized around connected Salesforce objects and automation services.</w:t>
      </w:r>
    </w:p>
    <w:p w14:paraId="7F891611"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Customer Object</w:t>
      </w:r>
    </w:p>
    <w:p w14:paraId="49208967"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Shipment Object</w:t>
      </w:r>
    </w:p>
    <w:p w14:paraId="00441EBF"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Delivery Agent Object</w:t>
      </w:r>
    </w:p>
    <w:p w14:paraId="505C2F32"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Branch Object</w:t>
      </w:r>
    </w:p>
    <w:p w14:paraId="7B8B78A3"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Delivery Update Object</w:t>
      </w:r>
    </w:p>
    <w:p w14:paraId="30A00DE3"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Invoice Object</w:t>
      </w:r>
    </w:p>
    <w:p w14:paraId="07417CEF"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Salesforce Flows</w:t>
      </w:r>
    </w:p>
    <w:p w14:paraId="76628A87"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Reports</w:t>
      </w:r>
    </w:p>
    <w:p w14:paraId="3D69559A"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Dashboards</w:t>
      </w:r>
    </w:p>
    <w:p w14:paraId="0D05D8D4" w14:textId="77777777" w:rsidR="00132AD4" w:rsidRDefault="00132AD4" w:rsidP="00132AD4">
      <w:pPr>
        <w:spacing w:line="360" w:lineRule="auto"/>
        <w:rPr>
          <w:sz w:val="24"/>
          <w:szCs w:val="24"/>
          <w:lang w:val="en-IN"/>
        </w:rPr>
      </w:pPr>
      <w:r w:rsidRPr="00DE490A">
        <w:rPr>
          <w:sz w:val="24"/>
          <w:szCs w:val="24"/>
        </w:rPr>
        <w:t>Relationship flow: Customer → Shipment → Delivery Agent → Branch. Delivery Updates are linked to Shipments, while Invoices reference the associated Shipment.</w:t>
      </w:r>
    </w:p>
    <w:p w14:paraId="345BF55D" w14:textId="77777777" w:rsidR="00132AD4" w:rsidRPr="00DE490A" w:rsidRDefault="00132AD4" w:rsidP="00132AD4">
      <w:pPr>
        <w:spacing w:line="360" w:lineRule="auto"/>
        <w:rPr>
          <w:sz w:val="24"/>
          <w:szCs w:val="24"/>
          <w:lang w:val="en-IN"/>
        </w:rPr>
      </w:pPr>
      <w:r w:rsidRPr="00DE490A">
        <w:rPr>
          <w:sz w:val="24"/>
          <w:szCs w:val="24"/>
          <w:lang w:val="en-IN"/>
        </w:rPr>
        <w:lastRenderedPageBreak/>
        <w:drawing>
          <wp:inline distT="0" distB="0" distL="0" distR="0" wp14:anchorId="625A0962" wp14:editId="3326D436">
            <wp:extent cx="5696745" cy="3515216"/>
            <wp:effectExtent l="0" t="0" r="0" b="9525"/>
            <wp:docPr id="149230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3166" name=""/>
                    <pic:cNvPicPr/>
                  </pic:nvPicPr>
                  <pic:blipFill>
                    <a:blip r:embed="rId11"/>
                    <a:stretch>
                      <a:fillRect/>
                    </a:stretch>
                  </pic:blipFill>
                  <pic:spPr>
                    <a:xfrm>
                      <a:off x="0" y="0"/>
                      <a:ext cx="5696745" cy="3515216"/>
                    </a:xfrm>
                    <a:prstGeom prst="rect">
                      <a:avLst/>
                    </a:prstGeom>
                  </pic:spPr>
                </pic:pic>
              </a:graphicData>
            </a:graphic>
          </wp:inline>
        </w:drawing>
      </w:r>
    </w:p>
    <w:p w14:paraId="46E0BB0A" w14:textId="77777777" w:rsidR="00132AD4" w:rsidRPr="00DE490A" w:rsidRDefault="00132AD4" w:rsidP="00132AD4">
      <w:pPr>
        <w:pStyle w:val="Heading1"/>
        <w:spacing w:line="360" w:lineRule="auto"/>
        <w:rPr>
          <w:sz w:val="24"/>
          <w:szCs w:val="24"/>
        </w:rPr>
      </w:pPr>
      <w:r w:rsidRPr="00DE490A">
        <w:rPr>
          <w:sz w:val="24"/>
          <w:szCs w:val="24"/>
        </w:rPr>
        <w:t>5. PROJECT PLANNING &amp; SCHEDULING</w:t>
      </w:r>
    </w:p>
    <w:p w14:paraId="367448B3" w14:textId="77777777" w:rsidR="00132AD4" w:rsidRPr="00DE490A" w:rsidRDefault="00132AD4" w:rsidP="00132AD4">
      <w:pPr>
        <w:pStyle w:val="Heading2"/>
        <w:spacing w:line="360" w:lineRule="auto"/>
        <w:rPr>
          <w:sz w:val="24"/>
          <w:szCs w:val="24"/>
        </w:rPr>
      </w:pPr>
      <w:r w:rsidRPr="00DE490A">
        <w:rPr>
          <w:sz w:val="24"/>
          <w:szCs w:val="24"/>
        </w:rPr>
        <w:t>5.1 Project Planning</w:t>
      </w:r>
    </w:p>
    <w:p w14:paraId="2615BB3E"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Agile development approach</w:t>
      </w:r>
    </w:p>
    <w:p w14:paraId="2ABD068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Epic-based requirement grouping</w:t>
      </w:r>
    </w:p>
    <w:p w14:paraId="30B11E93"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User stories with story-point estimation</w:t>
      </w:r>
    </w:p>
    <w:p w14:paraId="15EEAE98"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Sprint-based implementation</w:t>
      </w:r>
    </w:p>
    <w:p w14:paraId="00ACB1BF"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Velocity used to review completed work and plan upcoming work</w:t>
      </w:r>
    </w:p>
    <w:p w14:paraId="7C2BAC86" w14:textId="77777777" w:rsidR="00132AD4" w:rsidRPr="00DE490A" w:rsidRDefault="00132AD4" w:rsidP="00132AD4">
      <w:pPr>
        <w:pStyle w:val="Heading2"/>
        <w:spacing w:line="360" w:lineRule="auto"/>
        <w:rPr>
          <w:sz w:val="24"/>
          <w:szCs w:val="24"/>
        </w:rPr>
      </w:pPr>
      <w:r w:rsidRPr="00DE490A">
        <w:rPr>
          <w:sz w:val="24"/>
          <w:szCs w:val="24"/>
        </w:rPr>
        <w:t>5.2 Product Backlog and Sprint Schedule</w:t>
      </w:r>
    </w:p>
    <w:tbl>
      <w:tblPr>
        <w:tblStyle w:val="TableGrid"/>
        <w:tblW w:w="0" w:type="auto"/>
        <w:jc w:val="center"/>
        <w:tblLook w:val="04A0" w:firstRow="1" w:lastRow="0" w:firstColumn="1" w:lastColumn="0" w:noHBand="0" w:noVBand="1"/>
      </w:tblPr>
      <w:tblGrid>
        <w:gridCol w:w="1194"/>
        <w:gridCol w:w="1477"/>
        <w:gridCol w:w="1153"/>
        <w:gridCol w:w="1762"/>
        <w:gridCol w:w="1202"/>
        <w:gridCol w:w="1277"/>
        <w:gridCol w:w="1285"/>
      </w:tblGrid>
      <w:tr w:rsidR="00132AD4" w:rsidRPr="00DE490A" w14:paraId="4618B20F" w14:textId="77777777" w:rsidTr="00343195">
        <w:trPr>
          <w:jc w:val="center"/>
        </w:trPr>
        <w:tc>
          <w:tcPr>
            <w:tcW w:w="1419" w:type="dxa"/>
            <w:vAlign w:val="center"/>
          </w:tcPr>
          <w:p w14:paraId="32867D1A" w14:textId="77777777" w:rsidR="00132AD4" w:rsidRPr="00DE490A" w:rsidRDefault="00132AD4" w:rsidP="00343195">
            <w:pPr>
              <w:spacing w:line="360" w:lineRule="auto"/>
              <w:rPr>
                <w:sz w:val="24"/>
                <w:szCs w:val="24"/>
              </w:rPr>
            </w:pPr>
            <w:r w:rsidRPr="00DE490A">
              <w:rPr>
                <w:b/>
                <w:sz w:val="24"/>
                <w:szCs w:val="24"/>
              </w:rPr>
              <w:t>Sprint</w:t>
            </w:r>
          </w:p>
        </w:tc>
        <w:tc>
          <w:tcPr>
            <w:tcW w:w="1419" w:type="dxa"/>
            <w:vAlign w:val="center"/>
          </w:tcPr>
          <w:p w14:paraId="6C7A2D87" w14:textId="77777777" w:rsidR="00132AD4" w:rsidRPr="00DE490A" w:rsidRDefault="00132AD4" w:rsidP="00343195">
            <w:pPr>
              <w:spacing w:line="360" w:lineRule="auto"/>
              <w:rPr>
                <w:sz w:val="24"/>
                <w:szCs w:val="24"/>
              </w:rPr>
            </w:pPr>
            <w:r w:rsidRPr="00DE490A">
              <w:rPr>
                <w:b/>
                <w:sz w:val="24"/>
                <w:szCs w:val="24"/>
              </w:rPr>
              <w:t>Epic</w:t>
            </w:r>
          </w:p>
        </w:tc>
        <w:tc>
          <w:tcPr>
            <w:tcW w:w="1419" w:type="dxa"/>
            <w:vAlign w:val="center"/>
          </w:tcPr>
          <w:p w14:paraId="26318124" w14:textId="77777777" w:rsidR="00132AD4" w:rsidRPr="00DE490A" w:rsidRDefault="00132AD4" w:rsidP="00343195">
            <w:pPr>
              <w:spacing w:line="360" w:lineRule="auto"/>
              <w:rPr>
                <w:sz w:val="24"/>
                <w:szCs w:val="24"/>
              </w:rPr>
            </w:pPr>
            <w:r w:rsidRPr="00DE490A">
              <w:rPr>
                <w:b/>
                <w:sz w:val="24"/>
                <w:szCs w:val="24"/>
              </w:rPr>
              <w:t>USN</w:t>
            </w:r>
          </w:p>
        </w:tc>
        <w:tc>
          <w:tcPr>
            <w:tcW w:w="1419" w:type="dxa"/>
            <w:vAlign w:val="center"/>
          </w:tcPr>
          <w:p w14:paraId="54340789" w14:textId="77777777" w:rsidR="00132AD4" w:rsidRPr="00DE490A" w:rsidRDefault="00132AD4" w:rsidP="00343195">
            <w:pPr>
              <w:spacing w:line="360" w:lineRule="auto"/>
              <w:rPr>
                <w:sz w:val="24"/>
                <w:szCs w:val="24"/>
              </w:rPr>
            </w:pPr>
            <w:r w:rsidRPr="00DE490A">
              <w:rPr>
                <w:b/>
                <w:sz w:val="24"/>
                <w:szCs w:val="24"/>
              </w:rPr>
              <w:t>User Story / Task</w:t>
            </w:r>
          </w:p>
        </w:tc>
        <w:tc>
          <w:tcPr>
            <w:tcW w:w="1419" w:type="dxa"/>
            <w:vAlign w:val="center"/>
          </w:tcPr>
          <w:p w14:paraId="6B11FB38" w14:textId="77777777" w:rsidR="00132AD4" w:rsidRPr="00DE490A" w:rsidRDefault="00132AD4" w:rsidP="00343195">
            <w:pPr>
              <w:spacing w:line="360" w:lineRule="auto"/>
              <w:rPr>
                <w:sz w:val="24"/>
                <w:szCs w:val="24"/>
              </w:rPr>
            </w:pPr>
            <w:r w:rsidRPr="00DE490A">
              <w:rPr>
                <w:b/>
                <w:sz w:val="24"/>
                <w:szCs w:val="24"/>
              </w:rPr>
              <w:t>Points</w:t>
            </w:r>
          </w:p>
        </w:tc>
        <w:tc>
          <w:tcPr>
            <w:tcW w:w="1419" w:type="dxa"/>
            <w:vAlign w:val="center"/>
          </w:tcPr>
          <w:p w14:paraId="2BDF7520" w14:textId="77777777" w:rsidR="00132AD4" w:rsidRPr="00DE490A" w:rsidRDefault="00132AD4" w:rsidP="00343195">
            <w:pPr>
              <w:spacing w:line="360" w:lineRule="auto"/>
              <w:rPr>
                <w:sz w:val="24"/>
                <w:szCs w:val="24"/>
              </w:rPr>
            </w:pPr>
            <w:r w:rsidRPr="00DE490A">
              <w:rPr>
                <w:b/>
                <w:sz w:val="24"/>
                <w:szCs w:val="24"/>
              </w:rPr>
              <w:t>Priority</w:t>
            </w:r>
          </w:p>
        </w:tc>
        <w:tc>
          <w:tcPr>
            <w:tcW w:w="1419" w:type="dxa"/>
            <w:vAlign w:val="center"/>
          </w:tcPr>
          <w:p w14:paraId="369D281D" w14:textId="77777777" w:rsidR="00132AD4" w:rsidRPr="00DE490A" w:rsidRDefault="00132AD4" w:rsidP="00343195">
            <w:pPr>
              <w:spacing w:line="360" w:lineRule="auto"/>
              <w:rPr>
                <w:sz w:val="24"/>
                <w:szCs w:val="24"/>
              </w:rPr>
            </w:pPr>
            <w:r w:rsidRPr="00DE490A">
              <w:rPr>
                <w:b/>
                <w:sz w:val="24"/>
                <w:szCs w:val="24"/>
              </w:rPr>
              <w:t>Owner</w:t>
            </w:r>
          </w:p>
        </w:tc>
      </w:tr>
      <w:tr w:rsidR="00132AD4" w:rsidRPr="00DE490A" w14:paraId="3BF1573E" w14:textId="77777777" w:rsidTr="00343195">
        <w:trPr>
          <w:jc w:val="center"/>
        </w:trPr>
        <w:tc>
          <w:tcPr>
            <w:tcW w:w="1419" w:type="dxa"/>
            <w:vAlign w:val="center"/>
          </w:tcPr>
          <w:p w14:paraId="3C73B4E7" w14:textId="77777777" w:rsidR="00132AD4" w:rsidRPr="00DE490A" w:rsidRDefault="00132AD4" w:rsidP="00343195">
            <w:pPr>
              <w:spacing w:line="360" w:lineRule="auto"/>
              <w:rPr>
                <w:sz w:val="24"/>
                <w:szCs w:val="24"/>
              </w:rPr>
            </w:pPr>
            <w:r w:rsidRPr="00DE490A">
              <w:rPr>
                <w:sz w:val="24"/>
                <w:szCs w:val="24"/>
              </w:rPr>
              <w:t>Sprint 1</w:t>
            </w:r>
          </w:p>
        </w:tc>
        <w:tc>
          <w:tcPr>
            <w:tcW w:w="1419" w:type="dxa"/>
            <w:vAlign w:val="center"/>
          </w:tcPr>
          <w:p w14:paraId="3DEFD863" w14:textId="77777777" w:rsidR="00132AD4" w:rsidRPr="00DE490A" w:rsidRDefault="00132AD4" w:rsidP="00343195">
            <w:pPr>
              <w:spacing w:line="360" w:lineRule="auto"/>
              <w:rPr>
                <w:sz w:val="24"/>
                <w:szCs w:val="24"/>
              </w:rPr>
            </w:pPr>
            <w:r w:rsidRPr="00DE490A">
              <w:rPr>
                <w:sz w:val="24"/>
                <w:szCs w:val="24"/>
              </w:rPr>
              <w:t>Environment Setup</w:t>
            </w:r>
          </w:p>
        </w:tc>
        <w:tc>
          <w:tcPr>
            <w:tcW w:w="1419" w:type="dxa"/>
            <w:vAlign w:val="center"/>
          </w:tcPr>
          <w:p w14:paraId="354D18F8" w14:textId="77777777" w:rsidR="00132AD4" w:rsidRPr="00DE490A" w:rsidRDefault="00132AD4" w:rsidP="00343195">
            <w:pPr>
              <w:spacing w:line="360" w:lineRule="auto"/>
              <w:rPr>
                <w:sz w:val="24"/>
                <w:szCs w:val="24"/>
              </w:rPr>
            </w:pPr>
            <w:r w:rsidRPr="00DE490A">
              <w:rPr>
                <w:sz w:val="24"/>
                <w:szCs w:val="24"/>
              </w:rPr>
              <w:t>USN-01</w:t>
            </w:r>
          </w:p>
        </w:tc>
        <w:tc>
          <w:tcPr>
            <w:tcW w:w="1419" w:type="dxa"/>
            <w:vAlign w:val="center"/>
          </w:tcPr>
          <w:p w14:paraId="69C3B51D" w14:textId="77777777" w:rsidR="00132AD4" w:rsidRPr="00DE490A" w:rsidRDefault="00132AD4" w:rsidP="00343195">
            <w:pPr>
              <w:spacing w:line="360" w:lineRule="auto"/>
              <w:rPr>
                <w:sz w:val="24"/>
                <w:szCs w:val="24"/>
              </w:rPr>
            </w:pPr>
            <w:r w:rsidRPr="00DE490A">
              <w:rPr>
                <w:sz w:val="24"/>
                <w:szCs w:val="24"/>
              </w:rPr>
              <w:t xml:space="preserve">As an administrator, I want to </w:t>
            </w:r>
            <w:r w:rsidRPr="00DE490A">
              <w:rPr>
                <w:sz w:val="24"/>
                <w:szCs w:val="24"/>
              </w:rPr>
              <w:lastRenderedPageBreak/>
              <w:t>prepare the Salesforce environment so that the CMS can be configured.</w:t>
            </w:r>
          </w:p>
        </w:tc>
        <w:tc>
          <w:tcPr>
            <w:tcW w:w="1419" w:type="dxa"/>
            <w:vAlign w:val="center"/>
          </w:tcPr>
          <w:p w14:paraId="1407FD45" w14:textId="77777777" w:rsidR="00132AD4" w:rsidRPr="00DE490A" w:rsidRDefault="00132AD4" w:rsidP="00343195">
            <w:pPr>
              <w:spacing w:line="360" w:lineRule="auto"/>
              <w:rPr>
                <w:sz w:val="24"/>
                <w:szCs w:val="24"/>
              </w:rPr>
            </w:pPr>
            <w:r w:rsidRPr="00DE490A">
              <w:rPr>
                <w:sz w:val="24"/>
                <w:szCs w:val="24"/>
              </w:rPr>
              <w:lastRenderedPageBreak/>
              <w:t>3</w:t>
            </w:r>
          </w:p>
        </w:tc>
        <w:tc>
          <w:tcPr>
            <w:tcW w:w="1419" w:type="dxa"/>
            <w:vAlign w:val="center"/>
          </w:tcPr>
          <w:p w14:paraId="118BEA7B" w14:textId="77777777" w:rsidR="00132AD4" w:rsidRPr="00DE490A" w:rsidRDefault="00132AD4" w:rsidP="00343195">
            <w:pPr>
              <w:spacing w:line="360" w:lineRule="auto"/>
              <w:rPr>
                <w:sz w:val="24"/>
                <w:szCs w:val="24"/>
              </w:rPr>
            </w:pPr>
            <w:r w:rsidRPr="00DE490A">
              <w:rPr>
                <w:sz w:val="24"/>
                <w:szCs w:val="24"/>
              </w:rPr>
              <w:t>High</w:t>
            </w:r>
          </w:p>
        </w:tc>
        <w:tc>
          <w:tcPr>
            <w:tcW w:w="1419" w:type="dxa"/>
            <w:vAlign w:val="center"/>
          </w:tcPr>
          <w:p w14:paraId="3FAF1CD1" w14:textId="77777777" w:rsidR="00132AD4" w:rsidRPr="00DE490A" w:rsidRDefault="00132AD4" w:rsidP="00343195">
            <w:pPr>
              <w:spacing w:line="360" w:lineRule="auto"/>
              <w:rPr>
                <w:sz w:val="24"/>
                <w:szCs w:val="24"/>
              </w:rPr>
            </w:pPr>
            <w:r w:rsidRPr="00DE490A">
              <w:rPr>
                <w:sz w:val="24"/>
                <w:szCs w:val="24"/>
              </w:rPr>
              <w:t>Member 1</w:t>
            </w:r>
          </w:p>
        </w:tc>
      </w:tr>
      <w:tr w:rsidR="00132AD4" w:rsidRPr="00DE490A" w14:paraId="577A0E1B" w14:textId="77777777" w:rsidTr="00343195">
        <w:trPr>
          <w:jc w:val="center"/>
        </w:trPr>
        <w:tc>
          <w:tcPr>
            <w:tcW w:w="1419" w:type="dxa"/>
            <w:vAlign w:val="center"/>
          </w:tcPr>
          <w:p w14:paraId="34ACACC8" w14:textId="77777777" w:rsidR="00132AD4" w:rsidRPr="00DE490A" w:rsidRDefault="00132AD4" w:rsidP="00343195">
            <w:pPr>
              <w:spacing w:line="360" w:lineRule="auto"/>
              <w:rPr>
                <w:sz w:val="24"/>
                <w:szCs w:val="24"/>
              </w:rPr>
            </w:pPr>
            <w:r w:rsidRPr="00DE490A">
              <w:rPr>
                <w:sz w:val="24"/>
                <w:szCs w:val="24"/>
              </w:rPr>
              <w:t>Sprint 2</w:t>
            </w:r>
          </w:p>
        </w:tc>
        <w:tc>
          <w:tcPr>
            <w:tcW w:w="1419" w:type="dxa"/>
            <w:vAlign w:val="center"/>
          </w:tcPr>
          <w:p w14:paraId="5F6D4487" w14:textId="77777777" w:rsidR="00132AD4" w:rsidRPr="00DE490A" w:rsidRDefault="00132AD4" w:rsidP="00343195">
            <w:pPr>
              <w:spacing w:line="360" w:lineRule="auto"/>
              <w:rPr>
                <w:sz w:val="24"/>
                <w:szCs w:val="24"/>
              </w:rPr>
            </w:pPr>
            <w:r w:rsidRPr="00DE490A">
              <w:rPr>
                <w:sz w:val="24"/>
                <w:szCs w:val="24"/>
              </w:rPr>
              <w:t>Data Architecture</w:t>
            </w:r>
          </w:p>
        </w:tc>
        <w:tc>
          <w:tcPr>
            <w:tcW w:w="1419" w:type="dxa"/>
            <w:vAlign w:val="center"/>
          </w:tcPr>
          <w:p w14:paraId="7DEAE101" w14:textId="77777777" w:rsidR="00132AD4" w:rsidRPr="00DE490A" w:rsidRDefault="00132AD4" w:rsidP="00343195">
            <w:pPr>
              <w:spacing w:line="360" w:lineRule="auto"/>
              <w:rPr>
                <w:sz w:val="24"/>
                <w:szCs w:val="24"/>
              </w:rPr>
            </w:pPr>
            <w:r w:rsidRPr="00DE490A">
              <w:rPr>
                <w:sz w:val="24"/>
                <w:szCs w:val="24"/>
              </w:rPr>
              <w:t>USN-02</w:t>
            </w:r>
          </w:p>
        </w:tc>
        <w:tc>
          <w:tcPr>
            <w:tcW w:w="1419" w:type="dxa"/>
            <w:vAlign w:val="center"/>
          </w:tcPr>
          <w:p w14:paraId="36C6EE22" w14:textId="77777777" w:rsidR="00132AD4" w:rsidRPr="00DE490A" w:rsidRDefault="00132AD4" w:rsidP="00343195">
            <w:pPr>
              <w:spacing w:line="360" w:lineRule="auto"/>
              <w:rPr>
                <w:sz w:val="24"/>
                <w:szCs w:val="24"/>
              </w:rPr>
            </w:pPr>
            <w:r w:rsidRPr="00DE490A">
              <w:rPr>
                <w:sz w:val="24"/>
                <w:szCs w:val="24"/>
              </w:rPr>
              <w:t>As an administrator, I want to create the core courier objects and relationships so that operational data is connected.</w:t>
            </w:r>
          </w:p>
        </w:tc>
        <w:tc>
          <w:tcPr>
            <w:tcW w:w="1419" w:type="dxa"/>
            <w:vAlign w:val="center"/>
          </w:tcPr>
          <w:p w14:paraId="08AA511E" w14:textId="77777777" w:rsidR="00132AD4" w:rsidRPr="00DE490A" w:rsidRDefault="00132AD4" w:rsidP="00343195">
            <w:pPr>
              <w:spacing w:line="360" w:lineRule="auto"/>
              <w:rPr>
                <w:sz w:val="24"/>
                <w:szCs w:val="24"/>
              </w:rPr>
            </w:pPr>
            <w:r w:rsidRPr="00DE490A">
              <w:rPr>
                <w:sz w:val="24"/>
                <w:szCs w:val="24"/>
              </w:rPr>
              <w:t>5</w:t>
            </w:r>
          </w:p>
        </w:tc>
        <w:tc>
          <w:tcPr>
            <w:tcW w:w="1419" w:type="dxa"/>
            <w:vAlign w:val="center"/>
          </w:tcPr>
          <w:p w14:paraId="08F6994F" w14:textId="77777777" w:rsidR="00132AD4" w:rsidRPr="00DE490A" w:rsidRDefault="00132AD4" w:rsidP="00343195">
            <w:pPr>
              <w:spacing w:line="360" w:lineRule="auto"/>
              <w:rPr>
                <w:sz w:val="24"/>
                <w:szCs w:val="24"/>
              </w:rPr>
            </w:pPr>
            <w:r w:rsidRPr="00DE490A">
              <w:rPr>
                <w:sz w:val="24"/>
                <w:szCs w:val="24"/>
              </w:rPr>
              <w:t>High</w:t>
            </w:r>
          </w:p>
        </w:tc>
        <w:tc>
          <w:tcPr>
            <w:tcW w:w="1419" w:type="dxa"/>
            <w:vAlign w:val="center"/>
          </w:tcPr>
          <w:p w14:paraId="77642205" w14:textId="77777777" w:rsidR="00132AD4" w:rsidRPr="00DE490A" w:rsidRDefault="00132AD4" w:rsidP="00343195">
            <w:pPr>
              <w:spacing w:line="360" w:lineRule="auto"/>
              <w:rPr>
                <w:sz w:val="24"/>
                <w:szCs w:val="24"/>
              </w:rPr>
            </w:pPr>
            <w:r w:rsidRPr="00DE490A">
              <w:rPr>
                <w:sz w:val="24"/>
                <w:szCs w:val="24"/>
              </w:rPr>
              <w:t>Member 2</w:t>
            </w:r>
          </w:p>
        </w:tc>
      </w:tr>
      <w:tr w:rsidR="00132AD4" w:rsidRPr="00DE490A" w14:paraId="2D680ECE" w14:textId="77777777" w:rsidTr="00343195">
        <w:trPr>
          <w:jc w:val="center"/>
        </w:trPr>
        <w:tc>
          <w:tcPr>
            <w:tcW w:w="1419" w:type="dxa"/>
            <w:vAlign w:val="center"/>
          </w:tcPr>
          <w:p w14:paraId="007BF80E" w14:textId="77777777" w:rsidR="00132AD4" w:rsidRPr="00DE490A" w:rsidRDefault="00132AD4" w:rsidP="00343195">
            <w:pPr>
              <w:spacing w:line="360" w:lineRule="auto"/>
              <w:rPr>
                <w:sz w:val="24"/>
                <w:szCs w:val="24"/>
              </w:rPr>
            </w:pPr>
            <w:r w:rsidRPr="00DE490A">
              <w:rPr>
                <w:sz w:val="24"/>
                <w:szCs w:val="24"/>
              </w:rPr>
              <w:t>Sprint 2</w:t>
            </w:r>
          </w:p>
        </w:tc>
        <w:tc>
          <w:tcPr>
            <w:tcW w:w="1419" w:type="dxa"/>
            <w:vAlign w:val="center"/>
          </w:tcPr>
          <w:p w14:paraId="2EE7E72F" w14:textId="77777777" w:rsidR="00132AD4" w:rsidRPr="00DE490A" w:rsidRDefault="00132AD4" w:rsidP="00343195">
            <w:pPr>
              <w:spacing w:line="360" w:lineRule="auto"/>
              <w:rPr>
                <w:sz w:val="24"/>
                <w:szCs w:val="24"/>
              </w:rPr>
            </w:pPr>
            <w:r w:rsidRPr="00DE490A">
              <w:rPr>
                <w:sz w:val="24"/>
                <w:szCs w:val="24"/>
              </w:rPr>
              <w:t>User Interface</w:t>
            </w:r>
          </w:p>
        </w:tc>
        <w:tc>
          <w:tcPr>
            <w:tcW w:w="1419" w:type="dxa"/>
            <w:vAlign w:val="center"/>
          </w:tcPr>
          <w:p w14:paraId="119CD576" w14:textId="77777777" w:rsidR="00132AD4" w:rsidRPr="00DE490A" w:rsidRDefault="00132AD4" w:rsidP="00343195">
            <w:pPr>
              <w:spacing w:line="360" w:lineRule="auto"/>
              <w:rPr>
                <w:sz w:val="24"/>
                <w:szCs w:val="24"/>
              </w:rPr>
            </w:pPr>
            <w:r w:rsidRPr="00DE490A">
              <w:rPr>
                <w:sz w:val="24"/>
                <w:szCs w:val="24"/>
              </w:rPr>
              <w:t>USN-03</w:t>
            </w:r>
          </w:p>
        </w:tc>
        <w:tc>
          <w:tcPr>
            <w:tcW w:w="1419" w:type="dxa"/>
            <w:vAlign w:val="center"/>
          </w:tcPr>
          <w:p w14:paraId="48B5D79C" w14:textId="77777777" w:rsidR="00132AD4" w:rsidRPr="00DE490A" w:rsidRDefault="00132AD4" w:rsidP="00343195">
            <w:pPr>
              <w:spacing w:line="360" w:lineRule="auto"/>
              <w:rPr>
                <w:sz w:val="24"/>
                <w:szCs w:val="24"/>
              </w:rPr>
            </w:pPr>
            <w:r w:rsidRPr="00DE490A">
              <w:rPr>
                <w:sz w:val="24"/>
                <w:szCs w:val="24"/>
              </w:rPr>
              <w:t>As a staff user, I want a Lightning app with courier modules so that I can access daily functions from one place.</w:t>
            </w:r>
          </w:p>
        </w:tc>
        <w:tc>
          <w:tcPr>
            <w:tcW w:w="1419" w:type="dxa"/>
            <w:vAlign w:val="center"/>
          </w:tcPr>
          <w:p w14:paraId="031D65A9" w14:textId="77777777" w:rsidR="00132AD4" w:rsidRPr="00DE490A" w:rsidRDefault="00132AD4" w:rsidP="00343195">
            <w:pPr>
              <w:spacing w:line="360" w:lineRule="auto"/>
              <w:rPr>
                <w:sz w:val="24"/>
                <w:szCs w:val="24"/>
              </w:rPr>
            </w:pPr>
            <w:r w:rsidRPr="00DE490A">
              <w:rPr>
                <w:sz w:val="24"/>
                <w:szCs w:val="24"/>
              </w:rPr>
              <w:t>5</w:t>
            </w:r>
          </w:p>
        </w:tc>
        <w:tc>
          <w:tcPr>
            <w:tcW w:w="1419" w:type="dxa"/>
            <w:vAlign w:val="center"/>
          </w:tcPr>
          <w:p w14:paraId="19D1C86F" w14:textId="77777777" w:rsidR="00132AD4" w:rsidRPr="00DE490A" w:rsidRDefault="00132AD4" w:rsidP="00343195">
            <w:pPr>
              <w:spacing w:line="360" w:lineRule="auto"/>
              <w:rPr>
                <w:sz w:val="24"/>
                <w:szCs w:val="24"/>
              </w:rPr>
            </w:pPr>
            <w:r w:rsidRPr="00DE490A">
              <w:rPr>
                <w:sz w:val="24"/>
                <w:szCs w:val="24"/>
              </w:rPr>
              <w:t>High</w:t>
            </w:r>
          </w:p>
        </w:tc>
        <w:tc>
          <w:tcPr>
            <w:tcW w:w="1419" w:type="dxa"/>
            <w:vAlign w:val="center"/>
          </w:tcPr>
          <w:p w14:paraId="2002FB1B" w14:textId="77777777" w:rsidR="00132AD4" w:rsidRPr="00DE490A" w:rsidRDefault="00132AD4" w:rsidP="00343195">
            <w:pPr>
              <w:spacing w:line="360" w:lineRule="auto"/>
              <w:rPr>
                <w:sz w:val="24"/>
                <w:szCs w:val="24"/>
              </w:rPr>
            </w:pPr>
            <w:r w:rsidRPr="00DE490A">
              <w:rPr>
                <w:sz w:val="24"/>
                <w:szCs w:val="24"/>
              </w:rPr>
              <w:t>Member 3</w:t>
            </w:r>
          </w:p>
        </w:tc>
      </w:tr>
      <w:tr w:rsidR="00132AD4" w:rsidRPr="00DE490A" w14:paraId="2956AC77" w14:textId="77777777" w:rsidTr="00343195">
        <w:trPr>
          <w:jc w:val="center"/>
        </w:trPr>
        <w:tc>
          <w:tcPr>
            <w:tcW w:w="1419" w:type="dxa"/>
            <w:vAlign w:val="center"/>
          </w:tcPr>
          <w:p w14:paraId="0C0CC011" w14:textId="77777777" w:rsidR="00132AD4" w:rsidRPr="00DE490A" w:rsidRDefault="00132AD4" w:rsidP="00343195">
            <w:pPr>
              <w:spacing w:line="360" w:lineRule="auto"/>
              <w:rPr>
                <w:sz w:val="24"/>
                <w:szCs w:val="24"/>
              </w:rPr>
            </w:pPr>
            <w:r w:rsidRPr="00DE490A">
              <w:rPr>
                <w:sz w:val="24"/>
                <w:szCs w:val="24"/>
              </w:rPr>
              <w:lastRenderedPageBreak/>
              <w:t>Sprint 3</w:t>
            </w:r>
          </w:p>
        </w:tc>
        <w:tc>
          <w:tcPr>
            <w:tcW w:w="1419" w:type="dxa"/>
            <w:vAlign w:val="center"/>
          </w:tcPr>
          <w:p w14:paraId="60310DBD" w14:textId="77777777" w:rsidR="00132AD4" w:rsidRPr="00DE490A" w:rsidRDefault="00132AD4" w:rsidP="00343195">
            <w:pPr>
              <w:spacing w:line="360" w:lineRule="auto"/>
              <w:rPr>
                <w:sz w:val="24"/>
                <w:szCs w:val="24"/>
              </w:rPr>
            </w:pPr>
            <w:r w:rsidRPr="00DE490A">
              <w:rPr>
                <w:sz w:val="24"/>
                <w:szCs w:val="24"/>
              </w:rPr>
              <w:t>Data Quality</w:t>
            </w:r>
          </w:p>
        </w:tc>
        <w:tc>
          <w:tcPr>
            <w:tcW w:w="1419" w:type="dxa"/>
            <w:vAlign w:val="center"/>
          </w:tcPr>
          <w:p w14:paraId="54E8E307" w14:textId="77777777" w:rsidR="00132AD4" w:rsidRPr="00DE490A" w:rsidRDefault="00132AD4" w:rsidP="00343195">
            <w:pPr>
              <w:spacing w:line="360" w:lineRule="auto"/>
              <w:rPr>
                <w:sz w:val="24"/>
                <w:szCs w:val="24"/>
              </w:rPr>
            </w:pPr>
            <w:r w:rsidRPr="00DE490A">
              <w:rPr>
                <w:sz w:val="24"/>
                <w:szCs w:val="24"/>
              </w:rPr>
              <w:t>USN-04</w:t>
            </w:r>
          </w:p>
        </w:tc>
        <w:tc>
          <w:tcPr>
            <w:tcW w:w="1419" w:type="dxa"/>
            <w:vAlign w:val="center"/>
          </w:tcPr>
          <w:p w14:paraId="055A5572" w14:textId="77777777" w:rsidR="00132AD4" w:rsidRPr="00DE490A" w:rsidRDefault="00132AD4" w:rsidP="00343195">
            <w:pPr>
              <w:spacing w:line="360" w:lineRule="auto"/>
              <w:rPr>
                <w:sz w:val="24"/>
                <w:szCs w:val="24"/>
              </w:rPr>
            </w:pPr>
            <w:r w:rsidRPr="00DE490A">
              <w:rPr>
                <w:sz w:val="24"/>
                <w:szCs w:val="24"/>
              </w:rPr>
              <w:t>As a system, I want validation rules for important shipment and customer fields so that invalid records are reduced.</w:t>
            </w:r>
          </w:p>
        </w:tc>
        <w:tc>
          <w:tcPr>
            <w:tcW w:w="1419" w:type="dxa"/>
            <w:vAlign w:val="center"/>
          </w:tcPr>
          <w:p w14:paraId="758C97FB" w14:textId="77777777" w:rsidR="00132AD4" w:rsidRPr="00DE490A" w:rsidRDefault="00132AD4" w:rsidP="00343195">
            <w:pPr>
              <w:spacing w:line="360" w:lineRule="auto"/>
              <w:rPr>
                <w:sz w:val="24"/>
                <w:szCs w:val="24"/>
              </w:rPr>
            </w:pPr>
            <w:r w:rsidRPr="00DE490A">
              <w:rPr>
                <w:sz w:val="24"/>
                <w:szCs w:val="24"/>
              </w:rPr>
              <w:t>3</w:t>
            </w:r>
          </w:p>
        </w:tc>
        <w:tc>
          <w:tcPr>
            <w:tcW w:w="1419" w:type="dxa"/>
            <w:vAlign w:val="center"/>
          </w:tcPr>
          <w:p w14:paraId="2DAF6069" w14:textId="77777777" w:rsidR="00132AD4" w:rsidRPr="00DE490A" w:rsidRDefault="00132AD4" w:rsidP="00343195">
            <w:pPr>
              <w:spacing w:line="360" w:lineRule="auto"/>
              <w:rPr>
                <w:sz w:val="24"/>
                <w:szCs w:val="24"/>
              </w:rPr>
            </w:pPr>
            <w:r w:rsidRPr="00DE490A">
              <w:rPr>
                <w:sz w:val="24"/>
                <w:szCs w:val="24"/>
              </w:rPr>
              <w:t>High</w:t>
            </w:r>
          </w:p>
        </w:tc>
        <w:tc>
          <w:tcPr>
            <w:tcW w:w="1419" w:type="dxa"/>
            <w:vAlign w:val="center"/>
          </w:tcPr>
          <w:p w14:paraId="3C126919" w14:textId="77777777" w:rsidR="00132AD4" w:rsidRPr="00DE490A" w:rsidRDefault="00132AD4" w:rsidP="00343195">
            <w:pPr>
              <w:spacing w:line="360" w:lineRule="auto"/>
              <w:rPr>
                <w:sz w:val="24"/>
                <w:szCs w:val="24"/>
              </w:rPr>
            </w:pPr>
            <w:r w:rsidRPr="00DE490A">
              <w:rPr>
                <w:sz w:val="24"/>
                <w:szCs w:val="24"/>
              </w:rPr>
              <w:t>Member 4</w:t>
            </w:r>
          </w:p>
        </w:tc>
      </w:tr>
      <w:tr w:rsidR="00132AD4" w:rsidRPr="00DE490A" w14:paraId="4ACA0B42" w14:textId="77777777" w:rsidTr="00343195">
        <w:trPr>
          <w:jc w:val="center"/>
        </w:trPr>
        <w:tc>
          <w:tcPr>
            <w:tcW w:w="1419" w:type="dxa"/>
            <w:vAlign w:val="center"/>
          </w:tcPr>
          <w:p w14:paraId="7D231689" w14:textId="77777777" w:rsidR="00132AD4" w:rsidRPr="00DE490A" w:rsidRDefault="00132AD4" w:rsidP="00343195">
            <w:pPr>
              <w:spacing w:line="360" w:lineRule="auto"/>
              <w:rPr>
                <w:sz w:val="24"/>
                <w:szCs w:val="24"/>
              </w:rPr>
            </w:pPr>
            <w:r w:rsidRPr="00DE490A">
              <w:rPr>
                <w:sz w:val="24"/>
                <w:szCs w:val="24"/>
              </w:rPr>
              <w:t>Sprint 3</w:t>
            </w:r>
          </w:p>
        </w:tc>
        <w:tc>
          <w:tcPr>
            <w:tcW w:w="1419" w:type="dxa"/>
            <w:vAlign w:val="center"/>
          </w:tcPr>
          <w:p w14:paraId="462486A5" w14:textId="77777777" w:rsidR="00132AD4" w:rsidRPr="00DE490A" w:rsidRDefault="00132AD4" w:rsidP="00343195">
            <w:pPr>
              <w:spacing w:line="360" w:lineRule="auto"/>
              <w:rPr>
                <w:sz w:val="24"/>
                <w:szCs w:val="24"/>
              </w:rPr>
            </w:pPr>
            <w:r w:rsidRPr="00DE490A">
              <w:rPr>
                <w:sz w:val="24"/>
                <w:szCs w:val="24"/>
              </w:rPr>
              <w:t>Automation</w:t>
            </w:r>
          </w:p>
        </w:tc>
        <w:tc>
          <w:tcPr>
            <w:tcW w:w="1419" w:type="dxa"/>
            <w:vAlign w:val="center"/>
          </w:tcPr>
          <w:p w14:paraId="024E51F8" w14:textId="77777777" w:rsidR="00132AD4" w:rsidRPr="00DE490A" w:rsidRDefault="00132AD4" w:rsidP="00343195">
            <w:pPr>
              <w:spacing w:line="360" w:lineRule="auto"/>
              <w:rPr>
                <w:sz w:val="24"/>
                <w:szCs w:val="24"/>
              </w:rPr>
            </w:pPr>
            <w:r w:rsidRPr="00DE490A">
              <w:rPr>
                <w:sz w:val="24"/>
                <w:szCs w:val="24"/>
              </w:rPr>
              <w:t>USN-05</w:t>
            </w:r>
          </w:p>
        </w:tc>
        <w:tc>
          <w:tcPr>
            <w:tcW w:w="1419" w:type="dxa"/>
            <w:vAlign w:val="center"/>
          </w:tcPr>
          <w:p w14:paraId="11AB4B66" w14:textId="77777777" w:rsidR="00132AD4" w:rsidRPr="00DE490A" w:rsidRDefault="00132AD4" w:rsidP="00343195">
            <w:pPr>
              <w:spacing w:line="360" w:lineRule="auto"/>
              <w:rPr>
                <w:sz w:val="24"/>
                <w:szCs w:val="24"/>
              </w:rPr>
            </w:pPr>
            <w:r w:rsidRPr="00DE490A">
              <w:rPr>
                <w:sz w:val="24"/>
                <w:szCs w:val="24"/>
              </w:rPr>
              <w:t>As a dispatcher, I want workflow automation for delivery allocation and status synchronization so that manual work is reduced.</w:t>
            </w:r>
          </w:p>
        </w:tc>
        <w:tc>
          <w:tcPr>
            <w:tcW w:w="1419" w:type="dxa"/>
            <w:vAlign w:val="center"/>
          </w:tcPr>
          <w:p w14:paraId="7378334A" w14:textId="77777777" w:rsidR="00132AD4" w:rsidRPr="00DE490A" w:rsidRDefault="00132AD4" w:rsidP="00343195">
            <w:pPr>
              <w:spacing w:line="360" w:lineRule="auto"/>
              <w:rPr>
                <w:sz w:val="24"/>
                <w:szCs w:val="24"/>
              </w:rPr>
            </w:pPr>
            <w:r w:rsidRPr="00DE490A">
              <w:rPr>
                <w:sz w:val="24"/>
                <w:szCs w:val="24"/>
              </w:rPr>
              <w:t>5</w:t>
            </w:r>
          </w:p>
        </w:tc>
        <w:tc>
          <w:tcPr>
            <w:tcW w:w="1419" w:type="dxa"/>
            <w:vAlign w:val="center"/>
          </w:tcPr>
          <w:p w14:paraId="6554874E" w14:textId="77777777" w:rsidR="00132AD4" w:rsidRPr="00DE490A" w:rsidRDefault="00132AD4" w:rsidP="00343195">
            <w:pPr>
              <w:spacing w:line="360" w:lineRule="auto"/>
              <w:rPr>
                <w:sz w:val="24"/>
                <w:szCs w:val="24"/>
              </w:rPr>
            </w:pPr>
            <w:r w:rsidRPr="00DE490A">
              <w:rPr>
                <w:sz w:val="24"/>
                <w:szCs w:val="24"/>
              </w:rPr>
              <w:t>High</w:t>
            </w:r>
          </w:p>
        </w:tc>
        <w:tc>
          <w:tcPr>
            <w:tcW w:w="1419" w:type="dxa"/>
            <w:vAlign w:val="center"/>
          </w:tcPr>
          <w:p w14:paraId="76D7AB0D" w14:textId="77777777" w:rsidR="00132AD4" w:rsidRPr="00DE490A" w:rsidRDefault="00132AD4" w:rsidP="00343195">
            <w:pPr>
              <w:spacing w:line="360" w:lineRule="auto"/>
              <w:rPr>
                <w:sz w:val="24"/>
                <w:szCs w:val="24"/>
              </w:rPr>
            </w:pPr>
            <w:r w:rsidRPr="00DE490A">
              <w:rPr>
                <w:sz w:val="24"/>
                <w:szCs w:val="24"/>
              </w:rPr>
              <w:t>Member 4</w:t>
            </w:r>
          </w:p>
        </w:tc>
      </w:tr>
      <w:tr w:rsidR="00132AD4" w:rsidRPr="00DE490A" w14:paraId="02787852" w14:textId="77777777" w:rsidTr="00343195">
        <w:trPr>
          <w:jc w:val="center"/>
        </w:trPr>
        <w:tc>
          <w:tcPr>
            <w:tcW w:w="1419" w:type="dxa"/>
            <w:vAlign w:val="center"/>
          </w:tcPr>
          <w:p w14:paraId="441EAE6E" w14:textId="77777777" w:rsidR="00132AD4" w:rsidRPr="00DE490A" w:rsidRDefault="00132AD4" w:rsidP="00343195">
            <w:pPr>
              <w:spacing w:line="360" w:lineRule="auto"/>
              <w:rPr>
                <w:sz w:val="24"/>
                <w:szCs w:val="24"/>
              </w:rPr>
            </w:pPr>
            <w:r w:rsidRPr="00DE490A">
              <w:rPr>
                <w:sz w:val="24"/>
                <w:szCs w:val="24"/>
              </w:rPr>
              <w:t>Sprint 4</w:t>
            </w:r>
          </w:p>
        </w:tc>
        <w:tc>
          <w:tcPr>
            <w:tcW w:w="1419" w:type="dxa"/>
            <w:vAlign w:val="center"/>
          </w:tcPr>
          <w:p w14:paraId="6816886D" w14:textId="77777777" w:rsidR="00132AD4" w:rsidRPr="00DE490A" w:rsidRDefault="00132AD4" w:rsidP="00343195">
            <w:pPr>
              <w:spacing w:line="360" w:lineRule="auto"/>
              <w:rPr>
                <w:sz w:val="24"/>
                <w:szCs w:val="24"/>
              </w:rPr>
            </w:pPr>
            <w:r w:rsidRPr="00DE490A">
              <w:rPr>
                <w:sz w:val="24"/>
                <w:szCs w:val="24"/>
              </w:rPr>
              <w:t>Security</w:t>
            </w:r>
          </w:p>
        </w:tc>
        <w:tc>
          <w:tcPr>
            <w:tcW w:w="1419" w:type="dxa"/>
            <w:vAlign w:val="center"/>
          </w:tcPr>
          <w:p w14:paraId="437CAEF7" w14:textId="77777777" w:rsidR="00132AD4" w:rsidRPr="00DE490A" w:rsidRDefault="00132AD4" w:rsidP="00343195">
            <w:pPr>
              <w:spacing w:line="360" w:lineRule="auto"/>
              <w:rPr>
                <w:sz w:val="24"/>
                <w:szCs w:val="24"/>
              </w:rPr>
            </w:pPr>
            <w:r w:rsidRPr="00DE490A">
              <w:rPr>
                <w:sz w:val="24"/>
                <w:szCs w:val="24"/>
              </w:rPr>
              <w:t>USN-06</w:t>
            </w:r>
          </w:p>
        </w:tc>
        <w:tc>
          <w:tcPr>
            <w:tcW w:w="1419" w:type="dxa"/>
            <w:vAlign w:val="center"/>
          </w:tcPr>
          <w:p w14:paraId="21510CC1" w14:textId="77777777" w:rsidR="00132AD4" w:rsidRPr="00DE490A" w:rsidRDefault="00132AD4" w:rsidP="00343195">
            <w:pPr>
              <w:spacing w:line="360" w:lineRule="auto"/>
              <w:rPr>
                <w:sz w:val="24"/>
                <w:szCs w:val="24"/>
              </w:rPr>
            </w:pPr>
            <w:r w:rsidRPr="00DE490A">
              <w:rPr>
                <w:sz w:val="24"/>
                <w:szCs w:val="24"/>
              </w:rPr>
              <w:t xml:space="preserve">As an administrator, I want role and profile controls so that each user receives </w:t>
            </w:r>
            <w:r w:rsidRPr="00DE490A">
              <w:rPr>
                <w:sz w:val="24"/>
                <w:szCs w:val="24"/>
              </w:rPr>
              <w:lastRenderedPageBreak/>
              <w:t>appropriate access.</w:t>
            </w:r>
          </w:p>
        </w:tc>
        <w:tc>
          <w:tcPr>
            <w:tcW w:w="1419" w:type="dxa"/>
            <w:vAlign w:val="center"/>
          </w:tcPr>
          <w:p w14:paraId="3D63057B" w14:textId="77777777" w:rsidR="00132AD4" w:rsidRPr="00DE490A" w:rsidRDefault="00132AD4" w:rsidP="00343195">
            <w:pPr>
              <w:spacing w:line="360" w:lineRule="auto"/>
              <w:rPr>
                <w:sz w:val="24"/>
                <w:szCs w:val="24"/>
              </w:rPr>
            </w:pPr>
            <w:r w:rsidRPr="00DE490A">
              <w:rPr>
                <w:sz w:val="24"/>
                <w:szCs w:val="24"/>
              </w:rPr>
              <w:lastRenderedPageBreak/>
              <w:t>5</w:t>
            </w:r>
          </w:p>
        </w:tc>
        <w:tc>
          <w:tcPr>
            <w:tcW w:w="1419" w:type="dxa"/>
            <w:vAlign w:val="center"/>
          </w:tcPr>
          <w:p w14:paraId="1AD61075" w14:textId="77777777" w:rsidR="00132AD4" w:rsidRPr="00DE490A" w:rsidRDefault="00132AD4" w:rsidP="00343195">
            <w:pPr>
              <w:spacing w:line="360" w:lineRule="auto"/>
              <w:rPr>
                <w:sz w:val="24"/>
                <w:szCs w:val="24"/>
              </w:rPr>
            </w:pPr>
            <w:r w:rsidRPr="00DE490A">
              <w:rPr>
                <w:sz w:val="24"/>
                <w:szCs w:val="24"/>
              </w:rPr>
              <w:t>High</w:t>
            </w:r>
          </w:p>
        </w:tc>
        <w:tc>
          <w:tcPr>
            <w:tcW w:w="1419" w:type="dxa"/>
            <w:vAlign w:val="center"/>
          </w:tcPr>
          <w:p w14:paraId="21422B01" w14:textId="77777777" w:rsidR="00132AD4" w:rsidRPr="00DE490A" w:rsidRDefault="00132AD4" w:rsidP="00343195">
            <w:pPr>
              <w:spacing w:line="360" w:lineRule="auto"/>
              <w:rPr>
                <w:sz w:val="24"/>
                <w:szCs w:val="24"/>
              </w:rPr>
            </w:pPr>
            <w:r w:rsidRPr="00DE490A">
              <w:rPr>
                <w:sz w:val="24"/>
                <w:szCs w:val="24"/>
              </w:rPr>
              <w:t>Member 2</w:t>
            </w:r>
          </w:p>
        </w:tc>
      </w:tr>
      <w:tr w:rsidR="00132AD4" w:rsidRPr="00DE490A" w14:paraId="559B1F55" w14:textId="77777777" w:rsidTr="00343195">
        <w:trPr>
          <w:jc w:val="center"/>
        </w:trPr>
        <w:tc>
          <w:tcPr>
            <w:tcW w:w="1419" w:type="dxa"/>
            <w:vAlign w:val="center"/>
          </w:tcPr>
          <w:p w14:paraId="62AC82AE" w14:textId="77777777" w:rsidR="00132AD4" w:rsidRPr="00DE490A" w:rsidRDefault="00132AD4" w:rsidP="00343195">
            <w:pPr>
              <w:spacing w:line="360" w:lineRule="auto"/>
              <w:rPr>
                <w:sz w:val="24"/>
                <w:szCs w:val="24"/>
              </w:rPr>
            </w:pPr>
            <w:r w:rsidRPr="00DE490A">
              <w:rPr>
                <w:sz w:val="24"/>
                <w:szCs w:val="24"/>
              </w:rPr>
              <w:t>Sprint 5</w:t>
            </w:r>
          </w:p>
        </w:tc>
        <w:tc>
          <w:tcPr>
            <w:tcW w:w="1419" w:type="dxa"/>
            <w:vAlign w:val="center"/>
          </w:tcPr>
          <w:p w14:paraId="0F1E4374" w14:textId="77777777" w:rsidR="00132AD4" w:rsidRPr="00DE490A" w:rsidRDefault="00132AD4" w:rsidP="00343195">
            <w:pPr>
              <w:spacing w:line="360" w:lineRule="auto"/>
              <w:rPr>
                <w:sz w:val="24"/>
                <w:szCs w:val="24"/>
              </w:rPr>
            </w:pPr>
            <w:r w:rsidRPr="00DE490A">
              <w:rPr>
                <w:sz w:val="24"/>
                <w:szCs w:val="24"/>
              </w:rPr>
              <w:t>Reporting</w:t>
            </w:r>
          </w:p>
        </w:tc>
        <w:tc>
          <w:tcPr>
            <w:tcW w:w="1419" w:type="dxa"/>
            <w:vAlign w:val="center"/>
          </w:tcPr>
          <w:p w14:paraId="170E7563" w14:textId="77777777" w:rsidR="00132AD4" w:rsidRPr="00DE490A" w:rsidRDefault="00132AD4" w:rsidP="00343195">
            <w:pPr>
              <w:spacing w:line="360" w:lineRule="auto"/>
              <w:rPr>
                <w:sz w:val="24"/>
                <w:szCs w:val="24"/>
              </w:rPr>
            </w:pPr>
            <w:r w:rsidRPr="00DE490A">
              <w:rPr>
                <w:sz w:val="24"/>
                <w:szCs w:val="24"/>
              </w:rPr>
              <w:t>USN-07</w:t>
            </w:r>
          </w:p>
        </w:tc>
        <w:tc>
          <w:tcPr>
            <w:tcW w:w="1419" w:type="dxa"/>
            <w:vAlign w:val="center"/>
          </w:tcPr>
          <w:p w14:paraId="20BA0BF1" w14:textId="77777777" w:rsidR="00132AD4" w:rsidRPr="00DE490A" w:rsidRDefault="00132AD4" w:rsidP="00343195">
            <w:pPr>
              <w:spacing w:line="360" w:lineRule="auto"/>
              <w:rPr>
                <w:sz w:val="24"/>
                <w:szCs w:val="24"/>
              </w:rPr>
            </w:pPr>
            <w:r w:rsidRPr="00DE490A">
              <w:rPr>
                <w:sz w:val="24"/>
                <w:szCs w:val="24"/>
              </w:rPr>
              <w:t>As a branch manager, I want shipment and delivery reports so that I can review branch operations.</w:t>
            </w:r>
          </w:p>
        </w:tc>
        <w:tc>
          <w:tcPr>
            <w:tcW w:w="1419" w:type="dxa"/>
            <w:vAlign w:val="center"/>
          </w:tcPr>
          <w:p w14:paraId="1C68E023" w14:textId="77777777" w:rsidR="00132AD4" w:rsidRPr="00DE490A" w:rsidRDefault="00132AD4" w:rsidP="00343195">
            <w:pPr>
              <w:spacing w:line="360" w:lineRule="auto"/>
              <w:rPr>
                <w:sz w:val="24"/>
                <w:szCs w:val="24"/>
              </w:rPr>
            </w:pPr>
            <w:r w:rsidRPr="00DE490A">
              <w:rPr>
                <w:sz w:val="24"/>
                <w:szCs w:val="24"/>
              </w:rPr>
              <w:t>4</w:t>
            </w:r>
          </w:p>
        </w:tc>
        <w:tc>
          <w:tcPr>
            <w:tcW w:w="1419" w:type="dxa"/>
            <w:vAlign w:val="center"/>
          </w:tcPr>
          <w:p w14:paraId="7E6B7268" w14:textId="77777777" w:rsidR="00132AD4" w:rsidRPr="00DE490A" w:rsidRDefault="00132AD4" w:rsidP="00343195">
            <w:pPr>
              <w:spacing w:line="360" w:lineRule="auto"/>
              <w:rPr>
                <w:sz w:val="24"/>
                <w:szCs w:val="24"/>
              </w:rPr>
            </w:pPr>
            <w:r w:rsidRPr="00DE490A">
              <w:rPr>
                <w:sz w:val="24"/>
                <w:szCs w:val="24"/>
              </w:rPr>
              <w:t>Medium</w:t>
            </w:r>
          </w:p>
        </w:tc>
        <w:tc>
          <w:tcPr>
            <w:tcW w:w="1419" w:type="dxa"/>
            <w:vAlign w:val="center"/>
          </w:tcPr>
          <w:p w14:paraId="7B10FBDC" w14:textId="77777777" w:rsidR="00132AD4" w:rsidRPr="00DE490A" w:rsidRDefault="00132AD4" w:rsidP="00343195">
            <w:pPr>
              <w:spacing w:line="360" w:lineRule="auto"/>
              <w:rPr>
                <w:sz w:val="24"/>
                <w:szCs w:val="24"/>
              </w:rPr>
            </w:pPr>
            <w:r w:rsidRPr="00DE490A">
              <w:rPr>
                <w:sz w:val="24"/>
                <w:szCs w:val="24"/>
              </w:rPr>
              <w:t>Member 3</w:t>
            </w:r>
          </w:p>
        </w:tc>
      </w:tr>
      <w:tr w:rsidR="00132AD4" w:rsidRPr="00DE490A" w14:paraId="0D13B180" w14:textId="77777777" w:rsidTr="00343195">
        <w:trPr>
          <w:jc w:val="center"/>
        </w:trPr>
        <w:tc>
          <w:tcPr>
            <w:tcW w:w="1419" w:type="dxa"/>
            <w:vAlign w:val="center"/>
          </w:tcPr>
          <w:p w14:paraId="3B0DD5D3" w14:textId="77777777" w:rsidR="00132AD4" w:rsidRPr="00DE490A" w:rsidRDefault="00132AD4" w:rsidP="00343195">
            <w:pPr>
              <w:spacing w:line="360" w:lineRule="auto"/>
              <w:rPr>
                <w:sz w:val="24"/>
                <w:szCs w:val="24"/>
              </w:rPr>
            </w:pPr>
            <w:r w:rsidRPr="00DE490A">
              <w:rPr>
                <w:sz w:val="24"/>
                <w:szCs w:val="24"/>
              </w:rPr>
              <w:t>Sprint 6</w:t>
            </w:r>
          </w:p>
        </w:tc>
        <w:tc>
          <w:tcPr>
            <w:tcW w:w="1419" w:type="dxa"/>
            <w:vAlign w:val="center"/>
          </w:tcPr>
          <w:p w14:paraId="1CD0C03E" w14:textId="77777777" w:rsidR="00132AD4" w:rsidRPr="00DE490A" w:rsidRDefault="00132AD4" w:rsidP="00343195">
            <w:pPr>
              <w:spacing w:line="360" w:lineRule="auto"/>
              <w:rPr>
                <w:sz w:val="24"/>
                <w:szCs w:val="24"/>
              </w:rPr>
            </w:pPr>
            <w:r w:rsidRPr="00DE490A">
              <w:rPr>
                <w:sz w:val="24"/>
                <w:szCs w:val="24"/>
              </w:rPr>
              <w:t>Analytics</w:t>
            </w:r>
          </w:p>
        </w:tc>
        <w:tc>
          <w:tcPr>
            <w:tcW w:w="1419" w:type="dxa"/>
            <w:vAlign w:val="center"/>
          </w:tcPr>
          <w:p w14:paraId="0F6BD408" w14:textId="77777777" w:rsidR="00132AD4" w:rsidRPr="00DE490A" w:rsidRDefault="00132AD4" w:rsidP="00343195">
            <w:pPr>
              <w:spacing w:line="360" w:lineRule="auto"/>
              <w:rPr>
                <w:sz w:val="24"/>
                <w:szCs w:val="24"/>
              </w:rPr>
            </w:pPr>
            <w:r w:rsidRPr="00DE490A">
              <w:rPr>
                <w:sz w:val="24"/>
                <w:szCs w:val="24"/>
              </w:rPr>
              <w:t>USN-08</w:t>
            </w:r>
          </w:p>
        </w:tc>
        <w:tc>
          <w:tcPr>
            <w:tcW w:w="1419" w:type="dxa"/>
            <w:vAlign w:val="center"/>
          </w:tcPr>
          <w:p w14:paraId="36B1F1A7" w14:textId="77777777" w:rsidR="00132AD4" w:rsidRPr="00DE490A" w:rsidRDefault="00132AD4" w:rsidP="00343195">
            <w:pPr>
              <w:spacing w:line="360" w:lineRule="auto"/>
              <w:rPr>
                <w:sz w:val="24"/>
                <w:szCs w:val="24"/>
              </w:rPr>
            </w:pPr>
            <w:r w:rsidRPr="00DE490A">
              <w:rPr>
                <w:sz w:val="24"/>
                <w:szCs w:val="24"/>
              </w:rPr>
              <w:t>As a branch manager, I want a dashboard of shipment, delivery, and revenue indicators so that I can review performance quickly.</w:t>
            </w:r>
          </w:p>
        </w:tc>
        <w:tc>
          <w:tcPr>
            <w:tcW w:w="1419" w:type="dxa"/>
            <w:vAlign w:val="center"/>
          </w:tcPr>
          <w:p w14:paraId="639056BA" w14:textId="77777777" w:rsidR="00132AD4" w:rsidRPr="00DE490A" w:rsidRDefault="00132AD4" w:rsidP="00343195">
            <w:pPr>
              <w:spacing w:line="360" w:lineRule="auto"/>
              <w:rPr>
                <w:sz w:val="24"/>
                <w:szCs w:val="24"/>
              </w:rPr>
            </w:pPr>
            <w:r w:rsidRPr="00DE490A">
              <w:rPr>
                <w:sz w:val="24"/>
                <w:szCs w:val="24"/>
              </w:rPr>
              <w:t>4</w:t>
            </w:r>
          </w:p>
        </w:tc>
        <w:tc>
          <w:tcPr>
            <w:tcW w:w="1419" w:type="dxa"/>
            <w:vAlign w:val="center"/>
          </w:tcPr>
          <w:p w14:paraId="335C0D37" w14:textId="77777777" w:rsidR="00132AD4" w:rsidRPr="00DE490A" w:rsidRDefault="00132AD4" w:rsidP="00343195">
            <w:pPr>
              <w:spacing w:line="360" w:lineRule="auto"/>
              <w:rPr>
                <w:sz w:val="24"/>
                <w:szCs w:val="24"/>
              </w:rPr>
            </w:pPr>
            <w:r w:rsidRPr="00DE490A">
              <w:rPr>
                <w:sz w:val="24"/>
                <w:szCs w:val="24"/>
              </w:rPr>
              <w:t>Medium</w:t>
            </w:r>
          </w:p>
        </w:tc>
        <w:tc>
          <w:tcPr>
            <w:tcW w:w="1419" w:type="dxa"/>
            <w:vAlign w:val="center"/>
          </w:tcPr>
          <w:p w14:paraId="6D73C32E" w14:textId="77777777" w:rsidR="00132AD4" w:rsidRPr="00DE490A" w:rsidRDefault="00132AD4" w:rsidP="00343195">
            <w:pPr>
              <w:spacing w:line="360" w:lineRule="auto"/>
              <w:rPr>
                <w:sz w:val="24"/>
                <w:szCs w:val="24"/>
              </w:rPr>
            </w:pPr>
            <w:r w:rsidRPr="00DE490A">
              <w:rPr>
                <w:sz w:val="24"/>
                <w:szCs w:val="24"/>
              </w:rPr>
              <w:t>Member 4</w:t>
            </w:r>
          </w:p>
        </w:tc>
      </w:tr>
    </w:tbl>
    <w:p w14:paraId="478D43A8" w14:textId="77777777" w:rsidR="00132AD4" w:rsidRPr="00DE490A" w:rsidRDefault="00132AD4" w:rsidP="00132AD4">
      <w:pPr>
        <w:pStyle w:val="Heading2"/>
        <w:spacing w:line="360" w:lineRule="auto"/>
        <w:rPr>
          <w:sz w:val="24"/>
          <w:szCs w:val="24"/>
        </w:rPr>
      </w:pPr>
      <w:r w:rsidRPr="00DE490A">
        <w:rPr>
          <w:sz w:val="24"/>
          <w:szCs w:val="24"/>
        </w:rPr>
        <w:t>5.3 Project Tracker and Velocity</w:t>
      </w:r>
    </w:p>
    <w:tbl>
      <w:tblPr>
        <w:tblStyle w:val="TableGrid"/>
        <w:tblW w:w="0" w:type="auto"/>
        <w:jc w:val="center"/>
        <w:tblLook w:val="04A0" w:firstRow="1" w:lastRow="0" w:firstColumn="1" w:lastColumn="0" w:noHBand="0" w:noVBand="1"/>
      </w:tblPr>
      <w:tblGrid>
        <w:gridCol w:w="1819"/>
        <w:gridCol w:w="1850"/>
        <w:gridCol w:w="1860"/>
        <w:gridCol w:w="1922"/>
        <w:gridCol w:w="1899"/>
      </w:tblGrid>
      <w:tr w:rsidR="00132AD4" w:rsidRPr="00DE490A" w14:paraId="3108E94B" w14:textId="77777777" w:rsidTr="00343195">
        <w:trPr>
          <w:jc w:val="center"/>
        </w:trPr>
        <w:tc>
          <w:tcPr>
            <w:tcW w:w="1987" w:type="dxa"/>
            <w:vAlign w:val="center"/>
          </w:tcPr>
          <w:p w14:paraId="11695ACD" w14:textId="77777777" w:rsidR="00132AD4" w:rsidRPr="00DE490A" w:rsidRDefault="00132AD4" w:rsidP="00343195">
            <w:pPr>
              <w:spacing w:line="360" w:lineRule="auto"/>
              <w:rPr>
                <w:sz w:val="24"/>
                <w:szCs w:val="24"/>
              </w:rPr>
            </w:pPr>
            <w:r w:rsidRPr="00DE490A">
              <w:rPr>
                <w:b/>
                <w:sz w:val="24"/>
                <w:szCs w:val="24"/>
              </w:rPr>
              <w:t>Sprint</w:t>
            </w:r>
          </w:p>
        </w:tc>
        <w:tc>
          <w:tcPr>
            <w:tcW w:w="1987" w:type="dxa"/>
            <w:vAlign w:val="center"/>
          </w:tcPr>
          <w:p w14:paraId="11CD2AFD" w14:textId="77777777" w:rsidR="00132AD4" w:rsidRPr="00DE490A" w:rsidRDefault="00132AD4" w:rsidP="00343195">
            <w:pPr>
              <w:spacing w:line="360" w:lineRule="auto"/>
              <w:rPr>
                <w:sz w:val="24"/>
                <w:szCs w:val="24"/>
              </w:rPr>
            </w:pPr>
            <w:r w:rsidRPr="00DE490A">
              <w:rPr>
                <w:b/>
                <w:sz w:val="24"/>
                <w:szCs w:val="24"/>
              </w:rPr>
              <w:t>Planned Points</w:t>
            </w:r>
          </w:p>
        </w:tc>
        <w:tc>
          <w:tcPr>
            <w:tcW w:w="1987" w:type="dxa"/>
            <w:vAlign w:val="center"/>
          </w:tcPr>
          <w:p w14:paraId="06F6EE73" w14:textId="77777777" w:rsidR="00132AD4" w:rsidRPr="00DE490A" w:rsidRDefault="00132AD4" w:rsidP="00343195">
            <w:pPr>
              <w:spacing w:line="360" w:lineRule="auto"/>
              <w:rPr>
                <w:sz w:val="24"/>
                <w:szCs w:val="24"/>
              </w:rPr>
            </w:pPr>
            <w:r w:rsidRPr="00DE490A">
              <w:rPr>
                <w:b/>
                <w:sz w:val="24"/>
                <w:szCs w:val="24"/>
              </w:rPr>
              <w:t>Duration</w:t>
            </w:r>
          </w:p>
        </w:tc>
        <w:tc>
          <w:tcPr>
            <w:tcW w:w="1987" w:type="dxa"/>
            <w:vAlign w:val="center"/>
          </w:tcPr>
          <w:p w14:paraId="4A2670A4" w14:textId="77777777" w:rsidR="00132AD4" w:rsidRPr="00DE490A" w:rsidRDefault="00132AD4" w:rsidP="00343195">
            <w:pPr>
              <w:spacing w:line="360" w:lineRule="auto"/>
              <w:rPr>
                <w:sz w:val="24"/>
                <w:szCs w:val="24"/>
              </w:rPr>
            </w:pPr>
            <w:r w:rsidRPr="00DE490A">
              <w:rPr>
                <w:b/>
                <w:sz w:val="24"/>
                <w:szCs w:val="24"/>
              </w:rPr>
              <w:t>Planned Focus</w:t>
            </w:r>
          </w:p>
        </w:tc>
        <w:tc>
          <w:tcPr>
            <w:tcW w:w="1987" w:type="dxa"/>
            <w:vAlign w:val="center"/>
          </w:tcPr>
          <w:p w14:paraId="3FBC2CA1" w14:textId="77777777" w:rsidR="00132AD4" w:rsidRPr="00DE490A" w:rsidRDefault="00132AD4" w:rsidP="00343195">
            <w:pPr>
              <w:spacing w:line="360" w:lineRule="auto"/>
              <w:rPr>
                <w:sz w:val="24"/>
                <w:szCs w:val="24"/>
              </w:rPr>
            </w:pPr>
            <w:r w:rsidRPr="00DE490A">
              <w:rPr>
                <w:b/>
                <w:sz w:val="24"/>
                <w:szCs w:val="24"/>
              </w:rPr>
              <w:t>Completion Review</w:t>
            </w:r>
          </w:p>
        </w:tc>
      </w:tr>
      <w:tr w:rsidR="00132AD4" w:rsidRPr="00DE490A" w14:paraId="5BED8F5A" w14:textId="77777777" w:rsidTr="00343195">
        <w:trPr>
          <w:jc w:val="center"/>
        </w:trPr>
        <w:tc>
          <w:tcPr>
            <w:tcW w:w="1987" w:type="dxa"/>
            <w:vAlign w:val="center"/>
          </w:tcPr>
          <w:p w14:paraId="3DEA9CB1" w14:textId="77777777" w:rsidR="00132AD4" w:rsidRPr="00DE490A" w:rsidRDefault="00132AD4" w:rsidP="00343195">
            <w:pPr>
              <w:spacing w:line="360" w:lineRule="auto"/>
              <w:rPr>
                <w:sz w:val="24"/>
                <w:szCs w:val="24"/>
              </w:rPr>
            </w:pPr>
            <w:r w:rsidRPr="00DE490A">
              <w:rPr>
                <w:sz w:val="24"/>
                <w:szCs w:val="24"/>
              </w:rPr>
              <w:lastRenderedPageBreak/>
              <w:t>Sprint 1</w:t>
            </w:r>
          </w:p>
        </w:tc>
        <w:tc>
          <w:tcPr>
            <w:tcW w:w="1987" w:type="dxa"/>
            <w:vAlign w:val="center"/>
          </w:tcPr>
          <w:p w14:paraId="6C89FFD9" w14:textId="77777777" w:rsidR="00132AD4" w:rsidRPr="00DE490A" w:rsidRDefault="00132AD4" w:rsidP="00343195">
            <w:pPr>
              <w:spacing w:line="360" w:lineRule="auto"/>
              <w:rPr>
                <w:sz w:val="24"/>
                <w:szCs w:val="24"/>
              </w:rPr>
            </w:pPr>
            <w:r w:rsidRPr="00DE490A">
              <w:rPr>
                <w:sz w:val="24"/>
                <w:szCs w:val="24"/>
              </w:rPr>
              <w:t>3</w:t>
            </w:r>
          </w:p>
        </w:tc>
        <w:tc>
          <w:tcPr>
            <w:tcW w:w="1987" w:type="dxa"/>
            <w:vAlign w:val="center"/>
          </w:tcPr>
          <w:p w14:paraId="052927F7" w14:textId="77777777" w:rsidR="00132AD4" w:rsidRPr="00DE490A" w:rsidRDefault="00132AD4" w:rsidP="00343195">
            <w:pPr>
              <w:spacing w:line="360" w:lineRule="auto"/>
              <w:rPr>
                <w:sz w:val="24"/>
                <w:szCs w:val="24"/>
              </w:rPr>
            </w:pPr>
            <w:r w:rsidRPr="00DE490A">
              <w:rPr>
                <w:sz w:val="24"/>
                <w:szCs w:val="24"/>
              </w:rPr>
              <w:t>1 week</w:t>
            </w:r>
          </w:p>
        </w:tc>
        <w:tc>
          <w:tcPr>
            <w:tcW w:w="1987" w:type="dxa"/>
            <w:vAlign w:val="center"/>
          </w:tcPr>
          <w:p w14:paraId="16EED339" w14:textId="77777777" w:rsidR="00132AD4" w:rsidRPr="00DE490A" w:rsidRDefault="00132AD4" w:rsidP="00343195">
            <w:pPr>
              <w:spacing w:line="360" w:lineRule="auto"/>
              <w:rPr>
                <w:sz w:val="24"/>
                <w:szCs w:val="24"/>
              </w:rPr>
            </w:pPr>
            <w:r w:rsidRPr="00DE490A">
              <w:rPr>
                <w:sz w:val="24"/>
                <w:szCs w:val="24"/>
              </w:rPr>
              <w:t>Salesforce environment</w:t>
            </w:r>
          </w:p>
        </w:tc>
        <w:tc>
          <w:tcPr>
            <w:tcW w:w="1987" w:type="dxa"/>
            <w:vAlign w:val="center"/>
          </w:tcPr>
          <w:p w14:paraId="6329F6CA" w14:textId="77777777" w:rsidR="00132AD4" w:rsidRPr="00DE490A" w:rsidRDefault="00132AD4" w:rsidP="00343195">
            <w:pPr>
              <w:spacing w:line="360" w:lineRule="auto"/>
              <w:rPr>
                <w:sz w:val="24"/>
                <w:szCs w:val="24"/>
              </w:rPr>
            </w:pPr>
            <w:r w:rsidRPr="00DE490A">
              <w:rPr>
                <w:sz w:val="24"/>
                <w:szCs w:val="24"/>
              </w:rPr>
              <w:t>Review setup completion</w:t>
            </w:r>
          </w:p>
        </w:tc>
      </w:tr>
      <w:tr w:rsidR="00132AD4" w:rsidRPr="00DE490A" w14:paraId="6FFD3830" w14:textId="77777777" w:rsidTr="00343195">
        <w:trPr>
          <w:jc w:val="center"/>
        </w:trPr>
        <w:tc>
          <w:tcPr>
            <w:tcW w:w="1987" w:type="dxa"/>
            <w:vAlign w:val="center"/>
          </w:tcPr>
          <w:p w14:paraId="43A16615" w14:textId="77777777" w:rsidR="00132AD4" w:rsidRPr="00DE490A" w:rsidRDefault="00132AD4" w:rsidP="00343195">
            <w:pPr>
              <w:spacing w:line="360" w:lineRule="auto"/>
              <w:rPr>
                <w:sz w:val="24"/>
                <w:szCs w:val="24"/>
              </w:rPr>
            </w:pPr>
            <w:r w:rsidRPr="00DE490A">
              <w:rPr>
                <w:sz w:val="24"/>
                <w:szCs w:val="24"/>
              </w:rPr>
              <w:t>Sprint 2</w:t>
            </w:r>
          </w:p>
        </w:tc>
        <w:tc>
          <w:tcPr>
            <w:tcW w:w="1987" w:type="dxa"/>
            <w:vAlign w:val="center"/>
          </w:tcPr>
          <w:p w14:paraId="21D60D2C" w14:textId="77777777" w:rsidR="00132AD4" w:rsidRPr="00DE490A" w:rsidRDefault="00132AD4" w:rsidP="00343195">
            <w:pPr>
              <w:spacing w:line="360" w:lineRule="auto"/>
              <w:rPr>
                <w:sz w:val="24"/>
                <w:szCs w:val="24"/>
              </w:rPr>
            </w:pPr>
            <w:r w:rsidRPr="00DE490A">
              <w:rPr>
                <w:sz w:val="24"/>
                <w:szCs w:val="24"/>
              </w:rPr>
              <w:t>10</w:t>
            </w:r>
          </w:p>
        </w:tc>
        <w:tc>
          <w:tcPr>
            <w:tcW w:w="1987" w:type="dxa"/>
            <w:vAlign w:val="center"/>
          </w:tcPr>
          <w:p w14:paraId="2BC406C9" w14:textId="77777777" w:rsidR="00132AD4" w:rsidRPr="00DE490A" w:rsidRDefault="00132AD4" w:rsidP="00343195">
            <w:pPr>
              <w:spacing w:line="360" w:lineRule="auto"/>
              <w:rPr>
                <w:sz w:val="24"/>
                <w:szCs w:val="24"/>
              </w:rPr>
            </w:pPr>
            <w:r w:rsidRPr="00DE490A">
              <w:rPr>
                <w:sz w:val="24"/>
                <w:szCs w:val="24"/>
              </w:rPr>
              <w:t>1 week</w:t>
            </w:r>
          </w:p>
        </w:tc>
        <w:tc>
          <w:tcPr>
            <w:tcW w:w="1987" w:type="dxa"/>
            <w:vAlign w:val="center"/>
          </w:tcPr>
          <w:p w14:paraId="1A451088" w14:textId="77777777" w:rsidR="00132AD4" w:rsidRPr="00DE490A" w:rsidRDefault="00132AD4" w:rsidP="00343195">
            <w:pPr>
              <w:spacing w:line="360" w:lineRule="auto"/>
              <w:rPr>
                <w:sz w:val="24"/>
                <w:szCs w:val="24"/>
              </w:rPr>
            </w:pPr>
            <w:r w:rsidRPr="00DE490A">
              <w:rPr>
                <w:sz w:val="24"/>
                <w:szCs w:val="24"/>
              </w:rPr>
              <w:t>Objects, relationships, app navigation</w:t>
            </w:r>
          </w:p>
        </w:tc>
        <w:tc>
          <w:tcPr>
            <w:tcW w:w="1987" w:type="dxa"/>
            <w:vAlign w:val="center"/>
          </w:tcPr>
          <w:p w14:paraId="6697FE21" w14:textId="77777777" w:rsidR="00132AD4" w:rsidRPr="00DE490A" w:rsidRDefault="00132AD4" w:rsidP="00343195">
            <w:pPr>
              <w:spacing w:line="360" w:lineRule="auto"/>
              <w:rPr>
                <w:sz w:val="24"/>
                <w:szCs w:val="24"/>
              </w:rPr>
            </w:pPr>
            <w:r w:rsidRPr="00DE490A">
              <w:rPr>
                <w:sz w:val="24"/>
                <w:szCs w:val="24"/>
              </w:rPr>
              <w:t>Review data model and UI</w:t>
            </w:r>
          </w:p>
        </w:tc>
      </w:tr>
      <w:tr w:rsidR="00132AD4" w:rsidRPr="00DE490A" w14:paraId="23EEE3A5" w14:textId="77777777" w:rsidTr="00343195">
        <w:trPr>
          <w:jc w:val="center"/>
        </w:trPr>
        <w:tc>
          <w:tcPr>
            <w:tcW w:w="1987" w:type="dxa"/>
            <w:vAlign w:val="center"/>
          </w:tcPr>
          <w:p w14:paraId="60618179" w14:textId="77777777" w:rsidR="00132AD4" w:rsidRPr="00DE490A" w:rsidRDefault="00132AD4" w:rsidP="00343195">
            <w:pPr>
              <w:spacing w:line="360" w:lineRule="auto"/>
              <w:rPr>
                <w:sz w:val="24"/>
                <w:szCs w:val="24"/>
              </w:rPr>
            </w:pPr>
            <w:r w:rsidRPr="00DE490A">
              <w:rPr>
                <w:sz w:val="24"/>
                <w:szCs w:val="24"/>
              </w:rPr>
              <w:t>Sprint 3</w:t>
            </w:r>
          </w:p>
        </w:tc>
        <w:tc>
          <w:tcPr>
            <w:tcW w:w="1987" w:type="dxa"/>
            <w:vAlign w:val="center"/>
          </w:tcPr>
          <w:p w14:paraId="17B0D880" w14:textId="77777777" w:rsidR="00132AD4" w:rsidRPr="00DE490A" w:rsidRDefault="00132AD4" w:rsidP="00343195">
            <w:pPr>
              <w:spacing w:line="360" w:lineRule="auto"/>
              <w:rPr>
                <w:sz w:val="24"/>
                <w:szCs w:val="24"/>
              </w:rPr>
            </w:pPr>
            <w:r w:rsidRPr="00DE490A">
              <w:rPr>
                <w:sz w:val="24"/>
                <w:szCs w:val="24"/>
              </w:rPr>
              <w:t>8</w:t>
            </w:r>
          </w:p>
        </w:tc>
        <w:tc>
          <w:tcPr>
            <w:tcW w:w="1987" w:type="dxa"/>
            <w:vAlign w:val="center"/>
          </w:tcPr>
          <w:p w14:paraId="766E5C4C" w14:textId="77777777" w:rsidR="00132AD4" w:rsidRPr="00DE490A" w:rsidRDefault="00132AD4" w:rsidP="00343195">
            <w:pPr>
              <w:spacing w:line="360" w:lineRule="auto"/>
              <w:rPr>
                <w:sz w:val="24"/>
                <w:szCs w:val="24"/>
              </w:rPr>
            </w:pPr>
            <w:r w:rsidRPr="00DE490A">
              <w:rPr>
                <w:sz w:val="24"/>
                <w:szCs w:val="24"/>
              </w:rPr>
              <w:t>1 week</w:t>
            </w:r>
          </w:p>
        </w:tc>
        <w:tc>
          <w:tcPr>
            <w:tcW w:w="1987" w:type="dxa"/>
            <w:vAlign w:val="center"/>
          </w:tcPr>
          <w:p w14:paraId="02D7B97D" w14:textId="77777777" w:rsidR="00132AD4" w:rsidRPr="00DE490A" w:rsidRDefault="00132AD4" w:rsidP="00343195">
            <w:pPr>
              <w:spacing w:line="360" w:lineRule="auto"/>
              <w:rPr>
                <w:sz w:val="24"/>
                <w:szCs w:val="24"/>
              </w:rPr>
            </w:pPr>
            <w:r w:rsidRPr="00DE490A">
              <w:rPr>
                <w:sz w:val="24"/>
                <w:szCs w:val="24"/>
              </w:rPr>
              <w:t>Validation and automation</w:t>
            </w:r>
          </w:p>
        </w:tc>
        <w:tc>
          <w:tcPr>
            <w:tcW w:w="1987" w:type="dxa"/>
            <w:vAlign w:val="center"/>
          </w:tcPr>
          <w:p w14:paraId="28F396DA" w14:textId="77777777" w:rsidR="00132AD4" w:rsidRPr="00DE490A" w:rsidRDefault="00132AD4" w:rsidP="00343195">
            <w:pPr>
              <w:spacing w:line="360" w:lineRule="auto"/>
              <w:rPr>
                <w:sz w:val="24"/>
                <w:szCs w:val="24"/>
              </w:rPr>
            </w:pPr>
            <w:r w:rsidRPr="00DE490A">
              <w:rPr>
                <w:sz w:val="24"/>
                <w:szCs w:val="24"/>
              </w:rPr>
              <w:t>Test business rules and flows</w:t>
            </w:r>
          </w:p>
        </w:tc>
      </w:tr>
      <w:tr w:rsidR="00132AD4" w:rsidRPr="00DE490A" w14:paraId="7FFA5FD5" w14:textId="77777777" w:rsidTr="00343195">
        <w:trPr>
          <w:jc w:val="center"/>
        </w:trPr>
        <w:tc>
          <w:tcPr>
            <w:tcW w:w="1987" w:type="dxa"/>
            <w:vAlign w:val="center"/>
          </w:tcPr>
          <w:p w14:paraId="1E9FEF22" w14:textId="77777777" w:rsidR="00132AD4" w:rsidRPr="00DE490A" w:rsidRDefault="00132AD4" w:rsidP="00343195">
            <w:pPr>
              <w:spacing w:line="360" w:lineRule="auto"/>
              <w:rPr>
                <w:sz w:val="24"/>
                <w:szCs w:val="24"/>
              </w:rPr>
            </w:pPr>
            <w:r w:rsidRPr="00DE490A">
              <w:rPr>
                <w:sz w:val="24"/>
                <w:szCs w:val="24"/>
              </w:rPr>
              <w:t>Sprint 4</w:t>
            </w:r>
          </w:p>
        </w:tc>
        <w:tc>
          <w:tcPr>
            <w:tcW w:w="1987" w:type="dxa"/>
            <w:vAlign w:val="center"/>
          </w:tcPr>
          <w:p w14:paraId="78A5BC0C" w14:textId="77777777" w:rsidR="00132AD4" w:rsidRPr="00DE490A" w:rsidRDefault="00132AD4" w:rsidP="00343195">
            <w:pPr>
              <w:spacing w:line="360" w:lineRule="auto"/>
              <w:rPr>
                <w:sz w:val="24"/>
                <w:szCs w:val="24"/>
              </w:rPr>
            </w:pPr>
            <w:r w:rsidRPr="00DE490A">
              <w:rPr>
                <w:sz w:val="24"/>
                <w:szCs w:val="24"/>
              </w:rPr>
              <w:t>5</w:t>
            </w:r>
          </w:p>
        </w:tc>
        <w:tc>
          <w:tcPr>
            <w:tcW w:w="1987" w:type="dxa"/>
            <w:vAlign w:val="center"/>
          </w:tcPr>
          <w:p w14:paraId="092C0A41" w14:textId="77777777" w:rsidR="00132AD4" w:rsidRPr="00DE490A" w:rsidRDefault="00132AD4" w:rsidP="00343195">
            <w:pPr>
              <w:spacing w:line="360" w:lineRule="auto"/>
              <w:rPr>
                <w:sz w:val="24"/>
                <w:szCs w:val="24"/>
              </w:rPr>
            </w:pPr>
            <w:r w:rsidRPr="00DE490A">
              <w:rPr>
                <w:sz w:val="24"/>
                <w:szCs w:val="24"/>
              </w:rPr>
              <w:t>1 week</w:t>
            </w:r>
          </w:p>
        </w:tc>
        <w:tc>
          <w:tcPr>
            <w:tcW w:w="1987" w:type="dxa"/>
            <w:vAlign w:val="center"/>
          </w:tcPr>
          <w:p w14:paraId="799216AF" w14:textId="77777777" w:rsidR="00132AD4" w:rsidRPr="00DE490A" w:rsidRDefault="00132AD4" w:rsidP="00343195">
            <w:pPr>
              <w:spacing w:line="360" w:lineRule="auto"/>
              <w:rPr>
                <w:sz w:val="24"/>
                <w:szCs w:val="24"/>
              </w:rPr>
            </w:pPr>
            <w:r w:rsidRPr="00DE490A">
              <w:rPr>
                <w:sz w:val="24"/>
                <w:szCs w:val="24"/>
              </w:rPr>
              <w:t>Profiles and roles</w:t>
            </w:r>
          </w:p>
        </w:tc>
        <w:tc>
          <w:tcPr>
            <w:tcW w:w="1987" w:type="dxa"/>
            <w:vAlign w:val="center"/>
          </w:tcPr>
          <w:p w14:paraId="747D24D1" w14:textId="77777777" w:rsidR="00132AD4" w:rsidRPr="00DE490A" w:rsidRDefault="00132AD4" w:rsidP="00343195">
            <w:pPr>
              <w:spacing w:line="360" w:lineRule="auto"/>
              <w:rPr>
                <w:sz w:val="24"/>
                <w:szCs w:val="24"/>
              </w:rPr>
            </w:pPr>
            <w:r w:rsidRPr="00DE490A">
              <w:rPr>
                <w:sz w:val="24"/>
                <w:szCs w:val="24"/>
              </w:rPr>
              <w:t>Verify access restrictions</w:t>
            </w:r>
          </w:p>
        </w:tc>
      </w:tr>
      <w:tr w:rsidR="00132AD4" w:rsidRPr="00DE490A" w14:paraId="659EDEC4" w14:textId="77777777" w:rsidTr="00343195">
        <w:trPr>
          <w:jc w:val="center"/>
        </w:trPr>
        <w:tc>
          <w:tcPr>
            <w:tcW w:w="1987" w:type="dxa"/>
            <w:vAlign w:val="center"/>
          </w:tcPr>
          <w:p w14:paraId="433B5C99" w14:textId="77777777" w:rsidR="00132AD4" w:rsidRPr="00DE490A" w:rsidRDefault="00132AD4" w:rsidP="00343195">
            <w:pPr>
              <w:spacing w:line="360" w:lineRule="auto"/>
              <w:rPr>
                <w:sz w:val="24"/>
                <w:szCs w:val="24"/>
              </w:rPr>
            </w:pPr>
            <w:r w:rsidRPr="00DE490A">
              <w:rPr>
                <w:sz w:val="24"/>
                <w:szCs w:val="24"/>
              </w:rPr>
              <w:t>Sprint 5</w:t>
            </w:r>
          </w:p>
        </w:tc>
        <w:tc>
          <w:tcPr>
            <w:tcW w:w="1987" w:type="dxa"/>
            <w:vAlign w:val="center"/>
          </w:tcPr>
          <w:p w14:paraId="575C3AEA" w14:textId="77777777" w:rsidR="00132AD4" w:rsidRPr="00DE490A" w:rsidRDefault="00132AD4" w:rsidP="00343195">
            <w:pPr>
              <w:spacing w:line="360" w:lineRule="auto"/>
              <w:rPr>
                <w:sz w:val="24"/>
                <w:szCs w:val="24"/>
              </w:rPr>
            </w:pPr>
            <w:r w:rsidRPr="00DE490A">
              <w:rPr>
                <w:sz w:val="24"/>
                <w:szCs w:val="24"/>
              </w:rPr>
              <w:t>4</w:t>
            </w:r>
          </w:p>
        </w:tc>
        <w:tc>
          <w:tcPr>
            <w:tcW w:w="1987" w:type="dxa"/>
            <w:vAlign w:val="center"/>
          </w:tcPr>
          <w:p w14:paraId="084CFAFA" w14:textId="77777777" w:rsidR="00132AD4" w:rsidRPr="00DE490A" w:rsidRDefault="00132AD4" w:rsidP="00343195">
            <w:pPr>
              <w:spacing w:line="360" w:lineRule="auto"/>
              <w:rPr>
                <w:sz w:val="24"/>
                <w:szCs w:val="24"/>
              </w:rPr>
            </w:pPr>
            <w:r w:rsidRPr="00DE490A">
              <w:rPr>
                <w:sz w:val="24"/>
                <w:szCs w:val="24"/>
              </w:rPr>
              <w:t>1 week</w:t>
            </w:r>
          </w:p>
        </w:tc>
        <w:tc>
          <w:tcPr>
            <w:tcW w:w="1987" w:type="dxa"/>
            <w:vAlign w:val="center"/>
          </w:tcPr>
          <w:p w14:paraId="0C4505BE" w14:textId="77777777" w:rsidR="00132AD4" w:rsidRPr="00DE490A" w:rsidRDefault="00132AD4" w:rsidP="00343195">
            <w:pPr>
              <w:spacing w:line="360" w:lineRule="auto"/>
              <w:rPr>
                <w:sz w:val="24"/>
                <w:szCs w:val="24"/>
              </w:rPr>
            </w:pPr>
            <w:r w:rsidRPr="00DE490A">
              <w:rPr>
                <w:sz w:val="24"/>
                <w:szCs w:val="24"/>
              </w:rPr>
              <w:t>Reports</w:t>
            </w:r>
          </w:p>
        </w:tc>
        <w:tc>
          <w:tcPr>
            <w:tcW w:w="1987" w:type="dxa"/>
            <w:vAlign w:val="center"/>
          </w:tcPr>
          <w:p w14:paraId="4EF9F0FC" w14:textId="77777777" w:rsidR="00132AD4" w:rsidRPr="00DE490A" w:rsidRDefault="00132AD4" w:rsidP="00343195">
            <w:pPr>
              <w:spacing w:line="360" w:lineRule="auto"/>
              <w:rPr>
                <w:sz w:val="24"/>
                <w:szCs w:val="24"/>
              </w:rPr>
            </w:pPr>
            <w:r w:rsidRPr="00DE490A">
              <w:rPr>
                <w:sz w:val="24"/>
                <w:szCs w:val="24"/>
              </w:rPr>
              <w:t>Validate report filters and summaries</w:t>
            </w:r>
          </w:p>
        </w:tc>
      </w:tr>
      <w:tr w:rsidR="00132AD4" w:rsidRPr="00DE490A" w14:paraId="4272AABF" w14:textId="77777777" w:rsidTr="00343195">
        <w:trPr>
          <w:jc w:val="center"/>
        </w:trPr>
        <w:tc>
          <w:tcPr>
            <w:tcW w:w="1987" w:type="dxa"/>
            <w:vAlign w:val="center"/>
          </w:tcPr>
          <w:p w14:paraId="1AD502A3" w14:textId="77777777" w:rsidR="00132AD4" w:rsidRPr="00DE490A" w:rsidRDefault="00132AD4" w:rsidP="00343195">
            <w:pPr>
              <w:spacing w:line="360" w:lineRule="auto"/>
              <w:rPr>
                <w:sz w:val="24"/>
                <w:szCs w:val="24"/>
              </w:rPr>
            </w:pPr>
            <w:r w:rsidRPr="00DE490A">
              <w:rPr>
                <w:sz w:val="24"/>
                <w:szCs w:val="24"/>
              </w:rPr>
              <w:t>Sprint 6</w:t>
            </w:r>
          </w:p>
        </w:tc>
        <w:tc>
          <w:tcPr>
            <w:tcW w:w="1987" w:type="dxa"/>
            <w:vAlign w:val="center"/>
          </w:tcPr>
          <w:p w14:paraId="78D2DD3C" w14:textId="77777777" w:rsidR="00132AD4" w:rsidRPr="00DE490A" w:rsidRDefault="00132AD4" w:rsidP="00343195">
            <w:pPr>
              <w:spacing w:line="360" w:lineRule="auto"/>
              <w:rPr>
                <w:sz w:val="24"/>
                <w:szCs w:val="24"/>
              </w:rPr>
            </w:pPr>
            <w:r w:rsidRPr="00DE490A">
              <w:rPr>
                <w:sz w:val="24"/>
                <w:szCs w:val="24"/>
              </w:rPr>
              <w:t>4</w:t>
            </w:r>
          </w:p>
        </w:tc>
        <w:tc>
          <w:tcPr>
            <w:tcW w:w="1987" w:type="dxa"/>
            <w:vAlign w:val="center"/>
          </w:tcPr>
          <w:p w14:paraId="4C7E4593" w14:textId="77777777" w:rsidR="00132AD4" w:rsidRPr="00DE490A" w:rsidRDefault="00132AD4" w:rsidP="00343195">
            <w:pPr>
              <w:spacing w:line="360" w:lineRule="auto"/>
              <w:rPr>
                <w:sz w:val="24"/>
                <w:szCs w:val="24"/>
              </w:rPr>
            </w:pPr>
            <w:r w:rsidRPr="00DE490A">
              <w:rPr>
                <w:sz w:val="24"/>
                <w:szCs w:val="24"/>
              </w:rPr>
              <w:t>1 week</w:t>
            </w:r>
          </w:p>
        </w:tc>
        <w:tc>
          <w:tcPr>
            <w:tcW w:w="1987" w:type="dxa"/>
            <w:vAlign w:val="center"/>
          </w:tcPr>
          <w:p w14:paraId="233FFF22" w14:textId="77777777" w:rsidR="00132AD4" w:rsidRPr="00DE490A" w:rsidRDefault="00132AD4" w:rsidP="00343195">
            <w:pPr>
              <w:spacing w:line="360" w:lineRule="auto"/>
              <w:rPr>
                <w:sz w:val="24"/>
                <w:szCs w:val="24"/>
              </w:rPr>
            </w:pPr>
            <w:r w:rsidRPr="00DE490A">
              <w:rPr>
                <w:sz w:val="24"/>
                <w:szCs w:val="24"/>
              </w:rPr>
              <w:t>Dashboard</w:t>
            </w:r>
          </w:p>
        </w:tc>
        <w:tc>
          <w:tcPr>
            <w:tcW w:w="1987" w:type="dxa"/>
            <w:vAlign w:val="center"/>
          </w:tcPr>
          <w:p w14:paraId="692B6FF3" w14:textId="77777777" w:rsidR="00132AD4" w:rsidRPr="00DE490A" w:rsidRDefault="00132AD4" w:rsidP="00343195">
            <w:pPr>
              <w:spacing w:line="360" w:lineRule="auto"/>
              <w:rPr>
                <w:sz w:val="24"/>
                <w:szCs w:val="24"/>
              </w:rPr>
            </w:pPr>
            <w:r w:rsidRPr="00DE490A">
              <w:rPr>
                <w:sz w:val="24"/>
                <w:szCs w:val="24"/>
              </w:rPr>
              <w:t>Validate charts and KPIs</w:t>
            </w:r>
          </w:p>
        </w:tc>
      </w:tr>
    </w:tbl>
    <w:p w14:paraId="440D49B0" w14:textId="77777777" w:rsidR="00132AD4" w:rsidRPr="00DE490A" w:rsidRDefault="00132AD4" w:rsidP="00132AD4">
      <w:pPr>
        <w:spacing w:line="360" w:lineRule="auto"/>
        <w:rPr>
          <w:sz w:val="24"/>
          <w:szCs w:val="24"/>
        </w:rPr>
      </w:pPr>
      <w:r w:rsidRPr="00DE490A">
        <w:rPr>
          <w:sz w:val="24"/>
          <w:szCs w:val="24"/>
        </w:rPr>
        <w:t>Velocity can be calculated from the number of story points accepted as complete during each sprint. The measured velocity can then be used to estimate the amount of work that can reasonably be planned for a subsequent sprint.</w:t>
      </w:r>
    </w:p>
    <w:p w14:paraId="4CD0B8C8" w14:textId="77777777" w:rsidR="00132AD4" w:rsidRPr="00DE490A" w:rsidRDefault="00132AD4" w:rsidP="00132AD4">
      <w:pPr>
        <w:pStyle w:val="Heading1"/>
        <w:spacing w:line="360" w:lineRule="auto"/>
        <w:rPr>
          <w:sz w:val="24"/>
          <w:szCs w:val="24"/>
        </w:rPr>
      </w:pPr>
      <w:r w:rsidRPr="00DE490A">
        <w:rPr>
          <w:sz w:val="24"/>
          <w:szCs w:val="24"/>
        </w:rPr>
        <w:t>6. PROJECT DEVELOPMENT PHASE</w:t>
      </w:r>
    </w:p>
    <w:p w14:paraId="7E4DB44F" w14:textId="77777777" w:rsidR="00132AD4" w:rsidRPr="00DE490A" w:rsidRDefault="00132AD4" w:rsidP="00132AD4">
      <w:pPr>
        <w:spacing w:line="360" w:lineRule="auto"/>
        <w:rPr>
          <w:sz w:val="24"/>
          <w:szCs w:val="24"/>
        </w:rPr>
      </w:pPr>
      <w:r w:rsidRPr="00DE490A">
        <w:rPr>
          <w:sz w:val="24"/>
          <w:szCs w:val="24"/>
        </w:rPr>
        <w:t>The development phase converts the requirements into Salesforce configuration components. The major learning and implementation areas include custom object design, field configuration, relationships, validation rules, page layouts, automation, security, and analytics.</w:t>
      </w:r>
    </w:p>
    <w:p w14:paraId="060B2ADF" w14:textId="77777777" w:rsidR="00132AD4" w:rsidRPr="00DE490A" w:rsidRDefault="00132AD4" w:rsidP="00132AD4">
      <w:pPr>
        <w:pStyle w:val="Heading2"/>
        <w:spacing w:line="360" w:lineRule="auto"/>
        <w:rPr>
          <w:sz w:val="24"/>
          <w:szCs w:val="24"/>
        </w:rPr>
      </w:pPr>
      <w:r w:rsidRPr="00DE490A">
        <w:rPr>
          <w:sz w:val="24"/>
          <w:szCs w:val="24"/>
        </w:rPr>
        <w:t>Milestone 1: Salesforce Environment</w:t>
      </w:r>
    </w:p>
    <w:p w14:paraId="75785D56" w14:textId="77777777" w:rsidR="00132AD4" w:rsidRDefault="00132AD4" w:rsidP="00132AD4">
      <w:pPr>
        <w:spacing w:line="360" w:lineRule="auto"/>
        <w:rPr>
          <w:sz w:val="24"/>
          <w:szCs w:val="24"/>
          <w:lang w:val="en-IN"/>
        </w:rPr>
      </w:pPr>
      <w:r w:rsidRPr="00DE490A">
        <w:rPr>
          <w:sz w:val="24"/>
          <w:szCs w:val="24"/>
        </w:rPr>
        <w:t>Create a Salesforce Developer environment and prepare the organization for CMS configuration. The setup includes account activation, access to Setup, and confirmation that the required platform features are available.</w:t>
      </w:r>
    </w:p>
    <w:p w14:paraId="25A1B284" w14:textId="77777777" w:rsidR="00132AD4" w:rsidRDefault="00132AD4" w:rsidP="00132AD4">
      <w:pPr>
        <w:pStyle w:val="Heading3"/>
        <w:spacing w:before="12" w:line="240" w:lineRule="auto"/>
        <w:ind w:left="1"/>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Activity 1: Creating Developer Account </w:t>
      </w:r>
    </w:p>
    <w:p w14:paraId="474A389C" w14:textId="77777777" w:rsidR="00132AD4" w:rsidRDefault="00132AD4" w:rsidP="00132AD4">
      <w:pPr>
        <w:widowControl w:val="0"/>
        <w:spacing w:before="37" w:line="240" w:lineRule="auto"/>
        <w:ind w:left="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Creating a developer org in salesforce. </w:t>
      </w:r>
    </w:p>
    <w:p w14:paraId="056A9D87" w14:textId="77777777" w:rsidR="00132AD4" w:rsidRDefault="00132AD4" w:rsidP="00A046A7">
      <w:pPr>
        <w:widowControl w:val="0"/>
        <w:numPr>
          <w:ilvl w:val="0"/>
          <w:numId w:val="7"/>
        </w:numPr>
        <w:spacing w:before="37" w:after="0" w:line="24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 to </w:t>
      </w:r>
      <w:hyperlink r:id="rId12">
        <w:r>
          <w:rPr>
            <w:rFonts w:ascii="Times New Roman" w:eastAsia="Times New Roman" w:hAnsi="Times New Roman" w:cs="Times New Roman"/>
            <w:color w:val="4A86E8"/>
            <w:sz w:val="26"/>
            <w:szCs w:val="26"/>
            <w:u w:val="single"/>
          </w:rPr>
          <w:t>https://developer.salesforce.com/signup</w:t>
        </w:r>
      </w:hyperlink>
    </w:p>
    <w:p w14:paraId="662A0A40" w14:textId="77777777" w:rsidR="00132AD4" w:rsidRDefault="00132AD4" w:rsidP="00A046A7">
      <w:pPr>
        <w:widowControl w:val="0"/>
        <w:numPr>
          <w:ilvl w:val="0"/>
          <w:numId w:val="7"/>
        </w:numPr>
        <w:spacing w:after="0" w:line="24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 the </w:t>
      </w:r>
      <w:proofErr w:type="gramStart"/>
      <w:r>
        <w:rPr>
          <w:rFonts w:ascii="Times New Roman" w:eastAsia="Times New Roman" w:hAnsi="Times New Roman" w:cs="Times New Roman"/>
          <w:sz w:val="26"/>
          <w:szCs w:val="26"/>
        </w:rPr>
        <w:t>sign up</w:t>
      </w:r>
      <w:proofErr w:type="gramEnd"/>
      <w:r>
        <w:rPr>
          <w:rFonts w:ascii="Times New Roman" w:eastAsia="Times New Roman" w:hAnsi="Times New Roman" w:cs="Times New Roman"/>
          <w:sz w:val="26"/>
          <w:szCs w:val="26"/>
        </w:rPr>
        <w:t xml:space="preserve"> form, enter the following </w:t>
      </w:r>
      <w:proofErr w:type="gramStart"/>
      <w:r>
        <w:rPr>
          <w:rFonts w:ascii="Times New Roman" w:eastAsia="Times New Roman" w:hAnsi="Times New Roman" w:cs="Times New Roman"/>
          <w:sz w:val="26"/>
          <w:szCs w:val="26"/>
        </w:rPr>
        <w:t>details :</w:t>
      </w:r>
      <w:proofErr w:type="gramEnd"/>
      <w:r>
        <w:rPr>
          <w:rFonts w:ascii="Times New Roman" w:eastAsia="Times New Roman" w:hAnsi="Times New Roman" w:cs="Times New Roman"/>
          <w:sz w:val="26"/>
          <w:szCs w:val="26"/>
        </w:rPr>
        <w:t xml:space="preserve"> </w:t>
      </w:r>
    </w:p>
    <w:p w14:paraId="75D81AA7" w14:textId="77777777" w:rsidR="00132AD4" w:rsidRDefault="00132AD4" w:rsidP="00132AD4">
      <w:pPr>
        <w:widowControl w:val="0"/>
        <w:spacing w:before="37"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w:t>
      </w:r>
      <w:proofErr w:type="gramStart"/>
      <w:r>
        <w:rPr>
          <w:rFonts w:ascii="Times New Roman" w:eastAsia="Times New Roman" w:hAnsi="Times New Roman" w:cs="Times New Roman"/>
          <w:sz w:val="26"/>
          <w:szCs w:val="26"/>
        </w:rPr>
        <w:t>.  First</w:t>
      </w:r>
      <w:proofErr w:type="gramEnd"/>
      <w:r>
        <w:rPr>
          <w:rFonts w:ascii="Times New Roman" w:eastAsia="Times New Roman" w:hAnsi="Times New Roman" w:cs="Times New Roman"/>
          <w:sz w:val="26"/>
          <w:szCs w:val="26"/>
        </w:rPr>
        <w:t xml:space="preserve"> name &amp; Last name </w:t>
      </w:r>
    </w:p>
    <w:p w14:paraId="7E837DF6" w14:textId="77777777" w:rsidR="00132AD4" w:rsidRDefault="00132AD4" w:rsidP="00132AD4">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4</w:t>
      </w:r>
      <w:proofErr w:type="gramStart"/>
      <w:r>
        <w:rPr>
          <w:rFonts w:ascii="Times New Roman" w:eastAsia="Times New Roman" w:hAnsi="Times New Roman" w:cs="Times New Roman"/>
          <w:sz w:val="26"/>
          <w:szCs w:val="26"/>
        </w:rPr>
        <w:t>.  Email</w:t>
      </w:r>
      <w:proofErr w:type="gramEnd"/>
      <w:r>
        <w:rPr>
          <w:rFonts w:ascii="Times New Roman" w:eastAsia="Times New Roman" w:hAnsi="Times New Roman" w:cs="Times New Roman"/>
          <w:sz w:val="26"/>
          <w:szCs w:val="26"/>
        </w:rPr>
        <w:t xml:space="preserve"> </w:t>
      </w:r>
    </w:p>
    <w:p w14:paraId="15844BF8" w14:textId="77777777" w:rsidR="00132AD4" w:rsidRDefault="00132AD4" w:rsidP="00132AD4">
      <w:pPr>
        <w:rPr>
          <w:rFonts w:ascii="Times New Roman" w:eastAsia="Times New Roman" w:hAnsi="Times New Roman" w:cs="Times New Roman"/>
          <w:sz w:val="24"/>
          <w:szCs w:val="24"/>
        </w:rPr>
      </w:pPr>
    </w:p>
    <w:p w14:paraId="0F63177A" w14:textId="77777777" w:rsidR="00132AD4" w:rsidRPr="00DE490A" w:rsidRDefault="00132AD4" w:rsidP="00132AD4">
      <w:pPr>
        <w:spacing w:line="360" w:lineRule="auto"/>
        <w:rPr>
          <w:sz w:val="24"/>
          <w:szCs w:val="24"/>
          <w:lang w:val="en-IN"/>
        </w:rPr>
      </w:pPr>
    </w:p>
    <w:p w14:paraId="67886781" w14:textId="77777777" w:rsidR="00132AD4" w:rsidRDefault="00132AD4" w:rsidP="00132AD4">
      <w:pPr>
        <w:spacing w:line="360" w:lineRule="auto"/>
        <w:rPr>
          <w:sz w:val="24"/>
          <w:szCs w:val="24"/>
          <w:lang w:val="en-IN"/>
        </w:rPr>
      </w:pPr>
      <w:r w:rsidRPr="00DE490A">
        <w:rPr>
          <w:sz w:val="24"/>
          <w:szCs w:val="24"/>
          <w:lang w:val="en-IN"/>
        </w:rPr>
        <w:drawing>
          <wp:inline distT="0" distB="0" distL="0" distR="0" wp14:anchorId="73A7ECC3" wp14:editId="0C32EA2E">
            <wp:extent cx="5582429" cy="2838846"/>
            <wp:effectExtent l="0" t="0" r="0" b="0"/>
            <wp:docPr id="63498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89800" name=""/>
                    <pic:cNvPicPr/>
                  </pic:nvPicPr>
                  <pic:blipFill>
                    <a:blip r:embed="rId13"/>
                    <a:stretch>
                      <a:fillRect/>
                    </a:stretch>
                  </pic:blipFill>
                  <pic:spPr>
                    <a:xfrm>
                      <a:off x="0" y="0"/>
                      <a:ext cx="5582429" cy="2838846"/>
                    </a:xfrm>
                    <a:prstGeom prst="rect">
                      <a:avLst/>
                    </a:prstGeom>
                  </pic:spPr>
                </pic:pic>
              </a:graphicData>
            </a:graphic>
          </wp:inline>
        </w:drawing>
      </w:r>
    </w:p>
    <w:p w14:paraId="76F7A4F0" w14:textId="77777777" w:rsidR="00132AD4" w:rsidRDefault="00132AD4" w:rsidP="00132AD4">
      <w:pPr>
        <w:spacing w:before="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roofErr w:type="gramStart"/>
      <w:r>
        <w:rPr>
          <w:rFonts w:ascii="Times New Roman" w:eastAsia="Times New Roman" w:hAnsi="Times New Roman" w:cs="Times New Roman"/>
          <w:sz w:val="26"/>
          <w:szCs w:val="26"/>
        </w:rPr>
        <w:t>)  First</w:t>
      </w:r>
      <w:proofErr w:type="gramEnd"/>
      <w:r>
        <w:rPr>
          <w:rFonts w:ascii="Times New Roman" w:eastAsia="Times New Roman" w:hAnsi="Times New Roman" w:cs="Times New Roman"/>
          <w:sz w:val="26"/>
          <w:szCs w:val="26"/>
        </w:rPr>
        <w:t xml:space="preserve"> name &amp; Last name</w:t>
      </w:r>
    </w:p>
    <w:p w14:paraId="157F8CAB" w14:textId="77777777" w:rsidR="00132AD4" w:rsidRDefault="00132AD4" w:rsidP="00132AD4">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Email</w:t>
      </w:r>
    </w:p>
    <w:p w14:paraId="59442ACD" w14:textId="77777777" w:rsidR="00132AD4" w:rsidRDefault="00132AD4" w:rsidP="00132AD4">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Job Title: Developer</w:t>
      </w:r>
    </w:p>
    <w:p w14:paraId="272ADA88" w14:textId="77777777" w:rsidR="00132AD4" w:rsidRDefault="00132AD4" w:rsidP="00132AD4">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Company: College Name</w:t>
      </w:r>
    </w:p>
    <w:p w14:paraId="320E6800" w14:textId="77777777" w:rsidR="00132AD4" w:rsidRDefault="00132AD4" w:rsidP="00132AD4">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Country: India</w:t>
      </w:r>
    </w:p>
    <w:p w14:paraId="6DB8A49C" w14:textId="77777777" w:rsidR="00132AD4" w:rsidRDefault="00132AD4" w:rsidP="00132AD4">
      <w:pPr>
        <w:spacing w:before="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F8FE1FE" w14:textId="77777777" w:rsidR="00132AD4" w:rsidRDefault="00132AD4" w:rsidP="00132AD4">
      <w:pPr>
        <w:spacing w:before="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on sign me up after filling these. </w:t>
      </w:r>
    </w:p>
    <w:p w14:paraId="2DDDA7B7" w14:textId="77777777" w:rsidR="00132AD4" w:rsidRDefault="00132AD4" w:rsidP="00132AD4">
      <w:pPr>
        <w:rPr>
          <w:rFonts w:ascii="Times New Roman" w:eastAsia="Times New Roman" w:hAnsi="Times New Roman" w:cs="Times New Roman"/>
          <w:sz w:val="24"/>
          <w:szCs w:val="24"/>
        </w:rPr>
      </w:pPr>
    </w:p>
    <w:p w14:paraId="2B77D42D" w14:textId="77777777" w:rsidR="00132AD4" w:rsidRDefault="00132AD4" w:rsidP="00132AD4">
      <w:pPr>
        <w:pStyle w:val="Heading3"/>
        <w:keepNext w:val="0"/>
        <w:keepLines w:val="0"/>
        <w:spacing w:before="40" w:line="240" w:lineRule="auto"/>
        <w:ind w:left="1"/>
        <w:jc w:val="both"/>
        <w:rPr>
          <w:rFonts w:ascii="Times New Roman" w:eastAsia="Times New Roman" w:hAnsi="Times New Roman" w:cs="Times New Roman"/>
          <w:b/>
          <w:bCs/>
          <w:color w:val="000000"/>
          <w:sz w:val="26"/>
          <w:szCs w:val="26"/>
        </w:rPr>
      </w:pPr>
      <w:bookmarkStart w:id="0" w:name="_r0xodfd6qosd" w:colFirst="0" w:colLast="0"/>
      <w:bookmarkEnd w:id="0"/>
      <w:r>
        <w:rPr>
          <w:rFonts w:ascii="Times New Roman" w:eastAsia="Times New Roman" w:hAnsi="Times New Roman" w:cs="Times New Roman"/>
          <w:b/>
          <w:bCs/>
          <w:color w:val="000000"/>
          <w:sz w:val="26"/>
          <w:szCs w:val="26"/>
        </w:rPr>
        <w:lastRenderedPageBreak/>
        <w:t>Activity 2</w:t>
      </w:r>
      <w:r>
        <w:rPr>
          <w:rFonts w:ascii="Times New Roman" w:eastAsia="Times New Roman" w:hAnsi="Times New Roman" w:cs="Times New Roman"/>
          <w:b/>
          <w:bCs/>
          <w:color w:val="000000"/>
          <w:sz w:val="26"/>
          <w:szCs w:val="26"/>
          <w:highlight w:val="white"/>
        </w:rPr>
        <w:t>:</w:t>
      </w:r>
      <w:r>
        <w:rPr>
          <w:rFonts w:ascii="Times New Roman" w:eastAsia="Times New Roman" w:hAnsi="Times New Roman" w:cs="Times New Roman"/>
          <w:b/>
          <w:bCs/>
          <w:color w:val="000000"/>
          <w:sz w:val="26"/>
          <w:szCs w:val="26"/>
        </w:rPr>
        <w:t xml:space="preserve"> Account Activation</w:t>
      </w:r>
    </w:p>
    <w:p w14:paraId="2F137AC5" w14:textId="77777777" w:rsidR="00132AD4" w:rsidRDefault="00132AD4" w:rsidP="00132AD4">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1. Go to the inbox of the email that you used while signing up. Click on the verify account to activate your account. The email may take 10-30 mins and sometimes 2 hours.</w:t>
      </w:r>
    </w:p>
    <w:p w14:paraId="1959A8CB" w14:textId="77777777" w:rsidR="00132AD4" w:rsidRDefault="00132AD4" w:rsidP="00132AD4">
      <w:pPr>
        <w:widowControl w:val="0"/>
        <w:spacing w:before="37" w:line="240" w:lineRule="auto"/>
        <w:rPr>
          <w:rFonts w:ascii="Times New Roman" w:eastAsia="Times New Roman" w:hAnsi="Times New Roman" w:cs="Times New Roman"/>
          <w:sz w:val="24"/>
          <w:szCs w:val="24"/>
        </w:rPr>
      </w:pPr>
      <w:r w:rsidRPr="003755CF">
        <w:rPr>
          <w:rFonts w:ascii="Times New Roman" w:eastAsia="Times New Roman" w:hAnsi="Times New Roman" w:cs="Times New Roman"/>
          <w:sz w:val="24"/>
          <w:szCs w:val="24"/>
        </w:rPr>
        <w:drawing>
          <wp:inline distT="0" distB="0" distL="0" distR="0" wp14:anchorId="184EAB93" wp14:editId="1D18D71C">
            <wp:extent cx="5668166" cy="2610214"/>
            <wp:effectExtent l="0" t="0" r="8890" b="0"/>
            <wp:docPr id="90715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55853" name=""/>
                    <pic:cNvPicPr/>
                  </pic:nvPicPr>
                  <pic:blipFill>
                    <a:blip r:embed="rId14"/>
                    <a:stretch>
                      <a:fillRect/>
                    </a:stretch>
                  </pic:blipFill>
                  <pic:spPr>
                    <a:xfrm>
                      <a:off x="0" y="0"/>
                      <a:ext cx="5668166" cy="2610214"/>
                    </a:xfrm>
                    <a:prstGeom prst="rect">
                      <a:avLst/>
                    </a:prstGeom>
                  </pic:spPr>
                </pic:pic>
              </a:graphicData>
            </a:graphic>
          </wp:inline>
        </w:drawing>
      </w:r>
    </w:p>
    <w:p w14:paraId="1FAD2354" w14:textId="77777777" w:rsidR="00132AD4" w:rsidRDefault="00132AD4" w:rsidP="00132AD4">
      <w:pPr>
        <w:widowControl w:val="0"/>
        <w:spacing w:before="37" w:line="240" w:lineRule="auto"/>
        <w:rPr>
          <w:rFonts w:ascii="Times New Roman" w:eastAsia="Times New Roman" w:hAnsi="Times New Roman" w:cs="Times New Roman"/>
          <w:sz w:val="24"/>
          <w:szCs w:val="24"/>
        </w:rPr>
      </w:pPr>
    </w:p>
    <w:p w14:paraId="50310E1A" w14:textId="77777777" w:rsidR="00132AD4" w:rsidRDefault="00132AD4" w:rsidP="00132AD4">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Verify Account</w:t>
      </w:r>
    </w:p>
    <w:p w14:paraId="04F6EB51" w14:textId="77777777" w:rsidR="00132AD4" w:rsidRDefault="00132AD4" w:rsidP="00132AD4">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3.Give a password and answer a security question and click on change password.</w:t>
      </w:r>
    </w:p>
    <w:p w14:paraId="0FAE3D2C" w14:textId="77777777" w:rsidR="00132AD4" w:rsidRDefault="00132AD4" w:rsidP="00132AD4">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4.Then you will </w:t>
      </w:r>
      <w:proofErr w:type="gramStart"/>
      <w:r>
        <w:rPr>
          <w:rFonts w:ascii="Times New Roman" w:eastAsia="Times New Roman" w:hAnsi="Times New Roman" w:cs="Times New Roman"/>
          <w:sz w:val="24"/>
          <w:szCs w:val="24"/>
        </w:rPr>
        <w:t>redirect to</w:t>
      </w:r>
      <w:proofErr w:type="gramEnd"/>
      <w:r>
        <w:rPr>
          <w:rFonts w:ascii="Times New Roman" w:eastAsia="Times New Roman" w:hAnsi="Times New Roman" w:cs="Times New Roman"/>
          <w:sz w:val="24"/>
          <w:szCs w:val="24"/>
        </w:rPr>
        <w:t xml:space="preserve"> your salesforce setup page.</w:t>
      </w:r>
    </w:p>
    <w:p w14:paraId="2A6D840C" w14:textId="77777777" w:rsidR="00132AD4" w:rsidRDefault="00132AD4" w:rsidP="00132AD4">
      <w:pPr>
        <w:pStyle w:val="Heading2"/>
        <w:spacing w:before="240" w:after="240"/>
        <w:rPr>
          <w:rFonts w:ascii="Times New Roman" w:eastAsia="Times New Roman" w:hAnsi="Times New Roman" w:cs="Times New Roman"/>
          <w:b/>
          <w:bCs/>
          <w:sz w:val="30"/>
          <w:szCs w:val="30"/>
        </w:rPr>
      </w:pPr>
      <w:bookmarkStart w:id="1" w:name="_lyaplyhtdidt" w:colFirst="0" w:colLast="0"/>
      <w:bookmarkEnd w:id="1"/>
      <w:r>
        <w:rPr>
          <w:rFonts w:ascii="Times New Roman" w:eastAsia="Times New Roman" w:hAnsi="Times New Roman" w:cs="Times New Roman"/>
          <w:b/>
          <w:bCs/>
          <w:sz w:val="30"/>
          <w:szCs w:val="30"/>
        </w:rPr>
        <w:lastRenderedPageBreak/>
        <w:br/>
      </w:r>
      <w:r>
        <w:rPr>
          <w:noProof/>
        </w:rPr>
        <w:drawing>
          <wp:anchor distT="114300" distB="114300" distL="114300" distR="114300" simplePos="0" relativeHeight="251659264" behindDoc="0" locked="0" layoutInCell="1" hidden="0" allowOverlap="1" wp14:anchorId="5D010332" wp14:editId="0AE46D95">
            <wp:simplePos x="0" y="0"/>
            <wp:positionH relativeFrom="column">
              <wp:posOffset>114300</wp:posOffset>
            </wp:positionH>
            <wp:positionV relativeFrom="paragraph">
              <wp:posOffset>137980</wp:posOffset>
            </wp:positionV>
            <wp:extent cx="5729288" cy="3250269"/>
            <wp:effectExtent l="0" t="0" r="0" b="0"/>
            <wp:wrapSquare wrapText="bothSides" distT="114300" distB="114300" distL="114300" distR="11430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29288" cy="3250269"/>
                    </a:xfrm>
                    <a:prstGeom prst="rect">
                      <a:avLst/>
                    </a:prstGeom>
                    <a:ln/>
                  </pic:spPr>
                </pic:pic>
              </a:graphicData>
            </a:graphic>
          </wp:anchor>
        </w:drawing>
      </w:r>
    </w:p>
    <w:p w14:paraId="466F89A4" w14:textId="77777777" w:rsidR="00132AD4" w:rsidRDefault="00132AD4" w:rsidP="00132AD4">
      <w:pPr>
        <w:spacing w:before="240" w:after="240" w:line="360" w:lineRule="auto"/>
        <w:rPr>
          <w:rFonts w:ascii="Times New Roman" w:eastAsia="Times New Roman" w:hAnsi="Times New Roman" w:cs="Times New Roman"/>
          <w:b/>
          <w:bCs/>
          <w:sz w:val="30"/>
          <w:szCs w:val="30"/>
        </w:rPr>
      </w:pPr>
    </w:p>
    <w:p w14:paraId="400024C8" w14:textId="77777777" w:rsidR="00132AD4" w:rsidRPr="00DE490A" w:rsidRDefault="00132AD4" w:rsidP="00132AD4">
      <w:pPr>
        <w:spacing w:line="360" w:lineRule="auto"/>
        <w:rPr>
          <w:sz w:val="24"/>
          <w:szCs w:val="24"/>
          <w:lang w:val="en-IN"/>
        </w:rPr>
      </w:pPr>
    </w:p>
    <w:p w14:paraId="608FDC14" w14:textId="77777777" w:rsidR="00132AD4" w:rsidRDefault="00132AD4" w:rsidP="00132AD4">
      <w:pPr>
        <w:pStyle w:val="Heading2"/>
        <w:spacing w:line="360" w:lineRule="auto"/>
        <w:rPr>
          <w:sz w:val="24"/>
          <w:szCs w:val="24"/>
        </w:rPr>
      </w:pPr>
    </w:p>
    <w:p w14:paraId="09FAD9CA" w14:textId="77777777" w:rsidR="00132AD4" w:rsidRPr="00DE490A" w:rsidRDefault="00132AD4" w:rsidP="00132AD4">
      <w:pPr>
        <w:pStyle w:val="Heading2"/>
        <w:spacing w:line="360" w:lineRule="auto"/>
        <w:rPr>
          <w:sz w:val="24"/>
          <w:szCs w:val="24"/>
        </w:rPr>
      </w:pPr>
      <w:r w:rsidRPr="00DE490A">
        <w:rPr>
          <w:sz w:val="24"/>
          <w:szCs w:val="24"/>
        </w:rPr>
        <w:t>Milestone 2: Custom Objects</w:t>
      </w:r>
    </w:p>
    <w:p w14:paraId="7781CAC9" w14:textId="77777777" w:rsidR="00132AD4" w:rsidRDefault="00132AD4" w:rsidP="00132AD4">
      <w:pPr>
        <w:spacing w:line="360" w:lineRule="auto"/>
        <w:rPr>
          <w:sz w:val="24"/>
          <w:szCs w:val="24"/>
        </w:rPr>
      </w:pPr>
      <w:r w:rsidRPr="00DE490A">
        <w:rPr>
          <w:sz w:val="24"/>
          <w:szCs w:val="24"/>
        </w:rPr>
        <w:t>The CMS uses custom objects to represent the main business entities.</w:t>
      </w:r>
    </w:p>
    <w:p w14:paraId="494D67E5" w14:textId="77777777" w:rsidR="00132AD4" w:rsidRDefault="00132AD4" w:rsidP="00132AD4">
      <w:pPr>
        <w:spacing w:before="2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Steps to </w:t>
      </w:r>
      <w:proofErr w:type="gramStart"/>
      <w:r>
        <w:rPr>
          <w:rFonts w:ascii="Times New Roman" w:eastAsia="Times New Roman" w:hAnsi="Times New Roman" w:cs="Times New Roman"/>
          <w:b/>
          <w:bCs/>
          <w:sz w:val="34"/>
          <w:szCs w:val="34"/>
        </w:rPr>
        <w:t>Implement :</w:t>
      </w:r>
      <w:proofErr w:type="gramEnd"/>
    </w:p>
    <w:p w14:paraId="3997A52B" w14:textId="77777777" w:rsidR="00132AD4" w:rsidRDefault="00132AD4" w:rsidP="00132AD4">
      <w:pPr>
        <w:pStyle w:val="Heading2"/>
        <w:widowControl w:val="0"/>
        <w:spacing w:before="37" w:after="0" w:line="240" w:lineRule="auto"/>
        <w:rPr>
          <w:rFonts w:ascii="Times New Roman" w:eastAsia="Times New Roman" w:hAnsi="Times New Roman" w:cs="Times New Roman"/>
          <w:b/>
          <w:bCs/>
          <w:sz w:val="26"/>
          <w:szCs w:val="26"/>
        </w:rPr>
      </w:pPr>
      <w:bookmarkStart w:id="2" w:name="_gmosi1nh4ee" w:colFirst="0" w:colLast="0"/>
      <w:bookmarkEnd w:id="2"/>
      <w:r>
        <w:rPr>
          <w:rFonts w:ascii="Times New Roman" w:eastAsia="Times New Roman" w:hAnsi="Times New Roman" w:cs="Times New Roman"/>
          <w:b/>
          <w:bCs/>
          <w:sz w:val="26"/>
          <w:szCs w:val="26"/>
        </w:rPr>
        <w:br/>
        <w:t>Activity 1: Create Customer Object</w:t>
      </w:r>
    </w:p>
    <w:p w14:paraId="09A82875" w14:textId="77777777" w:rsidR="00132AD4" w:rsidRDefault="00132AD4" w:rsidP="00A046A7">
      <w:pPr>
        <w:numPr>
          <w:ilvl w:val="0"/>
          <w:numId w:val="9"/>
        </w:numPr>
        <w:spacing w:before="240" w:after="0"/>
        <w:rPr>
          <w:rFonts w:ascii="Times New Roman" w:eastAsia="Times New Roman" w:hAnsi="Times New Roman" w:cs="Times New Roman"/>
          <w:sz w:val="24"/>
          <w:szCs w:val="24"/>
        </w:rPr>
      </w:pPr>
      <w:r>
        <w:rPr>
          <w:rFonts w:ascii="Cardo" w:eastAsia="Cardo" w:hAnsi="Cardo" w:cs="Cardo"/>
          <w:sz w:val="24"/>
          <w:szCs w:val="24"/>
        </w:rPr>
        <w:t>Click Setup → Object Manager → Create → Custom Object</w:t>
      </w:r>
      <w:r>
        <w:rPr>
          <w:rFonts w:ascii="Cardo" w:eastAsia="Cardo" w:hAnsi="Cardo" w:cs="Cardo"/>
          <w:sz w:val="24"/>
          <w:szCs w:val="24"/>
        </w:rPr>
        <w:br/>
      </w:r>
      <w:r>
        <w:rPr>
          <w:rFonts w:ascii="Cardo" w:eastAsia="Cardo" w:hAnsi="Cardo" w:cs="Cardo"/>
          <w:sz w:val="24"/>
          <w:szCs w:val="24"/>
        </w:rPr>
        <w:br/>
      </w:r>
      <w:r>
        <w:rPr>
          <w:rFonts w:ascii="Times New Roman" w:eastAsia="Times New Roman" w:hAnsi="Times New Roman" w:cs="Times New Roman"/>
          <w:sz w:val="24"/>
          <w:szCs w:val="24"/>
        </w:rPr>
        <w:br/>
      </w:r>
    </w:p>
    <w:p w14:paraId="1324CF12" w14:textId="77777777" w:rsidR="00132AD4" w:rsidRDefault="00132AD4" w:rsidP="00A046A7">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Enter the following details:</w:t>
      </w:r>
      <w:r>
        <w:rPr>
          <w:rFonts w:ascii="Times New Roman" w:eastAsia="Times New Roman" w:hAnsi="Times New Roman" w:cs="Times New Roman"/>
          <w:sz w:val="24"/>
          <w:szCs w:val="24"/>
        </w:rPr>
        <w:br/>
      </w:r>
    </w:p>
    <w:p w14:paraId="0628B2B8" w14:textId="77777777" w:rsidR="00132AD4" w:rsidRDefault="00132AD4" w:rsidP="00A046A7">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Label: Customer</w:t>
      </w:r>
      <w:r>
        <w:rPr>
          <w:rFonts w:ascii="Times New Roman" w:eastAsia="Times New Roman" w:hAnsi="Times New Roman" w:cs="Times New Roman"/>
          <w:sz w:val="24"/>
          <w:szCs w:val="24"/>
        </w:rPr>
        <w:br/>
      </w:r>
    </w:p>
    <w:p w14:paraId="625CF3C4" w14:textId="77777777" w:rsidR="00132AD4" w:rsidRDefault="00132AD4" w:rsidP="00A046A7">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Customers</w:t>
      </w:r>
      <w:r>
        <w:rPr>
          <w:rFonts w:ascii="Times New Roman" w:eastAsia="Times New Roman" w:hAnsi="Times New Roman" w:cs="Times New Roman"/>
          <w:sz w:val="24"/>
          <w:szCs w:val="24"/>
        </w:rPr>
        <w:br/>
      </w:r>
    </w:p>
    <w:p w14:paraId="23008584" w14:textId="77777777" w:rsidR="00132AD4" w:rsidRDefault="00132AD4" w:rsidP="00A046A7">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Customer Name (Text)</w:t>
      </w:r>
      <w:r>
        <w:rPr>
          <w:rFonts w:ascii="Times New Roman" w:eastAsia="Times New Roman" w:hAnsi="Times New Roman" w:cs="Times New Roman"/>
          <w:sz w:val="24"/>
          <w:szCs w:val="24"/>
        </w:rPr>
        <w:br/>
      </w:r>
    </w:p>
    <w:p w14:paraId="660ECE3A" w14:textId="77777777" w:rsidR="00132AD4" w:rsidRDefault="00132AD4" w:rsidP="00A046A7">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Optional Features:</w:t>
      </w:r>
      <w:r>
        <w:rPr>
          <w:rFonts w:ascii="Times New Roman" w:eastAsia="Times New Roman" w:hAnsi="Times New Roman" w:cs="Times New Roman"/>
          <w:sz w:val="24"/>
          <w:szCs w:val="24"/>
        </w:rPr>
        <w:br/>
      </w:r>
    </w:p>
    <w:p w14:paraId="610A6687" w14:textId="77777777" w:rsidR="00132AD4" w:rsidRDefault="00132AD4" w:rsidP="00A046A7">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Enable Allow Reports</w:t>
      </w:r>
      <w:r>
        <w:rPr>
          <w:rFonts w:ascii="Times New Roman" w:eastAsia="Times New Roman" w:hAnsi="Times New Roman" w:cs="Times New Roman"/>
          <w:sz w:val="24"/>
          <w:szCs w:val="24"/>
        </w:rPr>
        <w:br/>
      </w:r>
    </w:p>
    <w:p w14:paraId="670C329D" w14:textId="77777777" w:rsidR="00132AD4" w:rsidRDefault="00132AD4" w:rsidP="00A046A7">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Enable Track Field History</w:t>
      </w:r>
      <w:r>
        <w:rPr>
          <w:rFonts w:ascii="Times New Roman" w:eastAsia="Times New Roman" w:hAnsi="Times New Roman" w:cs="Times New Roman"/>
          <w:sz w:val="24"/>
          <w:szCs w:val="24"/>
        </w:rPr>
        <w:br/>
      </w:r>
    </w:p>
    <w:p w14:paraId="59FEAE9D" w14:textId="77777777" w:rsidR="00132AD4" w:rsidRDefault="00132AD4" w:rsidP="00A046A7">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Search Status check the box Allow Search</w:t>
      </w:r>
      <w:r>
        <w:rPr>
          <w:rFonts w:ascii="Times New Roman" w:eastAsia="Times New Roman" w:hAnsi="Times New Roman" w:cs="Times New Roman"/>
          <w:sz w:val="24"/>
          <w:szCs w:val="24"/>
        </w:rPr>
        <w:br/>
      </w:r>
    </w:p>
    <w:p w14:paraId="1A7DA75C" w14:textId="77777777" w:rsidR="00132AD4" w:rsidRDefault="00132AD4" w:rsidP="00A046A7">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Object Creation Options check the box Add Notes and Attachments related list to default page layout</w:t>
      </w:r>
      <w:r>
        <w:rPr>
          <w:rFonts w:ascii="Times New Roman" w:eastAsia="Times New Roman" w:hAnsi="Times New Roman" w:cs="Times New Roman"/>
          <w:sz w:val="24"/>
          <w:szCs w:val="24"/>
        </w:rPr>
        <w:br/>
      </w:r>
    </w:p>
    <w:p w14:paraId="618A4498" w14:textId="77777777" w:rsidR="00132AD4" w:rsidRDefault="00132AD4" w:rsidP="00A046A7">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rFonts w:ascii="Times New Roman" w:eastAsia="Times New Roman" w:hAnsi="Times New Roman" w:cs="Times New Roman"/>
          <w:sz w:val="24"/>
          <w:szCs w:val="24"/>
        </w:rPr>
        <w:br/>
      </w:r>
      <w:r w:rsidRPr="003755CF">
        <w:rPr>
          <w:rFonts w:ascii="Times New Roman" w:eastAsia="Times New Roman" w:hAnsi="Times New Roman" w:cs="Times New Roman"/>
          <w:sz w:val="24"/>
          <w:szCs w:val="24"/>
        </w:rPr>
        <w:drawing>
          <wp:inline distT="0" distB="0" distL="0" distR="0" wp14:anchorId="784CAD7D" wp14:editId="30A895BD">
            <wp:extent cx="5943600" cy="2566670"/>
            <wp:effectExtent l="0" t="0" r="0" b="5080"/>
            <wp:docPr id="168844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40494" name=""/>
                    <pic:cNvPicPr/>
                  </pic:nvPicPr>
                  <pic:blipFill>
                    <a:blip r:embed="rId16"/>
                    <a:stretch>
                      <a:fillRect/>
                    </a:stretch>
                  </pic:blipFill>
                  <pic:spPr>
                    <a:xfrm>
                      <a:off x="0" y="0"/>
                      <a:ext cx="5943600" cy="2566670"/>
                    </a:xfrm>
                    <a:prstGeom prst="rect">
                      <a:avLst/>
                    </a:prstGeom>
                  </pic:spPr>
                </pic:pic>
              </a:graphicData>
            </a:graphic>
          </wp:inline>
        </w:drawing>
      </w:r>
    </w:p>
    <w:p w14:paraId="107662B3" w14:textId="77777777" w:rsidR="00132AD4" w:rsidRDefault="00132AD4" w:rsidP="00132AD4">
      <w:pPr>
        <w:pStyle w:val="Heading2"/>
        <w:spacing w:before="240" w:after="240" w:line="360" w:lineRule="auto"/>
        <w:rPr>
          <w:rFonts w:ascii="Times New Roman" w:eastAsia="Times New Roman" w:hAnsi="Times New Roman" w:cs="Times New Roman"/>
          <w:b/>
          <w:bCs/>
          <w:sz w:val="26"/>
          <w:szCs w:val="26"/>
        </w:rPr>
      </w:pPr>
      <w:bookmarkStart w:id="3" w:name="_5vk80k21u3i7" w:colFirst="0" w:colLast="0"/>
      <w:bookmarkEnd w:id="3"/>
      <w:r>
        <w:rPr>
          <w:rFonts w:ascii="Times New Roman" w:eastAsia="Times New Roman" w:hAnsi="Times New Roman" w:cs="Times New Roman"/>
          <w:b/>
          <w:bCs/>
          <w:sz w:val="26"/>
          <w:szCs w:val="26"/>
        </w:rPr>
        <w:t>Activity 2: Create Shipment Object</w:t>
      </w:r>
    </w:p>
    <w:p w14:paraId="28B51A96" w14:textId="77777777" w:rsidR="00132AD4" w:rsidRDefault="00132AD4" w:rsidP="00A046A7">
      <w:pPr>
        <w:numPr>
          <w:ilvl w:val="0"/>
          <w:numId w:val="21"/>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Go to Setup → Object Manager → Create → Custom Object</w:t>
      </w:r>
    </w:p>
    <w:p w14:paraId="46C9B0C0" w14:textId="77777777" w:rsidR="00132AD4" w:rsidRDefault="00132AD4" w:rsidP="00A046A7">
      <w:pPr>
        <w:numPr>
          <w:ilvl w:val="0"/>
          <w:numId w:val="2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428EA1CC" w14:textId="77777777" w:rsidR="00132AD4" w:rsidRDefault="00132AD4" w:rsidP="00A046A7">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Label: Shipment</w:t>
      </w:r>
      <w:r>
        <w:rPr>
          <w:rFonts w:ascii="Times New Roman" w:eastAsia="Times New Roman" w:hAnsi="Times New Roman" w:cs="Times New Roman"/>
          <w:sz w:val="24"/>
          <w:szCs w:val="24"/>
        </w:rPr>
        <w:br/>
      </w:r>
    </w:p>
    <w:p w14:paraId="74E1E619" w14:textId="77777777" w:rsidR="00132AD4" w:rsidRDefault="00132AD4" w:rsidP="00A046A7">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Shipments</w:t>
      </w:r>
      <w:r>
        <w:rPr>
          <w:rFonts w:ascii="Times New Roman" w:eastAsia="Times New Roman" w:hAnsi="Times New Roman" w:cs="Times New Roman"/>
          <w:sz w:val="24"/>
          <w:szCs w:val="24"/>
        </w:rPr>
        <w:br/>
      </w:r>
    </w:p>
    <w:p w14:paraId="194548DE" w14:textId="77777777" w:rsidR="00132AD4" w:rsidRDefault="00132AD4" w:rsidP="00A046A7">
      <w:pPr>
        <w:numPr>
          <w:ilvl w:val="0"/>
          <w:numId w:val="2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Tracking Number (Auto Number)</w:t>
      </w:r>
      <w:r>
        <w:rPr>
          <w:rFonts w:ascii="Times New Roman" w:eastAsia="Times New Roman" w:hAnsi="Times New Roman" w:cs="Times New Roman"/>
          <w:sz w:val="24"/>
          <w:szCs w:val="24"/>
        </w:rPr>
        <w:br/>
      </w:r>
    </w:p>
    <w:p w14:paraId="120922D3" w14:textId="77777777" w:rsidR="00132AD4" w:rsidRDefault="00132AD4" w:rsidP="00A046A7">
      <w:pPr>
        <w:numPr>
          <w:ilvl w:val="0"/>
          <w:numId w:val="2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Format: SHP</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00000}</w:t>
      </w:r>
      <w:r>
        <w:rPr>
          <w:rFonts w:ascii="Times New Roman" w:eastAsia="Times New Roman" w:hAnsi="Times New Roman" w:cs="Times New Roman"/>
          <w:sz w:val="24"/>
          <w:szCs w:val="24"/>
        </w:rPr>
        <w:br/>
        <w:t xml:space="preserve"> Starting Number: 0</w:t>
      </w:r>
    </w:p>
    <w:p w14:paraId="0389B8A5" w14:textId="77777777" w:rsidR="00132AD4" w:rsidRDefault="00132AD4" w:rsidP="00A046A7">
      <w:pPr>
        <w:numPr>
          <w:ilvl w:val="0"/>
          <w:numId w:val="2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557D4A10" w14:textId="77777777" w:rsidR="00132AD4" w:rsidRDefault="00132AD4" w:rsidP="00A046A7">
      <w:pPr>
        <w:numPr>
          <w:ilvl w:val="0"/>
          <w:numId w:val="1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428F2386" w14:textId="77777777" w:rsidR="00132AD4" w:rsidRDefault="00132AD4" w:rsidP="00A046A7">
      <w:pPr>
        <w:numPr>
          <w:ilvl w:val="0"/>
          <w:numId w:val="1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0852B21C" w14:textId="77777777" w:rsidR="00132AD4" w:rsidRDefault="00132AD4" w:rsidP="00A046A7">
      <w:pPr>
        <w:numPr>
          <w:ilvl w:val="0"/>
          <w:numId w:val="2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67879B42" w14:textId="77777777" w:rsidR="00132AD4" w:rsidRDefault="00132AD4" w:rsidP="00132AD4">
      <w:pPr>
        <w:pStyle w:val="Heading2"/>
        <w:spacing w:before="0" w:after="0" w:line="360" w:lineRule="auto"/>
        <w:rPr>
          <w:rFonts w:ascii="Times New Roman" w:eastAsia="Times New Roman" w:hAnsi="Times New Roman" w:cs="Times New Roman"/>
          <w:b/>
          <w:bCs/>
          <w:sz w:val="26"/>
          <w:szCs w:val="26"/>
        </w:rPr>
      </w:pPr>
      <w:bookmarkStart w:id="4" w:name="_xfyaygxxohk3" w:colFirst="0" w:colLast="0"/>
      <w:bookmarkEnd w:id="4"/>
      <w:r>
        <w:rPr>
          <w:rFonts w:ascii="Times New Roman" w:eastAsia="Times New Roman" w:hAnsi="Times New Roman" w:cs="Times New Roman"/>
          <w:b/>
          <w:bCs/>
          <w:sz w:val="26"/>
          <w:szCs w:val="26"/>
        </w:rPr>
        <w:t>Activity 3: Create Delivery_Agent Object</w:t>
      </w:r>
      <w:r>
        <w:rPr>
          <w:rFonts w:ascii="Times New Roman" w:eastAsia="Times New Roman" w:hAnsi="Times New Roman" w:cs="Times New Roman"/>
          <w:b/>
          <w:bCs/>
          <w:sz w:val="26"/>
          <w:szCs w:val="26"/>
        </w:rPr>
        <w:br/>
      </w:r>
    </w:p>
    <w:p w14:paraId="585C30EE" w14:textId="77777777" w:rsidR="00132AD4" w:rsidRDefault="00132AD4" w:rsidP="00A046A7">
      <w:pPr>
        <w:numPr>
          <w:ilvl w:val="0"/>
          <w:numId w:val="13"/>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63CE0143" w14:textId="77777777" w:rsidR="00132AD4" w:rsidRDefault="00132AD4" w:rsidP="00A046A7">
      <w:pPr>
        <w:numPr>
          <w:ilvl w:val="0"/>
          <w:numId w:val="1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71134945" w14:textId="77777777" w:rsidR="00132AD4" w:rsidRDefault="00132AD4" w:rsidP="00A046A7">
      <w:pPr>
        <w:numPr>
          <w:ilvl w:val="0"/>
          <w:numId w:val="1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Delivery Agent</w:t>
      </w:r>
      <w:r>
        <w:rPr>
          <w:rFonts w:ascii="Times New Roman" w:eastAsia="Times New Roman" w:hAnsi="Times New Roman" w:cs="Times New Roman"/>
          <w:sz w:val="24"/>
          <w:szCs w:val="24"/>
        </w:rPr>
        <w:br/>
      </w:r>
    </w:p>
    <w:p w14:paraId="0BEEC56B" w14:textId="77777777" w:rsidR="00132AD4" w:rsidRDefault="00132AD4" w:rsidP="00A046A7">
      <w:pPr>
        <w:numPr>
          <w:ilvl w:val="0"/>
          <w:numId w:val="1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Delivery Agents</w:t>
      </w:r>
      <w:r>
        <w:rPr>
          <w:rFonts w:ascii="Times New Roman" w:eastAsia="Times New Roman" w:hAnsi="Times New Roman" w:cs="Times New Roman"/>
          <w:sz w:val="24"/>
          <w:szCs w:val="24"/>
        </w:rPr>
        <w:br/>
      </w:r>
    </w:p>
    <w:p w14:paraId="62185C55" w14:textId="77777777" w:rsidR="00132AD4" w:rsidRDefault="00132AD4" w:rsidP="00A046A7">
      <w:pPr>
        <w:numPr>
          <w:ilvl w:val="0"/>
          <w:numId w:val="1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Agent Name (Text)</w:t>
      </w:r>
      <w:r>
        <w:rPr>
          <w:rFonts w:ascii="Times New Roman" w:eastAsia="Times New Roman" w:hAnsi="Times New Roman" w:cs="Times New Roman"/>
          <w:sz w:val="24"/>
          <w:szCs w:val="24"/>
        </w:rPr>
        <w:br/>
      </w:r>
    </w:p>
    <w:p w14:paraId="5B9B0723" w14:textId="77777777" w:rsidR="00132AD4" w:rsidRDefault="00132AD4" w:rsidP="00A046A7">
      <w:pPr>
        <w:numPr>
          <w:ilvl w:val="0"/>
          <w:numId w:val="1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656DB6E2" w14:textId="77777777" w:rsidR="00132AD4" w:rsidRDefault="00132AD4" w:rsidP="00A046A7">
      <w:pPr>
        <w:numPr>
          <w:ilvl w:val="0"/>
          <w:numId w:val="1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3D0DEEE4" w14:textId="77777777" w:rsidR="00132AD4" w:rsidRDefault="00132AD4" w:rsidP="00A046A7">
      <w:pPr>
        <w:numPr>
          <w:ilvl w:val="0"/>
          <w:numId w:val="1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5A928528" w14:textId="77777777" w:rsidR="00132AD4" w:rsidRDefault="00132AD4" w:rsidP="00A046A7">
      <w:pPr>
        <w:numPr>
          <w:ilvl w:val="0"/>
          <w:numId w:val="1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420B31B0" w14:textId="77777777" w:rsidR="00132AD4" w:rsidRDefault="00132AD4" w:rsidP="00132AD4">
      <w:pPr>
        <w:pStyle w:val="Heading2"/>
        <w:spacing w:before="0" w:after="0" w:line="360" w:lineRule="auto"/>
        <w:rPr>
          <w:rFonts w:ascii="Times New Roman" w:eastAsia="Times New Roman" w:hAnsi="Times New Roman" w:cs="Times New Roman"/>
          <w:b/>
          <w:bCs/>
          <w:sz w:val="26"/>
          <w:szCs w:val="26"/>
        </w:rPr>
      </w:pPr>
      <w:bookmarkStart w:id="5" w:name="_75ktapc162qc" w:colFirst="0" w:colLast="0"/>
      <w:bookmarkEnd w:id="5"/>
      <w:r>
        <w:rPr>
          <w:rFonts w:ascii="Times New Roman" w:eastAsia="Times New Roman" w:hAnsi="Times New Roman" w:cs="Times New Roman"/>
          <w:b/>
          <w:bCs/>
          <w:sz w:val="26"/>
          <w:szCs w:val="26"/>
        </w:rPr>
        <w:lastRenderedPageBreak/>
        <w:t>Activity 4: Create Branch Object</w:t>
      </w:r>
      <w:r>
        <w:rPr>
          <w:rFonts w:ascii="Times New Roman" w:eastAsia="Times New Roman" w:hAnsi="Times New Roman" w:cs="Times New Roman"/>
          <w:b/>
          <w:bCs/>
          <w:sz w:val="26"/>
          <w:szCs w:val="26"/>
        </w:rPr>
        <w:br/>
      </w:r>
    </w:p>
    <w:p w14:paraId="427E04D4" w14:textId="77777777" w:rsidR="00132AD4" w:rsidRDefault="00132AD4" w:rsidP="00A046A7">
      <w:pPr>
        <w:numPr>
          <w:ilvl w:val="0"/>
          <w:numId w:val="25"/>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778C1553" w14:textId="77777777" w:rsidR="00132AD4" w:rsidRDefault="00132AD4" w:rsidP="00A046A7">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541B08F6" w14:textId="77777777" w:rsidR="00132AD4" w:rsidRDefault="00132AD4" w:rsidP="00A046A7">
      <w:pPr>
        <w:numPr>
          <w:ilvl w:val="0"/>
          <w:numId w:val="2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Branch</w:t>
      </w:r>
      <w:r>
        <w:rPr>
          <w:rFonts w:ascii="Times New Roman" w:eastAsia="Times New Roman" w:hAnsi="Times New Roman" w:cs="Times New Roman"/>
          <w:sz w:val="24"/>
          <w:szCs w:val="24"/>
        </w:rPr>
        <w:br/>
      </w:r>
    </w:p>
    <w:p w14:paraId="2C33B04B" w14:textId="77777777" w:rsidR="00132AD4" w:rsidRDefault="00132AD4" w:rsidP="00A046A7">
      <w:pPr>
        <w:numPr>
          <w:ilvl w:val="0"/>
          <w:numId w:val="2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Branches</w:t>
      </w:r>
      <w:r>
        <w:rPr>
          <w:rFonts w:ascii="Times New Roman" w:eastAsia="Times New Roman" w:hAnsi="Times New Roman" w:cs="Times New Roman"/>
          <w:sz w:val="24"/>
          <w:szCs w:val="24"/>
        </w:rPr>
        <w:br/>
      </w:r>
    </w:p>
    <w:p w14:paraId="55FEE870" w14:textId="77777777" w:rsidR="00132AD4" w:rsidRDefault="00132AD4" w:rsidP="00A046A7">
      <w:pPr>
        <w:numPr>
          <w:ilvl w:val="0"/>
          <w:numId w:val="2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Branch Name (Text)</w:t>
      </w:r>
      <w:r>
        <w:rPr>
          <w:rFonts w:ascii="Times New Roman" w:eastAsia="Times New Roman" w:hAnsi="Times New Roman" w:cs="Times New Roman"/>
          <w:sz w:val="24"/>
          <w:szCs w:val="24"/>
        </w:rPr>
        <w:br/>
      </w:r>
    </w:p>
    <w:p w14:paraId="2F27FD8F" w14:textId="77777777" w:rsidR="00132AD4" w:rsidRDefault="00132AD4" w:rsidP="00A046A7">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2C372DDE" w14:textId="77777777" w:rsidR="00132AD4" w:rsidRDefault="00132AD4" w:rsidP="00A046A7">
      <w:pPr>
        <w:numPr>
          <w:ilvl w:val="0"/>
          <w:numId w:val="1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5BE76C19" w14:textId="77777777" w:rsidR="00132AD4" w:rsidRDefault="00132AD4" w:rsidP="00A046A7">
      <w:pPr>
        <w:numPr>
          <w:ilvl w:val="0"/>
          <w:numId w:val="2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582ADBBD" w14:textId="77777777" w:rsidR="00132AD4" w:rsidRDefault="00132AD4" w:rsidP="00132AD4">
      <w:pPr>
        <w:spacing w:after="240" w:line="360" w:lineRule="auto"/>
        <w:rPr>
          <w:rFonts w:ascii="Times New Roman" w:eastAsia="Times New Roman" w:hAnsi="Times New Roman" w:cs="Times New Roman"/>
          <w:sz w:val="24"/>
          <w:szCs w:val="24"/>
        </w:rPr>
      </w:pPr>
    </w:p>
    <w:p w14:paraId="7F3CC7A2" w14:textId="77777777" w:rsidR="00132AD4" w:rsidRDefault="00132AD4" w:rsidP="00132AD4">
      <w:pPr>
        <w:pStyle w:val="Heading2"/>
        <w:spacing w:before="0" w:after="0" w:line="360" w:lineRule="auto"/>
        <w:rPr>
          <w:rFonts w:ascii="Times New Roman" w:eastAsia="Times New Roman" w:hAnsi="Times New Roman" w:cs="Times New Roman"/>
          <w:b/>
          <w:bCs/>
          <w:sz w:val="26"/>
          <w:szCs w:val="26"/>
        </w:rPr>
      </w:pPr>
      <w:bookmarkStart w:id="6" w:name="_bz2emrglhlaw" w:colFirst="0" w:colLast="0"/>
      <w:bookmarkEnd w:id="6"/>
      <w:r>
        <w:rPr>
          <w:rFonts w:ascii="Times New Roman" w:eastAsia="Times New Roman" w:hAnsi="Times New Roman" w:cs="Times New Roman"/>
          <w:b/>
          <w:bCs/>
          <w:sz w:val="26"/>
          <w:szCs w:val="26"/>
        </w:rPr>
        <w:t>Activity 5: Create Delivery_Update Object</w:t>
      </w:r>
      <w:r>
        <w:rPr>
          <w:rFonts w:ascii="Times New Roman" w:eastAsia="Times New Roman" w:hAnsi="Times New Roman" w:cs="Times New Roman"/>
          <w:b/>
          <w:bCs/>
          <w:sz w:val="26"/>
          <w:szCs w:val="26"/>
        </w:rPr>
        <w:br/>
      </w:r>
    </w:p>
    <w:p w14:paraId="59C39A38" w14:textId="77777777" w:rsidR="00132AD4" w:rsidRDefault="00132AD4" w:rsidP="00A046A7">
      <w:pPr>
        <w:numPr>
          <w:ilvl w:val="0"/>
          <w:numId w:val="12"/>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400046A9" w14:textId="77777777" w:rsidR="00132AD4" w:rsidRDefault="00132AD4" w:rsidP="00A046A7">
      <w:pPr>
        <w:numPr>
          <w:ilvl w:val="0"/>
          <w:numId w:val="1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65A3A5F2" w14:textId="77777777" w:rsidR="00132AD4" w:rsidRDefault="00132AD4" w:rsidP="00A046A7">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Delivery Update</w:t>
      </w:r>
      <w:r>
        <w:rPr>
          <w:rFonts w:ascii="Times New Roman" w:eastAsia="Times New Roman" w:hAnsi="Times New Roman" w:cs="Times New Roman"/>
          <w:sz w:val="24"/>
          <w:szCs w:val="24"/>
        </w:rPr>
        <w:br/>
      </w:r>
    </w:p>
    <w:p w14:paraId="52222BF9" w14:textId="77777777" w:rsidR="00132AD4" w:rsidRDefault="00132AD4" w:rsidP="00A046A7">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Delivery Updates</w:t>
      </w:r>
      <w:r>
        <w:rPr>
          <w:rFonts w:ascii="Times New Roman" w:eastAsia="Times New Roman" w:hAnsi="Times New Roman" w:cs="Times New Roman"/>
          <w:sz w:val="24"/>
          <w:szCs w:val="24"/>
        </w:rPr>
        <w:br/>
      </w:r>
    </w:p>
    <w:p w14:paraId="03FDE15A" w14:textId="77777777" w:rsidR="00132AD4" w:rsidRDefault="00132AD4" w:rsidP="00A046A7">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Update Number (Auto Number)</w:t>
      </w:r>
      <w:r>
        <w:rPr>
          <w:rFonts w:ascii="Times New Roman" w:eastAsia="Times New Roman" w:hAnsi="Times New Roman" w:cs="Times New Roman"/>
          <w:sz w:val="24"/>
          <w:szCs w:val="24"/>
        </w:rPr>
        <w:br/>
      </w:r>
    </w:p>
    <w:p w14:paraId="3DBAF0C5" w14:textId="77777777" w:rsidR="00132AD4" w:rsidRDefault="00132AD4" w:rsidP="00A046A7">
      <w:pPr>
        <w:numPr>
          <w:ilvl w:val="0"/>
          <w:numId w:val="1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Format: UPD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0000}</w:t>
      </w:r>
      <w:r>
        <w:rPr>
          <w:rFonts w:ascii="Times New Roman" w:eastAsia="Times New Roman" w:hAnsi="Times New Roman" w:cs="Times New Roman"/>
          <w:sz w:val="24"/>
          <w:szCs w:val="24"/>
        </w:rPr>
        <w:br/>
        <w:t xml:space="preserve"> Enter Starting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0</w:t>
      </w:r>
    </w:p>
    <w:p w14:paraId="47B37C73" w14:textId="77777777" w:rsidR="00132AD4" w:rsidRDefault="00132AD4" w:rsidP="00A046A7">
      <w:pPr>
        <w:numPr>
          <w:ilvl w:val="0"/>
          <w:numId w:val="1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4BBA1B2C" w14:textId="77777777" w:rsidR="00132AD4" w:rsidRDefault="00132AD4" w:rsidP="00A046A7">
      <w:pPr>
        <w:numPr>
          <w:ilvl w:val="0"/>
          <w:numId w:val="1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Allow Reports</w:t>
      </w:r>
      <w:r>
        <w:rPr>
          <w:rFonts w:ascii="Times New Roman" w:eastAsia="Times New Roman" w:hAnsi="Times New Roman" w:cs="Times New Roman"/>
          <w:sz w:val="24"/>
          <w:szCs w:val="24"/>
        </w:rPr>
        <w:br/>
      </w:r>
    </w:p>
    <w:p w14:paraId="3DB14731" w14:textId="77777777" w:rsidR="00132AD4" w:rsidRDefault="00132AD4" w:rsidP="00A046A7">
      <w:pPr>
        <w:numPr>
          <w:ilvl w:val="0"/>
          <w:numId w:val="1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55050555" w14:textId="77777777" w:rsidR="00132AD4" w:rsidRDefault="00132AD4" w:rsidP="00A046A7">
      <w:pPr>
        <w:numPr>
          <w:ilvl w:val="0"/>
          <w:numId w:val="1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3CAA6240" w14:textId="77777777" w:rsidR="00132AD4" w:rsidRDefault="00132AD4" w:rsidP="00132AD4">
      <w:pPr>
        <w:pStyle w:val="Heading2"/>
        <w:spacing w:before="0" w:after="0" w:line="360" w:lineRule="auto"/>
        <w:rPr>
          <w:rFonts w:ascii="Times New Roman" w:eastAsia="Times New Roman" w:hAnsi="Times New Roman" w:cs="Times New Roman"/>
          <w:b/>
          <w:bCs/>
          <w:sz w:val="26"/>
          <w:szCs w:val="26"/>
        </w:rPr>
      </w:pPr>
      <w:bookmarkStart w:id="7" w:name="_bne9bpphap66" w:colFirst="0" w:colLast="0"/>
      <w:bookmarkEnd w:id="7"/>
      <w:r>
        <w:rPr>
          <w:rFonts w:ascii="Times New Roman" w:eastAsia="Times New Roman" w:hAnsi="Times New Roman" w:cs="Times New Roman"/>
          <w:b/>
          <w:bCs/>
          <w:sz w:val="26"/>
          <w:szCs w:val="26"/>
        </w:rPr>
        <w:t>Activity 6: Create Invoice Object</w:t>
      </w:r>
      <w:r>
        <w:rPr>
          <w:rFonts w:ascii="Times New Roman" w:eastAsia="Times New Roman" w:hAnsi="Times New Roman" w:cs="Times New Roman"/>
          <w:b/>
          <w:bCs/>
          <w:sz w:val="26"/>
          <w:szCs w:val="26"/>
        </w:rPr>
        <w:br/>
      </w:r>
    </w:p>
    <w:p w14:paraId="6F87F8F4" w14:textId="77777777" w:rsidR="00132AD4" w:rsidRDefault="00132AD4" w:rsidP="00A046A7">
      <w:pPr>
        <w:numPr>
          <w:ilvl w:val="0"/>
          <w:numId w:val="14"/>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4E66A253" w14:textId="77777777" w:rsidR="00132AD4" w:rsidRDefault="00132AD4" w:rsidP="00A046A7">
      <w:pPr>
        <w:numPr>
          <w:ilvl w:val="0"/>
          <w:numId w:val="1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526E2364" w14:textId="77777777" w:rsidR="00132AD4" w:rsidRDefault="00132AD4" w:rsidP="00A046A7">
      <w:pPr>
        <w:numPr>
          <w:ilvl w:val="0"/>
          <w:numId w:val="2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Invoice</w:t>
      </w:r>
      <w:r>
        <w:rPr>
          <w:rFonts w:ascii="Times New Roman" w:eastAsia="Times New Roman" w:hAnsi="Times New Roman" w:cs="Times New Roman"/>
          <w:sz w:val="24"/>
          <w:szCs w:val="24"/>
        </w:rPr>
        <w:br/>
      </w:r>
    </w:p>
    <w:p w14:paraId="665099FA" w14:textId="77777777" w:rsidR="00132AD4" w:rsidRDefault="00132AD4" w:rsidP="00A046A7">
      <w:pPr>
        <w:numPr>
          <w:ilvl w:val="0"/>
          <w:numId w:val="2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Invoices</w:t>
      </w:r>
      <w:r>
        <w:rPr>
          <w:rFonts w:ascii="Times New Roman" w:eastAsia="Times New Roman" w:hAnsi="Times New Roman" w:cs="Times New Roman"/>
          <w:sz w:val="24"/>
          <w:szCs w:val="24"/>
        </w:rPr>
        <w:br/>
      </w:r>
    </w:p>
    <w:p w14:paraId="3D30062E" w14:textId="77777777" w:rsidR="00132AD4" w:rsidRDefault="00132AD4" w:rsidP="00A046A7">
      <w:pPr>
        <w:numPr>
          <w:ilvl w:val="0"/>
          <w:numId w:val="2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Invoice Number (Auto Number)</w:t>
      </w:r>
      <w:r>
        <w:rPr>
          <w:rFonts w:ascii="Times New Roman" w:eastAsia="Times New Roman" w:hAnsi="Times New Roman" w:cs="Times New Roman"/>
          <w:sz w:val="24"/>
          <w:szCs w:val="24"/>
        </w:rPr>
        <w:br/>
      </w:r>
    </w:p>
    <w:p w14:paraId="7669DDF0" w14:textId="77777777" w:rsidR="00132AD4" w:rsidRDefault="00132AD4" w:rsidP="00A046A7">
      <w:pPr>
        <w:numPr>
          <w:ilvl w:val="0"/>
          <w:numId w:val="1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Format: INV</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0000}</w:t>
      </w:r>
      <w:r>
        <w:rPr>
          <w:rFonts w:ascii="Times New Roman" w:eastAsia="Times New Roman" w:hAnsi="Times New Roman" w:cs="Times New Roman"/>
          <w:sz w:val="24"/>
          <w:szCs w:val="24"/>
        </w:rPr>
        <w:br/>
        <w:t xml:space="preserve"> Enter Starting number: 0</w:t>
      </w:r>
    </w:p>
    <w:p w14:paraId="5674281D" w14:textId="77777777" w:rsidR="00132AD4" w:rsidRDefault="00132AD4" w:rsidP="00A046A7">
      <w:pPr>
        <w:numPr>
          <w:ilvl w:val="0"/>
          <w:numId w:val="1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4133B7FA" w14:textId="77777777" w:rsidR="00132AD4" w:rsidRDefault="00132AD4" w:rsidP="00A046A7">
      <w:pPr>
        <w:numPr>
          <w:ilvl w:val="0"/>
          <w:numId w:val="2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7825CAAF" w14:textId="77777777" w:rsidR="00132AD4" w:rsidRDefault="00132AD4" w:rsidP="00A046A7">
      <w:pPr>
        <w:numPr>
          <w:ilvl w:val="0"/>
          <w:numId w:val="2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5CDD85BF" w14:textId="77777777" w:rsidR="00132AD4" w:rsidRDefault="00132AD4" w:rsidP="00A046A7">
      <w:pPr>
        <w:numPr>
          <w:ilvl w:val="0"/>
          <w:numId w:val="1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3960D910" w14:textId="77777777" w:rsidR="00132AD4" w:rsidRPr="00DE490A" w:rsidRDefault="00132AD4" w:rsidP="00132AD4">
      <w:pPr>
        <w:spacing w:line="360" w:lineRule="auto"/>
        <w:rPr>
          <w:sz w:val="24"/>
          <w:szCs w:val="24"/>
          <w:lang w:val="en-IN"/>
        </w:rPr>
      </w:pPr>
    </w:p>
    <w:tbl>
      <w:tblPr>
        <w:tblStyle w:val="TableGrid"/>
        <w:tblW w:w="0" w:type="auto"/>
        <w:jc w:val="center"/>
        <w:tblLook w:val="04A0" w:firstRow="1" w:lastRow="0" w:firstColumn="1" w:lastColumn="0" w:noHBand="0" w:noVBand="1"/>
      </w:tblPr>
      <w:tblGrid>
        <w:gridCol w:w="4710"/>
        <w:gridCol w:w="4640"/>
      </w:tblGrid>
      <w:tr w:rsidR="00132AD4" w:rsidRPr="00DE490A" w14:paraId="05E286E2" w14:textId="77777777" w:rsidTr="00343195">
        <w:trPr>
          <w:jc w:val="center"/>
        </w:trPr>
        <w:tc>
          <w:tcPr>
            <w:tcW w:w="4968" w:type="dxa"/>
            <w:vAlign w:val="center"/>
          </w:tcPr>
          <w:p w14:paraId="53740B23" w14:textId="77777777" w:rsidR="00132AD4" w:rsidRPr="00DE490A" w:rsidRDefault="00132AD4" w:rsidP="00343195">
            <w:pPr>
              <w:spacing w:line="360" w:lineRule="auto"/>
              <w:rPr>
                <w:sz w:val="24"/>
                <w:szCs w:val="24"/>
              </w:rPr>
            </w:pPr>
            <w:r w:rsidRPr="00DE490A">
              <w:rPr>
                <w:b/>
                <w:sz w:val="24"/>
                <w:szCs w:val="24"/>
              </w:rPr>
              <w:t>Object</w:t>
            </w:r>
          </w:p>
        </w:tc>
        <w:tc>
          <w:tcPr>
            <w:tcW w:w="4968" w:type="dxa"/>
            <w:vAlign w:val="center"/>
          </w:tcPr>
          <w:p w14:paraId="25DC0CC4" w14:textId="77777777" w:rsidR="00132AD4" w:rsidRPr="00DE490A" w:rsidRDefault="00132AD4" w:rsidP="00343195">
            <w:pPr>
              <w:spacing w:line="360" w:lineRule="auto"/>
              <w:rPr>
                <w:sz w:val="24"/>
                <w:szCs w:val="24"/>
              </w:rPr>
            </w:pPr>
            <w:r w:rsidRPr="00DE490A">
              <w:rPr>
                <w:b/>
                <w:sz w:val="24"/>
                <w:szCs w:val="24"/>
              </w:rPr>
              <w:t>Purpose</w:t>
            </w:r>
          </w:p>
        </w:tc>
      </w:tr>
      <w:tr w:rsidR="00132AD4" w:rsidRPr="00DE490A" w14:paraId="64C4867D" w14:textId="77777777" w:rsidTr="00343195">
        <w:trPr>
          <w:jc w:val="center"/>
        </w:trPr>
        <w:tc>
          <w:tcPr>
            <w:tcW w:w="4968" w:type="dxa"/>
            <w:vAlign w:val="center"/>
          </w:tcPr>
          <w:p w14:paraId="5E5D511C" w14:textId="77777777" w:rsidR="00132AD4" w:rsidRPr="00DE490A" w:rsidRDefault="00132AD4" w:rsidP="00343195">
            <w:pPr>
              <w:spacing w:line="360" w:lineRule="auto"/>
              <w:rPr>
                <w:sz w:val="24"/>
                <w:szCs w:val="24"/>
              </w:rPr>
            </w:pPr>
            <w:r w:rsidRPr="00DE490A">
              <w:rPr>
                <w:sz w:val="24"/>
                <w:szCs w:val="24"/>
              </w:rPr>
              <w:t>Customer__c</w:t>
            </w:r>
          </w:p>
        </w:tc>
        <w:tc>
          <w:tcPr>
            <w:tcW w:w="4968" w:type="dxa"/>
            <w:vAlign w:val="center"/>
          </w:tcPr>
          <w:p w14:paraId="3CFD842D" w14:textId="77777777" w:rsidR="00132AD4" w:rsidRPr="00DE490A" w:rsidRDefault="00132AD4" w:rsidP="00343195">
            <w:pPr>
              <w:spacing w:line="360" w:lineRule="auto"/>
              <w:rPr>
                <w:sz w:val="24"/>
                <w:szCs w:val="24"/>
              </w:rPr>
            </w:pPr>
            <w:r w:rsidRPr="00DE490A">
              <w:rPr>
                <w:sz w:val="24"/>
                <w:szCs w:val="24"/>
              </w:rPr>
              <w:t>Stores customer identity, contact, and address information.</w:t>
            </w:r>
          </w:p>
        </w:tc>
      </w:tr>
      <w:tr w:rsidR="00132AD4" w:rsidRPr="00DE490A" w14:paraId="2C71A921" w14:textId="77777777" w:rsidTr="00343195">
        <w:trPr>
          <w:jc w:val="center"/>
        </w:trPr>
        <w:tc>
          <w:tcPr>
            <w:tcW w:w="4968" w:type="dxa"/>
            <w:vAlign w:val="center"/>
          </w:tcPr>
          <w:p w14:paraId="626868F0" w14:textId="77777777" w:rsidR="00132AD4" w:rsidRPr="00DE490A" w:rsidRDefault="00132AD4" w:rsidP="00343195">
            <w:pPr>
              <w:spacing w:line="360" w:lineRule="auto"/>
              <w:rPr>
                <w:sz w:val="24"/>
                <w:szCs w:val="24"/>
              </w:rPr>
            </w:pPr>
            <w:r w:rsidRPr="00DE490A">
              <w:rPr>
                <w:sz w:val="24"/>
                <w:szCs w:val="24"/>
              </w:rPr>
              <w:lastRenderedPageBreak/>
              <w:t>Shipment__c</w:t>
            </w:r>
          </w:p>
        </w:tc>
        <w:tc>
          <w:tcPr>
            <w:tcW w:w="4968" w:type="dxa"/>
            <w:vAlign w:val="center"/>
          </w:tcPr>
          <w:p w14:paraId="5A8E9EDF" w14:textId="77777777" w:rsidR="00132AD4" w:rsidRPr="00DE490A" w:rsidRDefault="00132AD4" w:rsidP="00343195">
            <w:pPr>
              <w:spacing w:line="360" w:lineRule="auto"/>
              <w:rPr>
                <w:sz w:val="24"/>
                <w:szCs w:val="24"/>
              </w:rPr>
            </w:pPr>
            <w:r w:rsidRPr="00DE490A">
              <w:rPr>
                <w:sz w:val="24"/>
                <w:szCs w:val="24"/>
              </w:rPr>
              <w:t>Stores parcel, route, charge, status, and tracking information.</w:t>
            </w:r>
          </w:p>
        </w:tc>
      </w:tr>
      <w:tr w:rsidR="00132AD4" w:rsidRPr="00DE490A" w14:paraId="3FB2AD32" w14:textId="77777777" w:rsidTr="00343195">
        <w:trPr>
          <w:jc w:val="center"/>
        </w:trPr>
        <w:tc>
          <w:tcPr>
            <w:tcW w:w="4968" w:type="dxa"/>
            <w:vAlign w:val="center"/>
          </w:tcPr>
          <w:p w14:paraId="1F7221D8" w14:textId="77777777" w:rsidR="00132AD4" w:rsidRPr="00DE490A" w:rsidRDefault="00132AD4" w:rsidP="00343195">
            <w:pPr>
              <w:spacing w:line="360" w:lineRule="auto"/>
              <w:rPr>
                <w:sz w:val="24"/>
                <w:szCs w:val="24"/>
              </w:rPr>
            </w:pPr>
            <w:r w:rsidRPr="00DE490A">
              <w:rPr>
                <w:sz w:val="24"/>
                <w:szCs w:val="24"/>
              </w:rPr>
              <w:t>Delivery_Agent__c</w:t>
            </w:r>
          </w:p>
        </w:tc>
        <w:tc>
          <w:tcPr>
            <w:tcW w:w="4968" w:type="dxa"/>
            <w:vAlign w:val="center"/>
          </w:tcPr>
          <w:p w14:paraId="7889208D" w14:textId="77777777" w:rsidR="00132AD4" w:rsidRPr="00DE490A" w:rsidRDefault="00132AD4" w:rsidP="00343195">
            <w:pPr>
              <w:spacing w:line="360" w:lineRule="auto"/>
              <w:rPr>
                <w:sz w:val="24"/>
                <w:szCs w:val="24"/>
              </w:rPr>
            </w:pPr>
            <w:r w:rsidRPr="00DE490A">
              <w:rPr>
                <w:sz w:val="24"/>
                <w:szCs w:val="24"/>
              </w:rPr>
              <w:t>Stores agent identity, contact, branch, and availability information.</w:t>
            </w:r>
          </w:p>
        </w:tc>
      </w:tr>
      <w:tr w:rsidR="00132AD4" w:rsidRPr="00DE490A" w14:paraId="3868FDE0" w14:textId="77777777" w:rsidTr="00343195">
        <w:trPr>
          <w:jc w:val="center"/>
        </w:trPr>
        <w:tc>
          <w:tcPr>
            <w:tcW w:w="4968" w:type="dxa"/>
            <w:vAlign w:val="center"/>
          </w:tcPr>
          <w:p w14:paraId="44AB2743" w14:textId="77777777" w:rsidR="00132AD4" w:rsidRPr="00DE490A" w:rsidRDefault="00132AD4" w:rsidP="00343195">
            <w:pPr>
              <w:spacing w:line="360" w:lineRule="auto"/>
              <w:rPr>
                <w:sz w:val="24"/>
                <w:szCs w:val="24"/>
              </w:rPr>
            </w:pPr>
            <w:r w:rsidRPr="00DE490A">
              <w:rPr>
                <w:sz w:val="24"/>
                <w:szCs w:val="24"/>
              </w:rPr>
              <w:t>Branch__c</w:t>
            </w:r>
          </w:p>
        </w:tc>
        <w:tc>
          <w:tcPr>
            <w:tcW w:w="4968" w:type="dxa"/>
            <w:vAlign w:val="center"/>
          </w:tcPr>
          <w:p w14:paraId="750E15D8" w14:textId="77777777" w:rsidR="00132AD4" w:rsidRPr="00DE490A" w:rsidRDefault="00132AD4" w:rsidP="00343195">
            <w:pPr>
              <w:spacing w:line="360" w:lineRule="auto"/>
              <w:rPr>
                <w:sz w:val="24"/>
                <w:szCs w:val="24"/>
              </w:rPr>
            </w:pPr>
            <w:r w:rsidRPr="00DE490A">
              <w:rPr>
                <w:sz w:val="24"/>
                <w:szCs w:val="24"/>
              </w:rPr>
              <w:t>Stores branch details and location information.</w:t>
            </w:r>
          </w:p>
        </w:tc>
      </w:tr>
      <w:tr w:rsidR="00132AD4" w:rsidRPr="00DE490A" w14:paraId="61DB7EFB" w14:textId="77777777" w:rsidTr="00343195">
        <w:trPr>
          <w:jc w:val="center"/>
        </w:trPr>
        <w:tc>
          <w:tcPr>
            <w:tcW w:w="4968" w:type="dxa"/>
            <w:vAlign w:val="center"/>
          </w:tcPr>
          <w:p w14:paraId="2EE03E56" w14:textId="77777777" w:rsidR="00132AD4" w:rsidRPr="00DE490A" w:rsidRDefault="00132AD4" w:rsidP="00343195">
            <w:pPr>
              <w:spacing w:line="360" w:lineRule="auto"/>
              <w:rPr>
                <w:sz w:val="24"/>
                <w:szCs w:val="24"/>
              </w:rPr>
            </w:pPr>
            <w:r w:rsidRPr="00DE490A">
              <w:rPr>
                <w:sz w:val="24"/>
                <w:szCs w:val="24"/>
              </w:rPr>
              <w:t>Delivery_</w:t>
            </w:r>
            <w:proofErr w:type="gramStart"/>
            <w:r w:rsidRPr="00DE490A">
              <w:rPr>
                <w:sz w:val="24"/>
                <w:szCs w:val="24"/>
              </w:rPr>
              <w:t>Update__</w:t>
            </w:r>
            <w:proofErr w:type="gramEnd"/>
            <w:r w:rsidRPr="00DE490A">
              <w:rPr>
                <w:sz w:val="24"/>
                <w:szCs w:val="24"/>
              </w:rPr>
              <w:t>c</w:t>
            </w:r>
          </w:p>
        </w:tc>
        <w:tc>
          <w:tcPr>
            <w:tcW w:w="4968" w:type="dxa"/>
            <w:vAlign w:val="center"/>
          </w:tcPr>
          <w:p w14:paraId="6BC4396A" w14:textId="77777777" w:rsidR="00132AD4" w:rsidRPr="00DE490A" w:rsidRDefault="00132AD4" w:rsidP="00343195">
            <w:pPr>
              <w:spacing w:line="360" w:lineRule="auto"/>
              <w:rPr>
                <w:sz w:val="24"/>
                <w:szCs w:val="24"/>
              </w:rPr>
            </w:pPr>
            <w:r w:rsidRPr="00DE490A">
              <w:rPr>
                <w:sz w:val="24"/>
                <w:szCs w:val="24"/>
              </w:rPr>
              <w:t>Stores shipment status events, timestamps, and remarks.</w:t>
            </w:r>
          </w:p>
        </w:tc>
      </w:tr>
      <w:tr w:rsidR="00132AD4" w:rsidRPr="00DE490A" w14:paraId="0EE66923" w14:textId="77777777" w:rsidTr="00343195">
        <w:trPr>
          <w:jc w:val="center"/>
        </w:trPr>
        <w:tc>
          <w:tcPr>
            <w:tcW w:w="4968" w:type="dxa"/>
            <w:vAlign w:val="center"/>
          </w:tcPr>
          <w:p w14:paraId="3CA35D8B" w14:textId="77777777" w:rsidR="00132AD4" w:rsidRPr="00DE490A" w:rsidRDefault="00132AD4" w:rsidP="00343195">
            <w:pPr>
              <w:spacing w:line="360" w:lineRule="auto"/>
              <w:rPr>
                <w:sz w:val="24"/>
                <w:szCs w:val="24"/>
              </w:rPr>
            </w:pPr>
            <w:r w:rsidRPr="00DE490A">
              <w:rPr>
                <w:sz w:val="24"/>
                <w:szCs w:val="24"/>
              </w:rPr>
              <w:t>Invoice__c</w:t>
            </w:r>
          </w:p>
        </w:tc>
        <w:tc>
          <w:tcPr>
            <w:tcW w:w="4968" w:type="dxa"/>
            <w:vAlign w:val="center"/>
          </w:tcPr>
          <w:p w14:paraId="624868B9" w14:textId="77777777" w:rsidR="00132AD4" w:rsidRPr="00DE490A" w:rsidRDefault="00132AD4" w:rsidP="00343195">
            <w:pPr>
              <w:spacing w:line="360" w:lineRule="auto"/>
              <w:rPr>
                <w:sz w:val="24"/>
                <w:szCs w:val="24"/>
              </w:rPr>
            </w:pPr>
            <w:r w:rsidRPr="00DE490A">
              <w:rPr>
                <w:sz w:val="24"/>
                <w:szCs w:val="24"/>
              </w:rPr>
              <w:t>Stores shipment billing and payment details.</w:t>
            </w:r>
          </w:p>
        </w:tc>
      </w:tr>
    </w:tbl>
    <w:p w14:paraId="385C14B8" w14:textId="77777777" w:rsidR="00132AD4" w:rsidRPr="00DE490A" w:rsidRDefault="00132AD4" w:rsidP="00132AD4">
      <w:pPr>
        <w:pStyle w:val="Heading2"/>
        <w:spacing w:line="360" w:lineRule="auto"/>
        <w:rPr>
          <w:sz w:val="24"/>
          <w:szCs w:val="24"/>
        </w:rPr>
      </w:pPr>
      <w:r w:rsidRPr="00DE490A">
        <w:rPr>
          <w:sz w:val="24"/>
          <w:szCs w:val="24"/>
        </w:rPr>
        <w:t>Milestone 3: Tabs and Lightning App</w:t>
      </w:r>
    </w:p>
    <w:p w14:paraId="3F93A8BE" w14:textId="77777777" w:rsidR="00132AD4" w:rsidRPr="00DE490A" w:rsidRDefault="00132AD4" w:rsidP="00132AD4">
      <w:pPr>
        <w:spacing w:line="360" w:lineRule="auto"/>
        <w:rPr>
          <w:sz w:val="24"/>
          <w:szCs w:val="24"/>
        </w:rPr>
      </w:pPr>
      <w:r w:rsidRPr="00DE490A">
        <w:rPr>
          <w:sz w:val="24"/>
          <w:szCs w:val="24"/>
        </w:rPr>
        <w:t xml:space="preserve">Create custom tabs for the courier objects and combine them </w:t>
      </w:r>
      <w:proofErr w:type="gramStart"/>
      <w:r w:rsidRPr="00DE490A">
        <w:rPr>
          <w:sz w:val="24"/>
          <w:szCs w:val="24"/>
        </w:rPr>
        <w:t>in</w:t>
      </w:r>
      <w:proofErr w:type="gramEnd"/>
      <w:r w:rsidRPr="00DE490A">
        <w:rPr>
          <w:sz w:val="24"/>
          <w:szCs w:val="24"/>
        </w:rPr>
        <w:t xml:space="preserve"> a Lightning App named Courier Management System. The app provides a common navigation point for authorized staff.</w:t>
      </w:r>
    </w:p>
    <w:p w14:paraId="1EBD48F5"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Customer</w:t>
      </w:r>
    </w:p>
    <w:p w14:paraId="5EA4A0D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Shipment</w:t>
      </w:r>
    </w:p>
    <w:p w14:paraId="6CBC3186"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Delivery Agent</w:t>
      </w:r>
    </w:p>
    <w:p w14:paraId="0AC4C975"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Branch</w:t>
      </w:r>
    </w:p>
    <w:p w14:paraId="3A715702"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Delivery Update</w:t>
      </w:r>
    </w:p>
    <w:p w14:paraId="2923C8D6"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Invoice</w:t>
      </w:r>
    </w:p>
    <w:p w14:paraId="5CDC7CC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Reports</w:t>
      </w:r>
    </w:p>
    <w:p w14:paraId="11ACB41E" w14:textId="77777777" w:rsidR="00132AD4" w:rsidRDefault="00132AD4" w:rsidP="00132AD4">
      <w:pPr>
        <w:pStyle w:val="ListBullet"/>
        <w:tabs>
          <w:tab w:val="num" w:pos="360"/>
        </w:tabs>
        <w:spacing w:line="360" w:lineRule="auto"/>
        <w:ind w:left="360" w:hanging="360"/>
        <w:rPr>
          <w:sz w:val="24"/>
          <w:szCs w:val="24"/>
        </w:rPr>
      </w:pPr>
      <w:r w:rsidRPr="00DE490A">
        <w:rPr>
          <w:sz w:val="24"/>
          <w:szCs w:val="24"/>
        </w:rPr>
        <w:t>Dashboards</w:t>
      </w:r>
    </w:p>
    <w:p w14:paraId="2986AF1A" w14:textId="77777777" w:rsidR="00132AD4" w:rsidRDefault="00132AD4" w:rsidP="00132AD4">
      <w:pPr>
        <w:pStyle w:val="Heading2"/>
        <w:spacing w:before="0"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Creating a Tab for Customer Object</w:t>
      </w:r>
      <w:r>
        <w:rPr>
          <w:rFonts w:ascii="Times New Roman" w:eastAsia="Times New Roman" w:hAnsi="Times New Roman" w:cs="Times New Roman"/>
          <w:b/>
          <w:bCs/>
          <w:sz w:val="26"/>
          <w:szCs w:val="26"/>
        </w:rPr>
        <w:br/>
      </w:r>
    </w:p>
    <w:p w14:paraId="2EF847DF" w14:textId="77777777" w:rsidR="00132AD4" w:rsidRDefault="00132AD4" w:rsidP="00A046A7">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p>
    <w:p w14:paraId="05E9FE2C" w14:textId="77777777" w:rsidR="00132AD4" w:rsidRDefault="00132AD4" w:rsidP="00A046A7">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3755CF">
        <w:rPr>
          <w:rFonts w:ascii="Times New Roman" w:eastAsia="Times New Roman" w:hAnsi="Times New Roman" w:cs="Times New Roman"/>
          <w:sz w:val="24"/>
          <w:szCs w:val="24"/>
        </w:rPr>
        <w:lastRenderedPageBreak/>
        <w:drawing>
          <wp:inline distT="0" distB="0" distL="0" distR="0" wp14:anchorId="4E853AEB" wp14:editId="6832193E">
            <wp:extent cx="5943600" cy="1614170"/>
            <wp:effectExtent l="0" t="0" r="0" b="5080"/>
            <wp:docPr id="138238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2095" name=""/>
                    <pic:cNvPicPr/>
                  </pic:nvPicPr>
                  <pic:blipFill>
                    <a:blip r:embed="rId17"/>
                    <a:stretch>
                      <a:fillRect/>
                    </a:stretch>
                  </pic:blipFill>
                  <pic:spPr>
                    <a:xfrm>
                      <a:off x="0" y="0"/>
                      <a:ext cx="5943600" cy="1614170"/>
                    </a:xfrm>
                    <a:prstGeom prst="rect">
                      <a:avLst/>
                    </a:prstGeom>
                  </pic:spPr>
                </pic:pic>
              </a:graphicData>
            </a:graphic>
          </wp:inline>
        </w:drawing>
      </w:r>
      <w:r>
        <w:rPr>
          <w:rFonts w:ascii="Times New Roman" w:eastAsia="Times New Roman" w:hAnsi="Times New Roman" w:cs="Times New Roman"/>
          <w:sz w:val="24"/>
          <w:szCs w:val="24"/>
        </w:rPr>
        <w:br/>
      </w:r>
    </w:p>
    <w:p w14:paraId="7CC88E62" w14:textId="77777777" w:rsidR="00132AD4" w:rsidRDefault="00132AD4" w:rsidP="00A046A7">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Customer.</w:t>
      </w:r>
      <w:r>
        <w:rPr>
          <w:rFonts w:ascii="Times New Roman" w:eastAsia="Times New Roman" w:hAnsi="Times New Roman" w:cs="Times New Roman"/>
          <w:sz w:val="24"/>
          <w:szCs w:val="24"/>
        </w:rPr>
        <w:br/>
      </w:r>
    </w:p>
    <w:p w14:paraId="350B52D8" w14:textId="77777777" w:rsidR="00132AD4" w:rsidRDefault="00132AD4" w:rsidP="00A046A7">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Tab Style, choose any icon.</w:t>
      </w:r>
      <w:r>
        <w:rPr>
          <w:rFonts w:ascii="Times New Roman" w:eastAsia="Times New Roman" w:hAnsi="Times New Roman" w:cs="Times New Roman"/>
          <w:sz w:val="24"/>
          <w:szCs w:val="24"/>
        </w:rPr>
        <w:br/>
      </w:r>
    </w:p>
    <w:p w14:paraId="0E75EB15" w14:textId="77777777" w:rsidR="00132AD4" w:rsidRDefault="00132AD4" w:rsidP="00A046A7">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Leave all default settings as they are.</w:t>
      </w:r>
      <w:r>
        <w:rPr>
          <w:rFonts w:ascii="Times New Roman" w:eastAsia="Times New Roman" w:hAnsi="Times New Roman" w:cs="Times New Roman"/>
          <w:sz w:val="24"/>
          <w:szCs w:val="24"/>
        </w:rPr>
        <w:br/>
      </w:r>
    </w:p>
    <w:p w14:paraId="5CC84A76" w14:textId="77777777" w:rsidR="00132AD4" w:rsidRDefault="00132AD4" w:rsidP="00A046A7">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0ADD75CD"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8" w:name="_gi3p8ikynwzg" w:colFirst="0" w:colLast="0"/>
      <w:bookmarkEnd w:id="8"/>
      <w:r>
        <w:rPr>
          <w:rFonts w:ascii="Times New Roman" w:eastAsia="Times New Roman" w:hAnsi="Times New Roman" w:cs="Times New Roman"/>
          <w:b/>
          <w:bCs/>
          <w:sz w:val="34"/>
          <w:szCs w:val="34"/>
        </w:rPr>
        <w:t>Activity 2: Creating a Tab for Shipment Object</w:t>
      </w:r>
    </w:p>
    <w:p w14:paraId="6CFCE048" w14:textId="77777777" w:rsidR="00132AD4" w:rsidRDefault="00132AD4" w:rsidP="00A046A7">
      <w:pPr>
        <w:numPr>
          <w:ilvl w:val="0"/>
          <w:numId w:val="2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3C352DCE" w14:textId="77777777" w:rsidR="00132AD4" w:rsidRDefault="00132AD4" w:rsidP="00A046A7">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5F2B1738" w14:textId="77777777" w:rsidR="00132AD4" w:rsidRDefault="00132AD4" w:rsidP="00A046A7">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Shipment.</w:t>
      </w:r>
      <w:r>
        <w:rPr>
          <w:rFonts w:ascii="Times New Roman" w:eastAsia="Times New Roman" w:hAnsi="Times New Roman" w:cs="Times New Roman"/>
          <w:sz w:val="24"/>
          <w:szCs w:val="24"/>
        </w:rPr>
        <w:br/>
      </w:r>
    </w:p>
    <w:p w14:paraId="1326A1F4" w14:textId="77777777" w:rsidR="00132AD4" w:rsidRDefault="00132AD4" w:rsidP="00A046A7">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any Tab Style.</w:t>
      </w:r>
      <w:r>
        <w:rPr>
          <w:rFonts w:ascii="Times New Roman" w:eastAsia="Times New Roman" w:hAnsi="Times New Roman" w:cs="Times New Roman"/>
          <w:sz w:val="24"/>
          <w:szCs w:val="24"/>
        </w:rPr>
        <w:br/>
      </w:r>
    </w:p>
    <w:p w14:paraId="4C1FC29D" w14:textId="77777777" w:rsidR="00132AD4" w:rsidRDefault="00132AD4" w:rsidP="00A046A7">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Keep defaults unchanged.</w:t>
      </w:r>
      <w:r>
        <w:rPr>
          <w:rFonts w:ascii="Times New Roman" w:eastAsia="Times New Roman" w:hAnsi="Times New Roman" w:cs="Times New Roman"/>
          <w:sz w:val="24"/>
          <w:szCs w:val="24"/>
        </w:rPr>
        <w:br/>
      </w:r>
    </w:p>
    <w:p w14:paraId="7979EAFB" w14:textId="77777777" w:rsidR="00132AD4" w:rsidRDefault="00132AD4" w:rsidP="00A046A7">
      <w:pPr>
        <w:numPr>
          <w:ilvl w:val="0"/>
          <w:numId w:val="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5538993E"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9" w:name="_gnut4ujeufa3" w:colFirst="0" w:colLast="0"/>
      <w:bookmarkEnd w:id="9"/>
      <w:r>
        <w:rPr>
          <w:rFonts w:ascii="Times New Roman" w:eastAsia="Times New Roman" w:hAnsi="Times New Roman" w:cs="Times New Roman"/>
          <w:b/>
          <w:bCs/>
          <w:sz w:val="34"/>
          <w:szCs w:val="34"/>
        </w:rPr>
        <w:t>Activity 3: Creating a Tab for Delivery Agent Object</w:t>
      </w:r>
    </w:p>
    <w:p w14:paraId="775BB550" w14:textId="77777777" w:rsidR="00132AD4" w:rsidRDefault="00132AD4" w:rsidP="00A046A7">
      <w:pPr>
        <w:numPr>
          <w:ilvl w:val="0"/>
          <w:numId w:val="28"/>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1447BD72" w14:textId="77777777" w:rsidR="00132AD4" w:rsidRDefault="00132AD4" w:rsidP="00A046A7">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1F3B69CD" w14:textId="77777777" w:rsidR="00132AD4" w:rsidRDefault="00132AD4" w:rsidP="00A046A7">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Delivery Agent.</w:t>
      </w:r>
      <w:r>
        <w:rPr>
          <w:rFonts w:ascii="Times New Roman" w:eastAsia="Times New Roman" w:hAnsi="Times New Roman" w:cs="Times New Roman"/>
          <w:sz w:val="24"/>
          <w:szCs w:val="24"/>
        </w:rPr>
        <w:br/>
      </w:r>
    </w:p>
    <w:p w14:paraId="45569778" w14:textId="77777777" w:rsidR="00132AD4" w:rsidRDefault="00132AD4" w:rsidP="00A046A7">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Pick any Tab Style.</w:t>
      </w:r>
      <w:r>
        <w:rPr>
          <w:rFonts w:ascii="Times New Roman" w:eastAsia="Times New Roman" w:hAnsi="Times New Roman" w:cs="Times New Roman"/>
          <w:sz w:val="24"/>
          <w:szCs w:val="24"/>
        </w:rPr>
        <w:br/>
      </w:r>
    </w:p>
    <w:p w14:paraId="25FDA0B3" w14:textId="77777777" w:rsidR="00132AD4" w:rsidRDefault="00132AD4" w:rsidP="00A046A7">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Leave default settings.</w:t>
      </w:r>
      <w:r>
        <w:rPr>
          <w:rFonts w:ascii="Times New Roman" w:eastAsia="Times New Roman" w:hAnsi="Times New Roman" w:cs="Times New Roman"/>
          <w:sz w:val="24"/>
          <w:szCs w:val="24"/>
        </w:rPr>
        <w:br/>
      </w:r>
    </w:p>
    <w:p w14:paraId="0E0ABF28" w14:textId="77777777" w:rsidR="00132AD4" w:rsidRDefault="00132AD4" w:rsidP="00A046A7">
      <w:pPr>
        <w:numPr>
          <w:ilvl w:val="0"/>
          <w:numId w:val="2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4D5429FD"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10" w:name="_3lzg2mkx5nl4" w:colFirst="0" w:colLast="0"/>
      <w:bookmarkEnd w:id="10"/>
      <w:r>
        <w:rPr>
          <w:rFonts w:ascii="Times New Roman" w:eastAsia="Times New Roman" w:hAnsi="Times New Roman" w:cs="Times New Roman"/>
          <w:b/>
          <w:bCs/>
          <w:sz w:val="34"/>
          <w:szCs w:val="34"/>
        </w:rPr>
        <w:t>Activity 4: Creating a Tab for Branch Object</w:t>
      </w:r>
    </w:p>
    <w:p w14:paraId="30DB9B30" w14:textId="77777777" w:rsidR="00132AD4" w:rsidRDefault="00132AD4" w:rsidP="00A046A7">
      <w:pPr>
        <w:numPr>
          <w:ilvl w:val="0"/>
          <w:numId w:val="3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73DD56D4" w14:textId="77777777" w:rsidR="00132AD4" w:rsidRDefault="00132AD4" w:rsidP="00A046A7">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0D58ED6B" w14:textId="77777777" w:rsidR="00132AD4" w:rsidRDefault="00132AD4" w:rsidP="00A046A7">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Branch.</w:t>
      </w:r>
      <w:r>
        <w:rPr>
          <w:rFonts w:ascii="Times New Roman" w:eastAsia="Times New Roman" w:hAnsi="Times New Roman" w:cs="Times New Roman"/>
          <w:sz w:val="24"/>
          <w:szCs w:val="24"/>
        </w:rPr>
        <w:br/>
      </w:r>
    </w:p>
    <w:p w14:paraId="2798D2A7" w14:textId="77777777" w:rsidR="00132AD4" w:rsidRDefault="00132AD4" w:rsidP="00A046A7">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any Tab Style.</w:t>
      </w:r>
      <w:r>
        <w:rPr>
          <w:rFonts w:ascii="Times New Roman" w:eastAsia="Times New Roman" w:hAnsi="Times New Roman" w:cs="Times New Roman"/>
          <w:sz w:val="24"/>
          <w:szCs w:val="24"/>
        </w:rPr>
        <w:br/>
      </w:r>
    </w:p>
    <w:p w14:paraId="2CD60DA9" w14:textId="77777777" w:rsidR="00132AD4" w:rsidRDefault="00132AD4" w:rsidP="00A046A7">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Keep all defaults.</w:t>
      </w:r>
      <w:r>
        <w:rPr>
          <w:rFonts w:ascii="Times New Roman" w:eastAsia="Times New Roman" w:hAnsi="Times New Roman" w:cs="Times New Roman"/>
          <w:sz w:val="24"/>
          <w:szCs w:val="24"/>
        </w:rPr>
        <w:br/>
      </w:r>
    </w:p>
    <w:p w14:paraId="2AD6E0B1" w14:textId="77777777" w:rsidR="00132AD4" w:rsidRDefault="00132AD4" w:rsidP="00A046A7">
      <w:pPr>
        <w:numPr>
          <w:ilvl w:val="0"/>
          <w:numId w:val="3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1076A70B" w14:textId="77777777" w:rsidR="00132AD4" w:rsidRDefault="00132AD4" w:rsidP="00132AD4">
      <w:pPr>
        <w:spacing w:after="240"/>
        <w:rPr>
          <w:rFonts w:ascii="Times New Roman" w:eastAsia="Times New Roman" w:hAnsi="Times New Roman" w:cs="Times New Roman"/>
          <w:sz w:val="24"/>
          <w:szCs w:val="24"/>
        </w:rPr>
      </w:pPr>
    </w:p>
    <w:p w14:paraId="32F30213"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bookmarkStart w:id="11" w:name="_6q0k5aq5adyg" w:colFirst="0" w:colLast="0"/>
      <w:bookmarkEnd w:id="11"/>
      <w:r>
        <w:rPr>
          <w:rFonts w:ascii="Times New Roman" w:eastAsia="Times New Roman" w:hAnsi="Times New Roman" w:cs="Times New Roman"/>
          <w:b/>
          <w:bCs/>
          <w:sz w:val="34"/>
          <w:szCs w:val="34"/>
        </w:rPr>
        <w:t>Activity 5: Creating a Tab for Delivery Update Object</w:t>
      </w:r>
      <w:r>
        <w:rPr>
          <w:rFonts w:ascii="Times New Roman" w:eastAsia="Times New Roman" w:hAnsi="Times New Roman" w:cs="Times New Roman"/>
          <w:b/>
          <w:bCs/>
          <w:sz w:val="34"/>
          <w:szCs w:val="34"/>
        </w:rPr>
        <w:br/>
      </w:r>
    </w:p>
    <w:p w14:paraId="2FA36BC5" w14:textId="77777777" w:rsidR="00132AD4" w:rsidRDefault="00132AD4" w:rsidP="00A046A7">
      <w:pPr>
        <w:numPr>
          <w:ilvl w:val="0"/>
          <w:numId w:val="2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p>
    <w:p w14:paraId="2B6A2861" w14:textId="77777777" w:rsidR="00132AD4" w:rsidRDefault="00132AD4" w:rsidP="00A046A7">
      <w:pPr>
        <w:numPr>
          <w:ilvl w:val="0"/>
          <w:numId w:val="2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229BD37A" w14:textId="77777777" w:rsidR="00132AD4" w:rsidRDefault="00132AD4" w:rsidP="00A046A7">
      <w:pPr>
        <w:numPr>
          <w:ilvl w:val="0"/>
          <w:numId w:val="2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Delivery Update.</w:t>
      </w:r>
      <w:r>
        <w:rPr>
          <w:rFonts w:ascii="Times New Roman" w:eastAsia="Times New Roman" w:hAnsi="Times New Roman" w:cs="Times New Roman"/>
          <w:sz w:val="24"/>
          <w:szCs w:val="24"/>
        </w:rPr>
        <w:br/>
      </w:r>
    </w:p>
    <w:p w14:paraId="4F0CB8AD" w14:textId="77777777" w:rsidR="00132AD4" w:rsidRDefault="00132AD4" w:rsidP="00A046A7">
      <w:pPr>
        <w:numPr>
          <w:ilvl w:val="0"/>
          <w:numId w:val="2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Tab Style.</w:t>
      </w:r>
      <w:r>
        <w:rPr>
          <w:rFonts w:ascii="Times New Roman" w:eastAsia="Times New Roman" w:hAnsi="Times New Roman" w:cs="Times New Roman"/>
          <w:sz w:val="24"/>
          <w:szCs w:val="24"/>
        </w:rPr>
        <w:br/>
      </w:r>
    </w:p>
    <w:p w14:paraId="36159805" w14:textId="77777777" w:rsidR="00132AD4" w:rsidRDefault="00132AD4" w:rsidP="00A046A7">
      <w:pPr>
        <w:numPr>
          <w:ilvl w:val="0"/>
          <w:numId w:val="2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Keep default configurations.</w:t>
      </w:r>
      <w:r>
        <w:rPr>
          <w:rFonts w:ascii="Times New Roman" w:eastAsia="Times New Roman" w:hAnsi="Times New Roman" w:cs="Times New Roman"/>
          <w:sz w:val="24"/>
          <w:szCs w:val="24"/>
        </w:rPr>
        <w:br/>
      </w:r>
    </w:p>
    <w:p w14:paraId="7575C31E" w14:textId="77777777" w:rsidR="00132AD4" w:rsidRDefault="00132AD4" w:rsidP="00A046A7">
      <w:pPr>
        <w:numPr>
          <w:ilvl w:val="0"/>
          <w:numId w:val="2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41CB44CB"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bookmarkStart w:id="12" w:name="_22q09ppbs7pj" w:colFirst="0" w:colLast="0"/>
      <w:bookmarkEnd w:id="12"/>
      <w:r>
        <w:rPr>
          <w:rFonts w:ascii="Times New Roman" w:eastAsia="Times New Roman" w:hAnsi="Times New Roman" w:cs="Times New Roman"/>
          <w:b/>
          <w:bCs/>
          <w:sz w:val="34"/>
          <w:szCs w:val="34"/>
        </w:rPr>
        <w:lastRenderedPageBreak/>
        <w:t>Activity 6: Creating a Tab for Invoice Object</w:t>
      </w:r>
    </w:p>
    <w:p w14:paraId="2E1AF2FE" w14:textId="77777777" w:rsidR="00132AD4" w:rsidRDefault="00132AD4" w:rsidP="00A046A7">
      <w:pPr>
        <w:numPr>
          <w:ilvl w:val="0"/>
          <w:numId w:val="30"/>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5AE8CC8B" w14:textId="77777777" w:rsidR="00132AD4" w:rsidRDefault="00132AD4" w:rsidP="00A046A7">
      <w:pPr>
        <w:numPr>
          <w:ilvl w:val="0"/>
          <w:numId w:val="3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2FFBDB45" w14:textId="77777777" w:rsidR="00132AD4" w:rsidRDefault="00132AD4" w:rsidP="00A046A7">
      <w:pPr>
        <w:numPr>
          <w:ilvl w:val="0"/>
          <w:numId w:val="3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Invoice.</w:t>
      </w:r>
      <w:r>
        <w:rPr>
          <w:rFonts w:ascii="Times New Roman" w:eastAsia="Times New Roman" w:hAnsi="Times New Roman" w:cs="Times New Roman"/>
          <w:sz w:val="24"/>
          <w:szCs w:val="24"/>
        </w:rPr>
        <w:br/>
      </w:r>
    </w:p>
    <w:p w14:paraId="6C17B9AF" w14:textId="77777777" w:rsidR="00132AD4" w:rsidRDefault="00132AD4" w:rsidP="00A046A7">
      <w:pPr>
        <w:numPr>
          <w:ilvl w:val="0"/>
          <w:numId w:val="3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Tab Style.</w:t>
      </w:r>
      <w:r>
        <w:rPr>
          <w:rFonts w:ascii="Times New Roman" w:eastAsia="Times New Roman" w:hAnsi="Times New Roman" w:cs="Times New Roman"/>
          <w:sz w:val="24"/>
          <w:szCs w:val="24"/>
        </w:rPr>
        <w:br/>
      </w:r>
    </w:p>
    <w:p w14:paraId="653B63AF" w14:textId="77777777" w:rsidR="00132AD4" w:rsidRDefault="00132AD4" w:rsidP="00A046A7">
      <w:pPr>
        <w:numPr>
          <w:ilvl w:val="0"/>
          <w:numId w:val="3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Leave defaults unchanged.</w:t>
      </w:r>
      <w:r>
        <w:rPr>
          <w:rFonts w:ascii="Times New Roman" w:eastAsia="Times New Roman" w:hAnsi="Times New Roman" w:cs="Times New Roman"/>
          <w:sz w:val="24"/>
          <w:szCs w:val="24"/>
        </w:rPr>
        <w:br/>
      </w:r>
    </w:p>
    <w:p w14:paraId="326C2D2E" w14:textId="77777777" w:rsidR="00132AD4" w:rsidRDefault="00132AD4" w:rsidP="00A046A7">
      <w:pPr>
        <w:numPr>
          <w:ilvl w:val="0"/>
          <w:numId w:val="3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7B0E1A2B" w14:textId="77777777" w:rsidR="00132AD4" w:rsidRPr="00DE490A" w:rsidRDefault="00132AD4" w:rsidP="00132AD4">
      <w:pPr>
        <w:pStyle w:val="ListBullet"/>
        <w:numPr>
          <w:ilvl w:val="0"/>
          <w:numId w:val="0"/>
        </w:numPr>
        <w:spacing w:line="360" w:lineRule="auto"/>
        <w:ind w:left="360"/>
        <w:rPr>
          <w:sz w:val="24"/>
          <w:szCs w:val="24"/>
          <w:lang w:val="en-IN"/>
        </w:rPr>
      </w:pPr>
    </w:p>
    <w:p w14:paraId="670EE95E" w14:textId="77777777" w:rsidR="00132AD4" w:rsidRPr="00DE490A" w:rsidRDefault="00132AD4" w:rsidP="00132AD4">
      <w:pPr>
        <w:pStyle w:val="Heading2"/>
        <w:spacing w:line="360" w:lineRule="auto"/>
        <w:rPr>
          <w:sz w:val="24"/>
          <w:szCs w:val="24"/>
        </w:rPr>
      </w:pPr>
      <w:r w:rsidRPr="00DE490A">
        <w:rPr>
          <w:sz w:val="24"/>
          <w:szCs w:val="24"/>
        </w:rPr>
        <w:t>Milestone 4: Fields and Relationships</w:t>
      </w:r>
    </w:p>
    <w:p w14:paraId="421B9DD4" w14:textId="77777777" w:rsidR="00132AD4" w:rsidRDefault="00132AD4" w:rsidP="00132AD4">
      <w:pPr>
        <w:spacing w:line="360" w:lineRule="auto"/>
        <w:rPr>
          <w:sz w:val="24"/>
          <w:szCs w:val="24"/>
        </w:rPr>
      </w:pPr>
      <w:r w:rsidRPr="00DE490A">
        <w:rPr>
          <w:sz w:val="24"/>
          <w:szCs w:val="24"/>
        </w:rPr>
        <w:t>Fields define the data captured in each record. The following representative field design can be used for CMS.</w:t>
      </w:r>
    </w:p>
    <w:p w14:paraId="3882B053" w14:textId="77777777" w:rsidR="00132AD4" w:rsidRPr="006A10D3" w:rsidRDefault="00132AD4" w:rsidP="00132AD4">
      <w:pPr>
        <w:spacing w:line="360" w:lineRule="auto"/>
        <w:rPr>
          <w:b/>
          <w:bCs/>
          <w:sz w:val="24"/>
          <w:szCs w:val="24"/>
          <w:lang w:val="en-IN"/>
        </w:rPr>
      </w:pPr>
      <w:r w:rsidRPr="006A10D3">
        <w:rPr>
          <w:b/>
          <w:bCs/>
          <w:sz w:val="24"/>
          <w:szCs w:val="24"/>
          <w:lang w:val="en-IN"/>
        </w:rPr>
        <w:t>COURIER MANAGEMENT SYSTEM</w:t>
      </w:r>
    </w:p>
    <w:p w14:paraId="08B31F9F" w14:textId="77777777" w:rsidR="00132AD4" w:rsidRPr="006A10D3" w:rsidRDefault="00132AD4" w:rsidP="00132AD4">
      <w:pPr>
        <w:spacing w:line="360" w:lineRule="auto"/>
        <w:rPr>
          <w:b/>
          <w:bCs/>
          <w:sz w:val="24"/>
          <w:szCs w:val="24"/>
          <w:lang w:val="en-IN"/>
        </w:rPr>
      </w:pPr>
      <w:r w:rsidRPr="006A10D3">
        <w:rPr>
          <w:b/>
          <w:bCs/>
          <w:sz w:val="24"/>
          <w:szCs w:val="24"/>
          <w:lang w:val="en-IN"/>
        </w:rPr>
        <w:t>1. Introduction</w:t>
      </w:r>
    </w:p>
    <w:p w14:paraId="5AD0C477" w14:textId="77777777" w:rsidR="00132AD4" w:rsidRPr="006A10D3" w:rsidRDefault="00132AD4" w:rsidP="00132AD4">
      <w:pPr>
        <w:spacing w:line="360" w:lineRule="auto"/>
        <w:rPr>
          <w:sz w:val="24"/>
          <w:szCs w:val="24"/>
          <w:lang w:val="en-IN"/>
        </w:rPr>
      </w:pPr>
      <w:r w:rsidRPr="006A10D3">
        <w:rPr>
          <w:sz w:val="24"/>
          <w:szCs w:val="24"/>
          <w:lang w:val="en-IN"/>
        </w:rPr>
        <w:t>Courier companies often face problems such as manual shipment handling, delayed updates, and difficulty in tracking deliveries. These issues reduce operational efficiency and customer satisfaction.</w:t>
      </w:r>
    </w:p>
    <w:p w14:paraId="160E01CB" w14:textId="77777777" w:rsidR="00132AD4" w:rsidRPr="006A10D3" w:rsidRDefault="00132AD4" w:rsidP="00132AD4">
      <w:pPr>
        <w:spacing w:line="360" w:lineRule="auto"/>
        <w:rPr>
          <w:sz w:val="24"/>
          <w:szCs w:val="24"/>
          <w:lang w:val="en-IN"/>
        </w:rPr>
      </w:pPr>
      <w:r w:rsidRPr="006A10D3">
        <w:rPr>
          <w:sz w:val="24"/>
          <w:szCs w:val="24"/>
          <w:lang w:val="en-IN"/>
        </w:rPr>
        <w:t xml:space="preserve">The </w:t>
      </w:r>
      <w:r w:rsidRPr="006A10D3">
        <w:rPr>
          <w:b/>
          <w:bCs/>
          <w:sz w:val="24"/>
          <w:szCs w:val="24"/>
          <w:lang w:val="en-IN"/>
        </w:rPr>
        <w:t>Courier Management System (CMS)</w:t>
      </w:r>
      <w:r w:rsidRPr="006A10D3">
        <w:rPr>
          <w:sz w:val="24"/>
          <w:szCs w:val="24"/>
          <w:lang w:val="en-IN"/>
        </w:rPr>
        <w:t xml:space="preserve"> is a Salesforce-based cloud solution that manages shipments, delivery agents, branches, billing, notifications, and reports in one platform.</w:t>
      </w:r>
    </w:p>
    <w:p w14:paraId="32678630" w14:textId="77777777" w:rsidR="00132AD4" w:rsidRPr="006A10D3" w:rsidRDefault="00132AD4" w:rsidP="00132AD4">
      <w:pPr>
        <w:spacing w:line="360" w:lineRule="auto"/>
        <w:rPr>
          <w:b/>
          <w:bCs/>
          <w:sz w:val="24"/>
          <w:szCs w:val="24"/>
          <w:lang w:val="en-IN"/>
        </w:rPr>
      </w:pPr>
      <w:r w:rsidRPr="006A10D3">
        <w:rPr>
          <w:b/>
          <w:bCs/>
          <w:sz w:val="24"/>
          <w:szCs w:val="24"/>
          <w:lang w:val="en-IN"/>
        </w:rPr>
        <w:t>2. Purpose</w:t>
      </w:r>
    </w:p>
    <w:p w14:paraId="4893B72E" w14:textId="77777777" w:rsidR="00132AD4" w:rsidRPr="006A10D3" w:rsidRDefault="00132AD4" w:rsidP="00132AD4">
      <w:pPr>
        <w:spacing w:line="360" w:lineRule="auto"/>
        <w:rPr>
          <w:sz w:val="24"/>
          <w:szCs w:val="24"/>
          <w:lang w:val="en-IN"/>
        </w:rPr>
      </w:pPr>
      <w:r w:rsidRPr="006A10D3">
        <w:rPr>
          <w:sz w:val="24"/>
          <w:szCs w:val="24"/>
          <w:lang w:val="en-IN"/>
        </w:rPr>
        <w:t>The purpose of CMS is to:</w:t>
      </w:r>
    </w:p>
    <w:p w14:paraId="65E72E15" w14:textId="77777777" w:rsidR="00132AD4" w:rsidRPr="006A10D3" w:rsidRDefault="00132AD4" w:rsidP="00A046A7">
      <w:pPr>
        <w:numPr>
          <w:ilvl w:val="0"/>
          <w:numId w:val="32"/>
        </w:numPr>
        <w:spacing w:line="360" w:lineRule="auto"/>
        <w:rPr>
          <w:sz w:val="24"/>
          <w:szCs w:val="24"/>
          <w:lang w:val="en-IN"/>
        </w:rPr>
      </w:pPr>
      <w:r w:rsidRPr="006A10D3">
        <w:rPr>
          <w:sz w:val="24"/>
          <w:szCs w:val="24"/>
          <w:lang w:val="en-IN"/>
        </w:rPr>
        <w:lastRenderedPageBreak/>
        <w:t>Automate courier operations.</w:t>
      </w:r>
    </w:p>
    <w:p w14:paraId="70DFDBAE" w14:textId="77777777" w:rsidR="00132AD4" w:rsidRPr="006A10D3" w:rsidRDefault="00132AD4" w:rsidP="00A046A7">
      <w:pPr>
        <w:numPr>
          <w:ilvl w:val="0"/>
          <w:numId w:val="32"/>
        </w:numPr>
        <w:spacing w:line="360" w:lineRule="auto"/>
        <w:rPr>
          <w:sz w:val="24"/>
          <w:szCs w:val="24"/>
          <w:lang w:val="en-IN"/>
        </w:rPr>
      </w:pPr>
      <w:r w:rsidRPr="006A10D3">
        <w:rPr>
          <w:sz w:val="24"/>
          <w:szCs w:val="24"/>
          <w:lang w:val="en-IN"/>
        </w:rPr>
        <w:t>Track shipments efficiently.</w:t>
      </w:r>
    </w:p>
    <w:p w14:paraId="56FB8C4F" w14:textId="77777777" w:rsidR="00132AD4" w:rsidRPr="006A10D3" w:rsidRDefault="00132AD4" w:rsidP="00A046A7">
      <w:pPr>
        <w:numPr>
          <w:ilvl w:val="0"/>
          <w:numId w:val="32"/>
        </w:numPr>
        <w:spacing w:line="360" w:lineRule="auto"/>
        <w:rPr>
          <w:sz w:val="24"/>
          <w:szCs w:val="24"/>
          <w:lang w:val="en-IN"/>
        </w:rPr>
      </w:pPr>
      <w:r w:rsidRPr="006A10D3">
        <w:rPr>
          <w:sz w:val="24"/>
          <w:szCs w:val="24"/>
          <w:lang w:val="en-IN"/>
        </w:rPr>
        <w:t>Assign delivery agents.</w:t>
      </w:r>
    </w:p>
    <w:p w14:paraId="0B429456" w14:textId="77777777" w:rsidR="00132AD4" w:rsidRPr="006A10D3" w:rsidRDefault="00132AD4" w:rsidP="00A046A7">
      <w:pPr>
        <w:numPr>
          <w:ilvl w:val="0"/>
          <w:numId w:val="32"/>
        </w:numPr>
        <w:spacing w:line="360" w:lineRule="auto"/>
        <w:rPr>
          <w:sz w:val="24"/>
          <w:szCs w:val="24"/>
          <w:lang w:val="en-IN"/>
        </w:rPr>
      </w:pPr>
      <w:r w:rsidRPr="006A10D3">
        <w:rPr>
          <w:sz w:val="24"/>
          <w:szCs w:val="24"/>
          <w:lang w:val="en-IN"/>
        </w:rPr>
        <w:t>Manage billing and invoices.</w:t>
      </w:r>
    </w:p>
    <w:p w14:paraId="14414E5C" w14:textId="77777777" w:rsidR="00132AD4" w:rsidRPr="006A10D3" w:rsidRDefault="00132AD4" w:rsidP="00A046A7">
      <w:pPr>
        <w:numPr>
          <w:ilvl w:val="0"/>
          <w:numId w:val="32"/>
        </w:numPr>
        <w:spacing w:line="360" w:lineRule="auto"/>
        <w:rPr>
          <w:sz w:val="24"/>
          <w:szCs w:val="24"/>
          <w:lang w:val="en-IN"/>
        </w:rPr>
      </w:pPr>
      <w:r w:rsidRPr="006A10D3">
        <w:rPr>
          <w:sz w:val="24"/>
          <w:szCs w:val="24"/>
          <w:lang w:val="en-IN"/>
        </w:rPr>
        <w:t>Provide real-time reports and dashboards.</w:t>
      </w:r>
    </w:p>
    <w:p w14:paraId="2867CBDB" w14:textId="77777777" w:rsidR="00132AD4" w:rsidRPr="006A10D3" w:rsidRDefault="00132AD4" w:rsidP="00A046A7">
      <w:pPr>
        <w:numPr>
          <w:ilvl w:val="0"/>
          <w:numId w:val="32"/>
        </w:numPr>
        <w:spacing w:line="360" w:lineRule="auto"/>
        <w:rPr>
          <w:sz w:val="24"/>
          <w:szCs w:val="24"/>
          <w:lang w:val="en-IN"/>
        </w:rPr>
      </w:pPr>
      <w:r w:rsidRPr="006A10D3">
        <w:rPr>
          <w:sz w:val="24"/>
          <w:szCs w:val="24"/>
          <w:lang w:val="en-IN"/>
        </w:rPr>
        <w:t>Improve customer communication.</w:t>
      </w:r>
    </w:p>
    <w:p w14:paraId="31045F62" w14:textId="77777777" w:rsidR="00132AD4" w:rsidRPr="006A10D3" w:rsidRDefault="00132AD4" w:rsidP="00132AD4">
      <w:pPr>
        <w:spacing w:line="360" w:lineRule="auto"/>
        <w:rPr>
          <w:b/>
          <w:bCs/>
          <w:sz w:val="24"/>
          <w:szCs w:val="24"/>
          <w:lang w:val="en-IN"/>
        </w:rPr>
      </w:pPr>
      <w:r w:rsidRPr="006A10D3">
        <w:rPr>
          <w:b/>
          <w:bCs/>
          <w:sz w:val="24"/>
          <w:szCs w:val="24"/>
          <w:lang w:val="en-IN"/>
        </w:rPr>
        <w:t>3. User Persona – Branch Manager</w:t>
      </w:r>
    </w:p>
    <w:p w14:paraId="0FCC0FBE" w14:textId="77777777" w:rsidR="00132AD4" w:rsidRPr="006A10D3" w:rsidRDefault="00132AD4" w:rsidP="00A046A7">
      <w:pPr>
        <w:numPr>
          <w:ilvl w:val="0"/>
          <w:numId w:val="33"/>
        </w:numPr>
        <w:spacing w:line="360" w:lineRule="auto"/>
        <w:rPr>
          <w:sz w:val="24"/>
          <w:szCs w:val="24"/>
          <w:lang w:val="en-IN"/>
        </w:rPr>
      </w:pPr>
      <w:r w:rsidRPr="006A10D3">
        <w:rPr>
          <w:b/>
          <w:bCs/>
          <w:sz w:val="24"/>
          <w:szCs w:val="24"/>
          <w:lang w:val="en-IN"/>
        </w:rPr>
        <w:t>Think &amp; Feel:</w:t>
      </w:r>
      <w:r w:rsidRPr="006A10D3">
        <w:rPr>
          <w:sz w:val="24"/>
          <w:szCs w:val="24"/>
          <w:lang w:val="en-IN"/>
        </w:rPr>
        <w:t xml:space="preserve"> Concerned about delays and errors.</w:t>
      </w:r>
    </w:p>
    <w:p w14:paraId="22849709" w14:textId="77777777" w:rsidR="00132AD4" w:rsidRPr="006A10D3" w:rsidRDefault="00132AD4" w:rsidP="00A046A7">
      <w:pPr>
        <w:numPr>
          <w:ilvl w:val="0"/>
          <w:numId w:val="33"/>
        </w:numPr>
        <w:spacing w:line="360" w:lineRule="auto"/>
        <w:rPr>
          <w:sz w:val="24"/>
          <w:szCs w:val="24"/>
          <w:lang w:val="en-IN"/>
        </w:rPr>
      </w:pPr>
      <w:r w:rsidRPr="006A10D3">
        <w:rPr>
          <w:b/>
          <w:bCs/>
          <w:sz w:val="24"/>
          <w:szCs w:val="24"/>
          <w:lang w:val="en-IN"/>
        </w:rPr>
        <w:t>Hear:</w:t>
      </w:r>
      <w:r w:rsidRPr="006A10D3">
        <w:rPr>
          <w:sz w:val="24"/>
          <w:szCs w:val="24"/>
          <w:lang w:val="en-IN"/>
        </w:rPr>
        <w:t xml:space="preserve"> Customer complaints.</w:t>
      </w:r>
    </w:p>
    <w:p w14:paraId="53A2F1C9" w14:textId="77777777" w:rsidR="00132AD4" w:rsidRPr="006A10D3" w:rsidRDefault="00132AD4" w:rsidP="00A046A7">
      <w:pPr>
        <w:numPr>
          <w:ilvl w:val="0"/>
          <w:numId w:val="33"/>
        </w:numPr>
        <w:spacing w:line="360" w:lineRule="auto"/>
        <w:rPr>
          <w:sz w:val="24"/>
          <w:szCs w:val="24"/>
          <w:lang w:val="en-IN"/>
        </w:rPr>
      </w:pPr>
      <w:r w:rsidRPr="006A10D3">
        <w:rPr>
          <w:b/>
          <w:bCs/>
          <w:sz w:val="24"/>
          <w:szCs w:val="24"/>
          <w:lang w:val="en-IN"/>
        </w:rPr>
        <w:t>See:</w:t>
      </w:r>
      <w:r w:rsidRPr="006A10D3">
        <w:rPr>
          <w:sz w:val="24"/>
          <w:szCs w:val="24"/>
          <w:lang w:val="en-IN"/>
        </w:rPr>
        <w:t xml:space="preserve"> Registers and spreadsheets.</w:t>
      </w:r>
    </w:p>
    <w:p w14:paraId="2D228ABB" w14:textId="77777777" w:rsidR="00132AD4" w:rsidRPr="006A10D3" w:rsidRDefault="00132AD4" w:rsidP="00A046A7">
      <w:pPr>
        <w:numPr>
          <w:ilvl w:val="0"/>
          <w:numId w:val="33"/>
        </w:numPr>
        <w:spacing w:line="360" w:lineRule="auto"/>
        <w:rPr>
          <w:sz w:val="24"/>
          <w:szCs w:val="24"/>
          <w:lang w:val="en-IN"/>
        </w:rPr>
      </w:pPr>
      <w:r w:rsidRPr="006A10D3">
        <w:rPr>
          <w:b/>
          <w:bCs/>
          <w:sz w:val="24"/>
          <w:szCs w:val="24"/>
          <w:lang w:val="en-IN"/>
        </w:rPr>
        <w:t>Say &amp; Do:</w:t>
      </w:r>
      <w:r w:rsidRPr="006A10D3">
        <w:rPr>
          <w:sz w:val="24"/>
          <w:szCs w:val="24"/>
          <w:lang w:val="en-IN"/>
        </w:rPr>
        <w:t xml:space="preserve"> Performs manual follow-ups.</w:t>
      </w:r>
    </w:p>
    <w:p w14:paraId="2130F231" w14:textId="77777777" w:rsidR="00132AD4" w:rsidRPr="006A10D3" w:rsidRDefault="00132AD4" w:rsidP="00A046A7">
      <w:pPr>
        <w:numPr>
          <w:ilvl w:val="0"/>
          <w:numId w:val="33"/>
        </w:numPr>
        <w:spacing w:line="360" w:lineRule="auto"/>
        <w:rPr>
          <w:sz w:val="24"/>
          <w:szCs w:val="24"/>
          <w:lang w:val="en-IN"/>
        </w:rPr>
      </w:pPr>
      <w:r w:rsidRPr="006A10D3">
        <w:rPr>
          <w:b/>
          <w:bCs/>
          <w:sz w:val="24"/>
          <w:szCs w:val="24"/>
          <w:lang w:val="en-IN"/>
        </w:rPr>
        <w:t>Pain:</w:t>
      </w:r>
      <w:r w:rsidRPr="006A10D3">
        <w:rPr>
          <w:sz w:val="24"/>
          <w:szCs w:val="24"/>
          <w:lang w:val="en-IN"/>
        </w:rPr>
        <w:t xml:space="preserve"> Delivery conflicts and missed updates.</w:t>
      </w:r>
    </w:p>
    <w:p w14:paraId="6DC7F580" w14:textId="77777777" w:rsidR="00132AD4" w:rsidRPr="006A10D3" w:rsidRDefault="00132AD4" w:rsidP="00A046A7">
      <w:pPr>
        <w:numPr>
          <w:ilvl w:val="0"/>
          <w:numId w:val="33"/>
        </w:numPr>
        <w:spacing w:line="360" w:lineRule="auto"/>
        <w:rPr>
          <w:sz w:val="24"/>
          <w:szCs w:val="24"/>
          <w:lang w:val="en-IN"/>
        </w:rPr>
      </w:pPr>
      <w:r w:rsidRPr="006A10D3">
        <w:rPr>
          <w:b/>
          <w:bCs/>
          <w:sz w:val="24"/>
          <w:szCs w:val="24"/>
          <w:lang w:val="en-IN"/>
        </w:rPr>
        <w:t>Gain:</w:t>
      </w:r>
      <w:r w:rsidRPr="006A10D3">
        <w:rPr>
          <w:sz w:val="24"/>
          <w:szCs w:val="24"/>
          <w:lang w:val="en-IN"/>
        </w:rPr>
        <w:t xml:space="preserve"> Automated tracking and dashboards.</w:t>
      </w:r>
    </w:p>
    <w:p w14:paraId="2B221614" w14:textId="77777777" w:rsidR="00132AD4" w:rsidRPr="006A10D3" w:rsidRDefault="00132AD4" w:rsidP="00132AD4">
      <w:pPr>
        <w:spacing w:line="360" w:lineRule="auto"/>
        <w:rPr>
          <w:b/>
          <w:bCs/>
          <w:sz w:val="24"/>
          <w:szCs w:val="24"/>
          <w:lang w:val="en-IN"/>
        </w:rPr>
      </w:pPr>
      <w:r w:rsidRPr="006A10D3">
        <w:rPr>
          <w:b/>
          <w:bCs/>
          <w:sz w:val="24"/>
          <w:szCs w:val="24"/>
          <w:lang w:val="en-IN"/>
        </w:rPr>
        <w:t>4. Ideas Considered</w:t>
      </w:r>
    </w:p>
    <w:p w14:paraId="55B5CA5E" w14:textId="77777777" w:rsidR="00132AD4" w:rsidRPr="006A10D3" w:rsidRDefault="00132AD4" w:rsidP="00A046A7">
      <w:pPr>
        <w:numPr>
          <w:ilvl w:val="0"/>
          <w:numId w:val="34"/>
        </w:numPr>
        <w:spacing w:line="360" w:lineRule="auto"/>
        <w:rPr>
          <w:sz w:val="24"/>
          <w:szCs w:val="24"/>
          <w:lang w:val="en-IN"/>
        </w:rPr>
      </w:pPr>
      <w:r w:rsidRPr="006A10D3">
        <w:rPr>
          <w:sz w:val="24"/>
          <w:szCs w:val="24"/>
          <w:lang w:val="en-IN"/>
        </w:rPr>
        <w:t>Manual Registers</w:t>
      </w:r>
    </w:p>
    <w:p w14:paraId="3A214E77" w14:textId="77777777" w:rsidR="00132AD4" w:rsidRPr="006A10D3" w:rsidRDefault="00132AD4" w:rsidP="00A046A7">
      <w:pPr>
        <w:numPr>
          <w:ilvl w:val="0"/>
          <w:numId w:val="34"/>
        </w:numPr>
        <w:spacing w:line="360" w:lineRule="auto"/>
        <w:rPr>
          <w:sz w:val="24"/>
          <w:szCs w:val="24"/>
          <w:lang w:val="en-IN"/>
        </w:rPr>
      </w:pPr>
      <w:r w:rsidRPr="006A10D3">
        <w:rPr>
          <w:sz w:val="24"/>
          <w:szCs w:val="24"/>
          <w:lang w:val="en-IN"/>
        </w:rPr>
        <w:t>Spreadsheet Tracking</w:t>
      </w:r>
    </w:p>
    <w:p w14:paraId="2ACC0EA9" w14:textId="77777777" w:rsidR="00132AD4" w:rsidRPr="006A10D3" w:rsidRDefault="00132AD4" w:rsidP="00A046A7">
      <w:pPr>
        <w:numPr>
          <w:ilvl w:val="0"/>
          <w:numId w:val="34"/>
        </w:numPr>
        <w:spacing w:line="360" w:lineRule="auto"/>
        <w:rPr>
          <w:sz w:val="24"/>
          <w:szCs w:val="24"/>
          <w:lang w:val="en-IN"/>
        </w:rPr>
      </w:pPr>
      <w:r w:rsidRPr="006A10D3">
        <w:rPr>
          <w:sz w:val="24"/>
          <w:szCs w:val="24"/>
          <w:lang w:val="en-IN"/>
        </w:rPr>
        <w:t>Standalone Portal</w:t>
      </w:r>
    </w:p>
    <w:p w14:paraId="715B44A8" w14:textId="77777777" w:rsidR="00132AD4" w:rsidRPr="006A10D3" w:rsidRDefault="00132AD4" w:rsidP="00A046A7">
      <w:pPr>
        <w:numPr>
          <w:ilvl w:val="0"/>
          <w:numId w:val="34"/>
        </w:numPr>
        <w:spacing w:line="360" w:lineRule="auto"/>
        <w:rPr>
          <w:sz w:val="24"/>
          <w:szCs w:val="24"/>
          <w:lang w:val="en-IN"/>
        </w:rPr>
      </w:pPr>
      <w:r w:rsidRPr="006A10D3">
        <w:rPr>
          <w:sz w:val="24"/>
          <w:szCs w:val="24"/>
          <w:lang w:val="en-IN"/>
        </w:rPr>
        <w:t>Salesforce CRM</w:t>
      </w:r>
    </w:p>
    <w:p w14:paraId="5565C403" w14:textId="77777777" w:rsidR="00132AD4" w:rsidRPr="006A10D3" w:rsidRDefault="00132AD4" w:rsidP="00132AD4">
      <w:pPr>
        <w:spacing w:line="360" w:lineRule="auto"/>
        <w:rPr>
          <w:b/>
          <w:bCs/>
          <w:sz w:val="24"/>
          <w:szCs w:val="24"/>
          <w:lang w:val="en-IN"/>
        </w:rPr>
      </w:pPr>
      <w:r w:rsidRPr="006A10D3">
        <w:rPr>
          <w:b/>
          <w:bCs/>
          <w:sz w:val="24"/>
          <w:szCs w:val="24"/>
          <w:lang w:val="en-IN"/>
        </w:rPr>
        <w:t>Final Selection</w:t>
      </w:r>
    </w:p>
    <w:p w14:paraId="3C1D7EFB" w14:textId="77777777" w:rsidR="00132AD4" w:rsidRPr="006A10D3" w:rsidRDefault="00132AD4" w:rsidP="00132AD4">
      <w:pPr>
        <w:spacing w:line="360" w:lineRule="auto"/>
        <w:rPr>
          <w:sz w:val="24"/>
          <w:szCs w:val="24"/>
          <w:lang w:val="en-IN"/>
        </w:rPr>
      </w:pPr>
      <w:r w:rsidRPr="006A10D3">
        <w:rPr>
          <w:b/>
          <w:bCs/>
          <w:sz w:val="24"/>
          <w:szCs w:val="24"/>
          <w:lang w:val="en-IN"/>
        </w:rPr>
        <w:t>Salesforce CRM</w:t>
      </w:r>
      <w:r w:rsidRPr="006A10D3">
        <w:rPr>
          <w:sz w:val="24"/>
          <w:szCs w:val="24"/>
          <w:lang w:val="en-IN"/>
        </w:rPr>
        <w:t xml:space="preserve"> was selected because of:</w:t>
      </w:r>
    </w:p>
    <w:p w14:paraId="529D3F7F" w14:textId="77777777" w:rsidR="00132AD4" w:rsidRPr="006A10D3" w:rsidRDefault="00132AD4" w:rsidP="00A046A7">
      <w:pPr>
        <w:numPr>
          <w:ilvl w:val="0"/>
          <w:numId w:val="35"/>
        </w:numPr>
        <w:spacing w:line="360" w:lineRule="auto"/>
        <w:rPr>
          <w:sz w:val="24"/>
          <w:szCs w:val="24"/>
          <w:lang w:val="en-IN"/>
        </w:rPr>
      </w:pPr>
      <w:r w:rsidRPr="006A10D3">
        <w:rPr>
          <w:sz w:val="24"/>
          <w:szCs w:val="24"/>
          <w:lang w:val="en-IN"/>
        </w:rPr>
        <w:lastRenderedPageBreak/>
        <w:t>Automation</w:t>
      </w:r>
    </w:p>
    <w:p w14:paraId="7599BC95" w14:textId="77777777" w:rsidR="00132AD4" w:rsidRPr="006A10D3" w:rsidRDefault="00132AD4" w:rsidP="00A046A7">
      <w:pPr>
        <w:numPr>
          <w:ilvl w:val="0"/>
          <w:numId w:val="35"/>
        </w:numPr>
        <w:spacing w:line="360" w:lineRule="auto"/>
        <w:rPr>
          <w:sz w:val="24"/>
          <w:szCs w:val="24"/>
          <w:lang w:val="en-IN"/>
        </w:rPr>
      </w:pPr>
      <w:r w:rsidRPr="006A10D3">
        <w:rPr>
          <w:sz w:val="24"/>
          <w:szCs w:val="24"/>
          <w:lang w:val="en-IN"/>
        </w:rPr>
        <w:t>Scalability</w:t>
      </w:r>
    </w:p>
    <w:p w14:paraId="25E48AFB" w14:textId="77777777" w:rsidR="00132AD4" w:rsidRPr="006A10D3" w:rsidRDefault="00132AD4" w:rsidP="00A046A7">
      <w:pPr>
        <w:numPr>
          <w:ilvl w:val="0"/>
          <w:numId w:val="35"/>
        </w:numPr>
        <w:spacing w:line="360" w:lineRule="auto"/>
        <w:rPr>
          <w:sz w:val="24"/>
          <w:szCs w:val="24"/>
          <w:lang w:val="en-IN"/>
        </w:rPr>
      </w:pPr>
      <w:r w:rsidRPr="006A10D3">
        <w:rPr>
          <w:sz w:val="24"/>
          <w:szCs w:val="24"/>
          <w:lang w:val="en-IN"/>
        </w:rPr>
        <w:t>Real-time visibility</w:t>
      </w:r>
    </w:p>
    <w:p w14:paraId="4BB4738F" w14:textId="77777777" w:rsidR="00132AD4" w:rsidRPr="006A10D3" w:rsidRDefault="00132AD4" w:rsidP="00A046A7">
      <w:pPr>
        <w:numPr>
          <w:ilvl w:val="0"/>
          <w:numId w:val="35"/>
        </w:numPr>
        <w:spacing w:line="360" w:lineRule="auto"/>
        <w:rPr>
          <w:sz w:val="24"/>
          <w:szCs w:val="24"/>
          <w:lang w:val="en-IN"/>
        </w:rPr>
      </w:pPr>
      <w:r w:rsidRPr="006A10D3">
        <w:rPr>
          <w:sz w:val="24"/>
          <w:szCs w:val="24"/>
          <w:lang w:val="en-IN"/>
        </w:rPr>
        <w:t>Security</w:t>
      </w:r>
    </w:p>
    <w:p w14:paraId="64C20D83" w14:textId="77777777" w:rsidR="00132AD4" w:rsidRPr="006A10D3" w:rsidRDefault="00132AD4" w:rsidP="00A046A7">
      <w:pPr>
        <w:numPr>
          <w:ilvl w:val="0"/>
          <w:numId w:val="35"/>
        </w:numPr>
        <w:spacing w:line="360" w:lineRule="auto"/>
        <w:rPr>
          <w:sz w:val="24"/>
          <w:szCs w:val="24"/>
          <w:lang w:val="en-IN"/>
        </w:rPr>
      </w:pPr>
      <w:r w:rsidRPr="006A10D3">
        <w:rPr>
          <w:sz w:val="24"/>
          <w:szCs w:val="24"/>
          <w:lang w:val="en-IN"/>
        </w:rPr>
        <w:t>Reporting</w:t>
      </w:r>
    </w:p>
    <w:p w14:paraId="038D4F42" w14:textId="77777777" w:rsidR="00132AD4" w:rsidRPr="006A10D3" w:rsidRDefault="00132AD4" w:rsidP="00132AD4">
      <w:pPr>
        <w:spacing w:line="360" w:lineRule="auto"/>
        <w:rPr>
          <w:b/>
          <w:bCs/>
          <w:sz w:val="24"/>
          <w:szCs w:val="24"/>
          <w:lang w:val="en-IN"/>
        </w:rPr>
      </w:pPr>
      <w:r w:rsidRPr="006A10D3">
        <w:rPr>
          <w:b/>
          <w:bCs/>
          <w:sz w:val="24"/>
          <w:szCs w:val="24"/>
          <w:lang w:val="en-IN"/>
        </w:rPr>
        <w:t>5. Customer Journey</w:t>
      </w:r>
    </w:p>
    <w:p w14:paraId="5F264355" w14:textId="77777777" w:rsidR="00132AD4" w:rsidRPr="006A10D3" w:rsidRDefault="00132AD4" w:rsidP="00132AD4">
      <w:pPr>
        <w:spacing w:line="360" w:lineRule="auto"/>
        <w:rPr>
          <w:sz w:val="24"/>
          <w:szCs w:val="24"/>
          <w:lang w:val="en-IN"/>
        </w:rPr>
      </w:pPr>
      <w:r w:rsidRPr="006A10D3">
        <w:rPr>
          <w:b/>
          <w:bCs/>
          <w:sz w:val="24"/>
          <w:szCs w:val="24"/>
          <w:lang w:val="en-IN"/>
        </w:rPr>
        <w:t>Booking → Shipment Creation → Agent Assignment → Transit → Delivery Update → Invoice → Reporting</w:t>
      </w:r>
    </w:p>
    <w:p w14:paraId="59F20219" w14:textId="77777777" w:rsidR="00132AD4" w:rsidRPr="006A10D3" w:rsidRDefault="00132AD4" w:rsidP="00132AD4">
      <w:pPr>
        <w:spacing w:line="360" w:lineRule="auto"/>
        <w:rPr>
          <w:b/>
          <w:bCs/>
          <w:sz w:val="24"/>
          <w:szCs w:val="24"/>
          <w:lang w:val="en-IN"/>
        </w:rPr>
      </w:pPr>
      <w:r w:rsidRPr="006A10D3">
        <w:rPr>
          <w:b/>
          <w:bCs/>
          <w:sz w:val="24"/>
          <w:szCs w:val="24"/>
          <w:lang w:val="en-IN"/>
        </w:rPr>
        <w:t>6. System Components</w:t>
      </w:r>
    </w:p>
    <w:p w14:paraId="34475A57"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Customer Object</w:t>
      </w:r>
    </w:p>
    <w:p w14:paraId="30618C9B"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Shipment Object</w:t>
      </w:r>
    </w:p>
    <w:p w14:paraId="295BD759"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Delivery Agent Object</w:t>
      </w:r>
    </w:p>
    <w:p w14:paraId="43613E49"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Branch Object</w:t>
      </w:r>
    </w:p>
    <w:p w14:paraId="049F3EE7"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Delivery Update Object</w:t>
      </w:r>
    </w:p>
    <w:p w14:paraId="6C3CE939"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Invoice Object</w:t>
      </w:r>
    </w:p>
    <w:p w14:paraId="77CC3095"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Flows</w:t>
      </w:r>
    </w:p>
    <w:p w14:paraId="6F70AE26"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Reports</w:t>
      </w:r>
    </w:p>
    <w:p w14:paraId="50D5E8E8" w14:textId="77777777" w:rsidR="00132AD4" w:rsidRPr="006A10D3" w:rsidRDefault="00132AD4" w:rsidP="00A046A7">
      <w:pPr>
        <w:numPr>
          <w:ilvl w:val="0"/>
          <w:numId w:val="36"/>
        </w:numPr>
        <w:spacing w:line="360" w:lineRule="auto"/>
        <w:rPr>
          <w:sz w:val="24"/>
          <w:szCs w:val="24"/>
          <w:lang w:val="en-IN"/>
        </w:rPr>
      </w:pPr>
      <w:r w:rsidRPr="006A10D3">
        <w:rPr>
          <w:sz w:val="24"/>
          <w:szCs w:val="24"/>
          <w:lang w:val="en-IN"/>
        </w:rPr>
        <w:t>Dashboards</w:t>
      </w:r>
    </w:p>
    <w:p w14:paraId="3954E4EC" w14:textId="77777777" w:rsidR="00132AD4" w:rsidRPr="006A10D3" w:rsidRDefault="00132AD4" w:rsidP="00132AD4">
      <w:pPr>
        <w:spacing w:line="360" w:lineRule="auto"/>
        <w:rPr>
          <w:b/>
          <w:bCs/>
          <w:sz w:val="24"/>
          <w:szCs w:val="24"/>
          <w:lang w:val="en-IN"/>
        </w:rPr>
      </w:pPr>
      <w:r w:rsidRPr="006A10D3">
        <w:rPr>
          <w:b/>
          <w:bCs/>
          <w:sz w:val="24"/>
          <w:szCs w:val="24"/>
          <w:lang w:val="en-IN"/>
        </w:rPr>
        <w:t>7. Development Methodology</w:t>
      </w:r>
    </w:p>
    <w:p w14:paraId="08DF0702" w14:textId="77777777" w:rsidR="00132AD4" w:rsidRPr="006A10D3" w:rsidRDefault="00132AD4" w:rsidP="00132AD4">
      <w:pPr>
        <w:spacing w:line="360" w:lineRule="auto"/>
        <w:rPr>
          <w:sz w:val="24"/>
          <w:szCs w:val="24"/>
          <w:lang w:val="en-IN"/>
        </w:rPr>
      </w:pPr>
      <w:r w:rsidRPr="006A10D3">
        <w:rPr>
          <w:sz w:val="24"/>
          <w:szCs w:val="24"/>
          <w:lang w:val="en-IN"/>
        </w:rPr>
        <w:t xml:space="preserve">The project follows the </w:t>
      </w:r>
      <w:r w:rsidRPr="006A10D3">
        <w:rPr>
          <w:b/>
          <w:bCs/>
          <w:sz w:val="24"/>
          <w:szCs w:val="24"/>
          <w:lang w:val="en-IN"/>
        </w:rPr>
        <w:t>Agile methodology</w:t>
      </w:r>
      <w:r w:rsidRPr="006A10D3">
        <w:rPr>
          <w:sz w:val="24"/>
          <w:szCs w:val="24"/>
          <w:lang w:val="en-IN"/>
        </w:rPr>
        <w:t>.</w:t>
      </w:r>
    </w:p>
    <w:p w14:paraId="6F1C7FF6" w14:textId="77777777" w:rsidR="00132AD4" w:rsidRPr="006A10D3" w:rsidRDefault="00132AD4" w:rsidP="00A046A7">
      <w:pPr>
        <w:numPr>
          <w:ilvl w:val="0"/>
          <w:numId w:val="37"/>
        </w:numPr>
        <w:spacing w:line="360" w:lineRule="auto"/>
        <w:rPr>
          <w:sz w:val="24"/>
          <w:szCs w:val="24"/>
          <w:lang w:val="en-IN"/>
        </w:rPr>
      </w:pPr>
      <w:r w:rsidRPr="006A10D3">
        <w:rPr>
          <w:sz w:val="24"/>
          <w:szCs w:val="24"/>
          <w:lang w:val="en-IN"/>
        </w:rPr>
        <w:t>Epics</w:t>
      </w:r>
    </w:p>
    <w:p w14:paraId="3365EEF6" w14:textId="77777777" w:rsidR="00132AD4" w:rsidRPr="006A10D3" w:rsidRDefault="00132AD4" w:rsidP="00A046A7">
      <w:pPr>
        <w:numPr>
          <w:ilvl w:val="0"/>
          <w:numId w:val="37"/>
        </w:numPr>
        <w:spacing w:line="360" w:lineRule="auto"/>
        <w:rPr>
          <w:sz w:val="24"/>
          <w:szCs w:val="24"/>
          <w:lang w:val="en-IN"/>
        </w:rPr>
      </w:pPr>
      <w:r w:rsidRPr="006A10D3">
        <w:rPr>
          <w:sz w:val="24"/>
          <w:szCs w:val="24"/>
          <w:lang w:val="en-IN"/>
        </w:rPr>
        <w:lastRenderedPageBreak/>
        <w:t>User Stories</w:t>
      </w:r>
    </w:p>
    <w:p w14:paraId="688D311A" w14:textId="77777777" w:rsidR="00132AD4" w:rsidRPr="006A10D3" w:rsidRDefault="00132AD4" w:rsidP="00A046A7">
      <w:pPr>
        <w:numPr>
          <w:ilvl w:val="0"/>
          <w:numId w:val="37"/>
        </w:numPr>
        <w:spacing w:line="360" w:lineRule="auto"/>
        <w:rPr>
          <w:sz w:val="24"/>
          <w:szCs w:val="24"/>
          <w:lang w:val="en-IN"/>
        </w:rPr>
      </w:pPr>
      <w:r w:rsidRPr="006A10D3">
        <w:rPr>
          <w:sz w:val="24"/>
          <w:szCs w:val="24"/>
          <w:lang w:val="en-IN"/>
        </w:rPr>
        <w:t>Story Points</w:t>
      </w:r>
    </w:p>
    <w:p w14:paraId="0BA19534" w14:textId="77777777" w:rsidR="00132AD4" w:rsidRPr="006A10D3" w:rsidRDefault="00132AD4" w:rsidP="00A046A7">
      <w:pPr>
        <w:numPr>
          <w:ilvl w:val="0"/>
          <w:numId w:val="37"/>
        </w:numPr>
        <w:spacing w:line="360" w:lineRule="auto"/>
        <w:rPr>
          <w:sz w:val="24"/>
          <w:szCs w:val="24"/>
          <w:lang w:val="en-IN"/>
        </w:rPr>
      </w:pPr>
      <w:r w:rsidRPr="006A10D3">
        <w:rPr>
          <w:sz w:val="24"/>
          <w:szCs w:val="24"/>
          <w:lang w:val="en-IN"/>
        </w:rPr>
        <w:t>Sprint-based development</w:t>
      </w:r>
    </w:p>
    <w:p w14:paraId="50E5AECD" w14:textId="77777777" w:rsidR="00132AD4" w:rsidRPr="006A10D3" w:rsidRDefault="00132AD4" w:rsidP="00A046A7">
      <w:pPr>
        <w:numPr>
          <w:ilvl w:val="0"/>
          <w:numId w:val="37"/>
        </w:numPr>
        <w:spacing w:line="360" w:lineRule="auto"/>
        <w:rPr>
          <w:sz w:val="24"/>
          <w:szCs w:val="24"/>
          <w:lang w:val="en-IN"/>
        </w:rPr>
      </w:pPr>
      <w:r w:rsidRPr="006A10D3">
        <w:rPr>
          <w:sz w:val="24"/>
          <w:szCs w:val="24"/>
          <w:lang w:val="en-IN"/>
        </w:rPr>
        <w:t>Velocity calculation</w:t>
      </w:r>
    </w:p>
    <w:p w14:paraId="166FD02F" w14:textId="77777777" w:rsidR="00132AD4" w:rsidRPr="006A10D3" w:rsidRDefault="00132AD4" w:rsidP="00132AD4">
      <w:pPr>
        <w:spacing w:line="360" w:lineRule="auto"/>
        <w:rPr>
          <w:b/>
          <w:bCs/>
          <w:sz w:val="24"/>
          <w:szCs w:val="24"/>
          <w:lang w:val="en-IN"/>
        </w:rPr>
      </w:pPr>
      <w:r w:rsidRPr="006A10D3">
        <w:rPr>
          <w:b/>
          <w:bCs/>
          <w:sz w:val="24"/>
          <w:szCs w:val="24"/>
          <w:lang w:val="en-IN"/>
        </w:rPr>
        <w:t>8. 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1675"/>
        <w:gridCol w:w="1278"/>
      </w:tblGrid>
      <w:tr w:rsidR="00132AD4" w:rsidRPr="006A10D3" w14:paraId="55275DC1" w14:textId="77777777" w:rsidTr="00343195">
        <w:trPr>
          <w:tblHeader/>
          <w:tblCellSpacing w:w="15" w:type="dxa"/>
        </w:trPr>
        <w:tc>
          <w:tcPr>
            <w:tcW w:w="0" w:type="auto"/>
            <w:vAlign w:val="center"/>
            <w:hideMark/>
          </w:tcPr>
          <w:p w14:paraId="5A924927" w14:textId="77777777" w:rsidR="00132AD4" w:rsidRPr="006A10D3" w:rsidRDefault="00132AD4" w:rsidP="00343195">
            <w:pPr>
              <w:spacing w:line="360" w:lineRule="auto"/>
              <w:rPr>
                <w:b/>
                <w:bCs/>
                <w:sz w:val="24"/>
                <w:szCs w:val="24"/>
                <w:lang w:val="en-IN"/>
              </w:rPr>
            </w:pPr>
            <w:r w:rsidRPr="006A10D3">
              <w:rPr>
                <w:b/>
                <w:bCs/>
                <w:sz w:val="24"/>
                <w:szCs w:val="24"/>
                <w:lang w:val="en-IN"/>
              </w:rPr>
              <w:t>Sprint</w:t>
            </w:r>
          </w:p>
        </w:tc>
        <w:tc>
          <w:tcPr>
            <w:tcW w:w="0" w:type="auto"/>
            <w:vAlign w:val="center"/>
            <w:hideMark/>
          </w:tcPr>
          <w:p w14:paraId="390D5235" w14:textId="77777777" w:rsidR="00132AD4" w:rsidRPr="006A10D3" w:rsidRDefault="00132AD4" w:rsidP="00343195">
            <w:pPr>
              <w:spacing w:line="360" w:lineRule="auto"/>
              <w:rPr>
                <w:b/>
                <w:bCs/>
                <w:sz w:val="24"/>
                <w:szCs w:val="24"/>
                <w:lang w:val="en-IN"/>
              </w:rPr>
            </w:pPr>
            <w:r w:rsidRPr="006A10D3">
              <w:rPr>
                <w:b/>
                <w:bCs/>
                <w:sz w:val="24"/>
                <w:szCs w:val="24"/>
                <w:lang w:val="en-IN"/>
              </w:rPr>
              <w:t>Module</w:t>
            </w:r>
          </w:p>
        </w:tc>
        <w:tc>
          <w:tcPr>
            <w:tcW w:w="0" w:type="auto"/>
            <w:vAlign w:val="center"/>
            <w:hideMark/>
          </w:tcPr>
          <w:p w14:paraId="4F178A74" w14:textId="77777777" w:rsidR="00132AD4" w:rsidRPr="006A10D3" w:rsidRDefault="00132AD4" w:rsidP="00343195">
            <w:pPr>
              <w:spacing w:line="360" w:lineRule="auto"/>
              <w:rPr>
                <w:b/>
                <w:bCs/>
                <w:sz w:val="24"/>
                <w:szCs w:val="24"/>
                <w:lang w:val="en-IN"/>
              </w:rPr>
            </w:pPr>
            <w:r w:rsidRPr="006A10D3">
              <w:rPr>
                <w:b/>
                <w:bCs/>
                <w:sz w:val="24"/>
                <w:szCs w:val="24"/>
                <w:lang w:val="en-IN"/>
              </w:rPr>
              <w:t>Story Points</w:t>
            </w:r>
          </w:p>
        </w:tc>
      </w:tr>
      <w:tr w:rsidR="00132AD4" w:rsidRPr="006A10D3" w14:paraId="2D457F96" w14:textId="77777777" w:rsidTr="00343195">
        <w:trPr>
          <w:tblCellSpacing w:w="15" w:type="dxa"/>
        </w:trPr>
        <w:tc>
          <w:tcPr>
            <w:tcW w:w="0" w:type="auto"/>
            <w:vAlign w:val="center"/>
            <w:hideMark/>
          </w:tcPr>
          <w:p w14:paraId="6244983E" w14:textId="77777777" w:rsidR="00132AD4" w:rsidRPr="006A10D3" w:rsidRDefault="00132AD4" w:rsidP="00343195">
            <w:pPr>
              <w:spacing w:line="360" w:lineRule="auto"/>
              <w:rPr>
                <w:sz w:val="24"/>
                <w:szCs w:val="24"/>
                <w:lang w:val="en-IN"/>
              </w:rPr>
            </w:pPr>
            <w:r w:rsidRPr="006A10D3">
              <w:rPr>
                <w:sz w:val="24"/>
                <w:szCs w:val="24"/>
                <w:lang w:val="en-IN"/>
              </w:rPr>
              <w:t>Sprint 1</w:t>
            </w:r>
          </w:p>
        </w:tc>
        <w:tc>
          <w:tcPr>
            <w:tcW w:w="0" w:type="auto"/>
            <w:vAlign w:val="center"/>
            <w:hideMark/>
          </w:tcPr>
          <w:p w14:paraId="7C916846" w14:textId="77777777" w:rsidR="00132AD4" w:rsidRPr="006A10D3" w:rsidRDefault="00132AD4" w:rsidP="00343195">
            <w:pPr>
              <w:spacing w:line="360" w:lineRule="auto"/>
              <w:rPr>
                <w:sz w:val="24"/>
                <w:szCs w:val="24"/>
                <w:lang w:val="en-IN"/>
              </w:rPr>
            </w:pPr>
            <w:r w:rsidRPr="006A10D3">
              <w:rPr>
                <w:sz w:val="24"/>
                <w:szCs w:val="24"/>
                <w:lang w:val="en-IN"/>
              </w:rPr>
              <w:t>Salesforce Setup</w:t>
            </w:r>
          </w:p>
        </w:tc>
        <w:tc>
          <w:tcPr>
            <w:tcW w:w="0" w:type="auto"/>
            <w:vAlign w:val="center"/>
            <w:hideMark/>
          </w:tcPr>
          <w:p w14:paraId="715A38E4" w14:textId="77777777" w:rsidR="00132AD4" w:rsidRPr="006A10D3" w:rsidRDefault="00132AD4" w:rsidP="00343195">
            <w:pPr>
              <w:spacing w:line="360" w:lineRule="auto"/>
              <w:rPr>
                <w:sz w:val="24"/>
                <w:szCs w:val="24"/>
                <w:lang w:val="en-IN"/>
              </w:rPr>
            </w:pPr>
            <w:r w:rsidRPr="006A10D3">
              <w:rPr>
                <w:sz w:val="24"/>
                <w:szCs w:val="24"/>
                <w:lang w:val="en-IN"/>
              </w:rPr>
              <w:t>3</w:t>
            </w:r>
          </w:p>
        </w:tc>
      </w:tr>
      <w:tr w:rsidR="00132AD4" w:rsidRPr="006A10D3" w14:paraId="05321D76" w14:textId="77777777" w:rsidTr="00343195">
        <w:trPr>
          <w:tblCellSpacing w:w="15" w:type="dxa"/>
        </w:trPr>
        <w:tc>
          <w:tcPr>
            <w:tcW w:w="0" w:type="auto"/>
            <w:vAlign w:val="center"/>
            <w:hideMark/>
          </w:tcPr>
          <w:p w14:paraId="5E3C619A" w14:textId="77777777" w:rsidR="00132AD4" w:rsidRPr="006A10D3" w:rsidRDefault="00132AD4" w:rsidP="00343195">
            <w:pPr>
              <w:spacing w:line="360" w:lineRule="auto"/>
              <w:rPr>
                <w:sz w:val="24"/>
                <w:szCs w:val="24"/>
                <w:lang w:val="en-IN"/>
              </w:rPr>
            </w:pPr>
            <w:r w:rsidRPr="006A10D3">
              <w:rPr>
                <w:sz w:val="24"/>
                <w:szCs w:val="24"/>
                <w:lang w:val="en-IN"/>
              </w:rPr>
              <w:t>Sprint 2</w:t>
            </w:r>
          </w:p>
        </w:tc>
        <w:tc>
          <w:tcPr>
            <w:tcW w:w="0" w:type="auto"/>
            <w:vAlign w:val="center"/>
            <w:hideMark/>
          </w:tcPr>
          <w:p w14:paraId="4D792F0E" w14:textId="77777777" w:rsidR="00132AD4" w:rsidRPr="006A10D3" w:rsidRDefault="00132AD4" w:rsidP="00343195">
            <w:pPr>
              <w:spacing w:line="360" w:lineRule="auto"/>
              <w:rPr>
                <w:sz w:val="24"/>
                <w:szCs w:val="24"/>
                <w:lang w:val="en-IN"/>
              </w:rPr>
            </w:pPr>
            <w:r w:rsidRPr="006A10D3">
              <w:rPr>
                <w:sz w:val="24"/>
                <w:szCs w:val="24"/>
                <w:lang w:val="en-IN"/>
              </w:rPr>
              <w:t>Data Modeling</w:t>
            </w:r>
          </w:p>
        </w:tc>
        <w:tc>
          <w:tcPr>
            <w:tcW w:w="0" w:type="auto"/>
            <w:vAlign w:val="center"/>
            <w:hideMark/>
          </w:tcPr>
          <w:p w14:paraId="3D0F0B52" w14:textId="77777777" w:rsidR="00132AD4" w:rsidRPr="006A10D3" w:rsidRDefault="00132AD4" w:rsidP="00343195">
            <w:pPr>
              <w:spacing w:line="360" w:lineRule="auto"/>
              <w:rPr>
                <w:sz w:val="24"/>
                <w:szCs w:val="24"/>
                <w:lang w:val="en-IN"/>
              </w:rPr>
            </w:pPr>
            <w:r w:rsidRPr="006A10D3">
              <w:rPr>
                <w:sz w:val="24"/>
                <w:szCs w:val="24"/>
                <w:lang w:val="en-IN"/>
              </w:rPr>
              <w:t>10</w:t>
            </w:r>
          </w:p>
        </w:tc>
      </w:tr>
      <w:tr w:rsidR="00132AD4" w:rsidRPr="006A10D3" w14:paraId="7D774EAD" w14:textId="77777777" w:rsidTr="00343195">
        <w:trPr>
          <w:tblCellSpacing w:w="15" w:type="dxa"/>
        </w:trPr>
        <w:tc>
          <w:tcPr>
            <w:tcW w:w="0" w:type="auto"/>
            <w:vAlign w:val="center"/>
            <w:hideMark/>
          </w:tcPr>
          <w:p w14:paraId="6EA0F515" w14:textId="77777777" w:rsidR="00132AD4" w:rsidRPr="006A10D3" w:rsidRDefault="00132AD4" w:rsidP="00343195">
            <w:pPr>
              <w:spacing w:line="360" w:lineRule="auto"/>
              <w:rPr>
                <w:sz w:val="24"/>
                <w:szCs w:val="24"/>
                <w:lang w:val="en-IN"/>
              </w:rPr>
            </w:pPr>
            <w:r w:rsidRPr="006A10D3">
              <w:rPr>
                <w:sz w:val="24"/>
                <w:szCs w:val="24"/>
                <w:lang w:val="en-IN"/>
              </w:rPr>
              <w:t>Sprint 3</w:t>
            </w:r>
          </w:p>
        </w:tc>
        <w:tc>
          <w:tcPr>
            <w:tcW w:w="0" w:type="auto"/>
            <w:vAlign w:val="center"/>
            <w:hideMark/>
          </w:tcPr>
          <w:p w14:paraId="2FE70FD4" w14:textId="77777777" w:rsidR="00132AD4" w:rsidRPr="006A10D3" w:rsidRDefault="00132AD4" w:rsidP="00343195">
            <w:pPr>
              <w:spacing w:line="360" w:lineRule="auto"/>
              <w:rPr>
                <w:sz w:val="24"/>
                <w:szCs w:val="24"/>
                <w:lang w:val="en-IN"/>
              </w:rPr>
            </w:pPr>
            <w:r w:rsidRPr="006A10D3">
              <w:rPr>
                <w:sz w:val="24"/>
                <w:szCs w:val="24"/>
                <w:lang w:val="en-IN"/>
              </w:rPr>
              <w:t>Automation</w:t>
            </w:r>
          </w:p>
        </w:tc>
        <w:tc>
          <w:tcPr>
            <w:tcW w:w="0" w:type="auto"/>
            <w:vAlign w:val="center"/>
            <w:hideMark/>
          </w:tcPr>
          <w:p w14:paraId="4E5712C1" w14:textId="77777777" w:rsidR="00132AD4" w:rsidRPr="006A10D3" w:rsidRDefault="00132AD4" w:rsidP="00343195">
            <w:pPr>
              <w:spacing w:line="360" w:lineRule="auto"/>
              <w:rPr>
                <w:sz w:val="24"/>
                <w:szCs w:val="24"/>
                <w:lang w:val="en-IN"/>
              </w:rPr>
            </w:pPr>
            <w:r w:rsidRPr="006A10D3">
              <w:rPr>
                <w:sz w:val="24"/>
                <w:szCs w:val="24"/>
                <w:lang w:val="en-IN"/>
              </w:rPr>
              <w:t>8</w:t>
            </w:r>
          </w:p>
        </w:tc>
      </w:tr>
      <w:tr w:rsidR="00132AD4" w:rsidRPr="006A10D3" w14:paraId="65FFDD84" w14:textId="77777777" w:rsidTr="00343195">
        <w:trPr>
          <w:tblCellSpacing w:w="15" w:type="dxa"/>
        </w:trPr>
        <w:tc>
          <w:tcPr>
            <w:tcW w:w="0" w:type="auto"/>
            <w:vAlign w:val="center"/>
            <w:hideMark/>
          </w:tcPr>
          <w:p w14:paraId="65123782" w14:textId="77777777" w:rsidR="00132AD4" w:rsidRPr="006A10D3" w:rsidRDefault="00132AD4" w:rsidP="00343195">
            <w:pPr>
              <w:spacing w:line="360" w:lineRule="auto"/>
              <w:rPr>
                <w:sz w:val="24"/>
                <w:szCs w:val="24"/>
                <w:lang w:val="en-IN"/>
              </w:rPr>
            </w:pPr>
            <w:r w:rsidRPr="006A10D3">
              <w:rPr>
                <w:sz w:val="24"/>
                <w:szCs w:val="24"/>
                <w:lang w:val="en-IN"/>
              </w:rPr>
              <w:t>Sprint 4</w:t>
            </w:r>
          </w:p>
        </w:tc>
        <w:tc>
          <w:tcPr>
            <w:tcW w:w="0" w:type="auto"/>
            <w:vAlign w:val="center"/>
            <w:hideMark/>
          </w:tcPr>
          <w:p w14:paraId="06E86F64" w14:textId="77777777" w:rsidR="00132AD4" w:rsidRPr="006A10D3" w:rsidRDefault="00132AD4" w:rsidP="00343195">
            <w:pPr>
              <w:spacing w:line="360" w:lineRule="auto"/>
              <w:rPr>
                <w:sz w:val="24"/>
                <w:szCs w:val="24"/>
                <w:lang w:val="en-IN"/>
              </w:rPr>
            </w:pPr>
            <w:r w:rsidRPr="006A10D3">
              <w:rPr>
                <w:sz w:val="24"/>
                <w:szCs w:val="24"/>
                <w:lang w:val="en-IN"/>
              </w:rPr>
              <w:t>Security</w:t>
            </w:r>
          </w:p>
        </w:tc>
        <w:tc>
          <w:tcPr>
            <w:tcW w:w="0" w:type="auto"/>
            <w:vAlign w:val="center"/>
            <w:hideMark/>
          </w:tcPr>
          <w:p w14:paraId="1E05F7CB" w14:textId="77777777" w:rsidR="00132AD4" w:rsidRPr="006A10D3" w:rsidRDefault="00132AD4" w:rsidP="00343195">
            <w:pPr>
              <w:spacing w:line="360" w:lineRule="auto"/>
              <w:rPr>
                <w:sz w:val="24"/>
                <w:szCs w:val="24"/>
                <w:lang w:val="en-IN"/>
              </w:rPr>
            </w:pPr>
            <w:r w:rsidRPr="006A10D3">
              <w:rPr>
                <w:sz w:val="24"/>
                <w:szCs w:val="24"/>
                <w:lang w:val="en-IN"/>
              </w:rPr>
              <w:t>5</w:t>
            </w:r>
          </w:p>
        </w:tc>
      </w:tr>
      <w:tr w:rsidR="00132AD4" w:rsidRPr="006A10D3" w14:paraId="36476A78" w14:textId="77777777" w:rsidTr="00343195">
        <w:trPr>
          <w:tblCellSpacing w:w="15" w:type="dxa"/>
        </w:trPr>
        <w:tc>
          <w:tcPr>
            <w:tcW w:w="0" w:type="auto"/>
            <w:vAlign w:val="center"/>
            <w:hideMark/>
          </w:tcPr>
          <w:p w14:paraId="23E208B1" w14:textId="77777777" w:rsidR="00132AD4" w:rsidRPr="006A10D3" w:rsidRDefault="00132AD4" w:rsidP="00343195">
            <w:pPr>
              <w:spacing w:line="360" w:lineRule="auto"/>
              <w:rPr>
                <w:sz w:val="24"/>
                <w:szCs w:val="24"/>
                <w:lang w:val="en-IN"/>
              </w:rPr>
            </w:pPr>
            <w:r w:rsidRPr="006A10D3">
              <w:rPr>
                <w:sz w:val="24"/>
                <w:szCs w:val="24"/>
                <w:lang w:val="en-IN"/>
              </w:rPr>
              <w:t>Sprint 5</w:t>
            </w:r>
          </w:p>
        </w:tc>
        <w:tc>
          <w:tcPr>
            <w:tcW w:w="0" w:type="auto"/>
            <w:vAlign w:val="center"/>
            <w:hideMark/>
          </w:tcPr>
          <w:p w14:paraId="31742BD1" w14:textId="77777777" w:rsidR="00132AD4" w:rsidRPr="006A10D3" w:rsidRDefault="00132AD4" w:rsidP="00343195">
            <w:pPr>
              <w:spacing w:line="360" w:lineRule="auto"/>
              <w:rPr>
                <w:sz w:val="24"/>
                <w:szCs w:val="24"/>
                <w:lang w:val="en-IN"/>
              </w:rPr>
            </w:pPr>
            <w:r w:rsidRPr="006A10D3">
              <w:rPr>
                <w:sz w:val="24"/>
                <w:szCs w:val="24"/>
                <w:lang w:val="en-IN"/>
              </w:rPr>
              <w:t>Reports</w:t>
            </w:r>
          </w:p>
        </w:tc>
        <w:tc>
          <w:tcPr>
            <w:tcW w:w="0" w:type="auto"/>
            <w:vAlign w:val="center"/>
            <w:hideMark/>
          </w:tcPr>
          <w:p w14:paraId="50C1CFA2" w14:textId="77777777" w:rsidR="00132AD4" w:rsidRPr="006A10D3" w:rsidRDefault="00132AD4" w:rsidP="00343195">
            <w:pPr>
              <w:spacing w:line="360" w:lineRule="auto"/>
              <w:rPr>
                <w:sz w:val="24"/>
                <w:szCs w:val="24"/>
                <w:lang w:val="en-IN"/>
              </w:rPr>
            </w:pPr>
            <w:r w:rsidRPr="006A10D3">
              <w:rPr>
                <w:sz w:val="24"/>
                <w:szCs w:val="24"/>
                <w:lang w:val="en-IN"/>
              </w:rPr>
              <w:t>4</w:t>
            </w:r>
          </w:p>
        </w:tc>
      </w:tr>
      <w:tr w:rsidR="00132AD4" w:rsidRPr="006A10D3" w14:paraId="68DE7952" w14:textId="77777777" w:rsidTr="00343195">
        <w:trPr>
          <w:tblCellSpacing w:w="15" w:type="dxa"/>
        </w:trPr>
        <w:tc>
          <w:tcPr>
            <w:tcW w:w="0" w:type="auto"/>
            <w:vAlign w:val="center"/>
            <w:hideMark/>
          </w:tcPr>
          <w:p w14:paraId="6CCC57A8" w14:textId="77777777" w:rsidR="00132AD4" w:rsidRPr="006A10D3" w:rsidRDefault="00132AD4" w:rsidP="00343195">
            <w:pPr>
              <w:spacing w:line="360" w:lineRule="auto"/>
              <w:rPr>
                <w:sz w:val="24"/>
                <w:szCs w:val="24"/>
                <w:lang w:val="en-IN"/>
              </w:rPr>
            </w:pPr>
            <w:r w:rsidRPr="006A10D3">
              <w:rPr>
                <w:sz w:val="24"/>
                <w:szCs w:val="24"/>
                <w:lang w:val="en-IN"/>
              </w:rPr>
              <w:t>Sprint 6</w:t>
            </w:r>
          </w:p>
        </w:tc>
        <w:tc>
          <w:tcPr>
            <w:tcW w:w="0" w:type="auto"/>
            <w:vAlign w:val="center"/>
            <w:hideMark/>
          </w:tcPr>
          <w:p w14:paraId="764BAE9B" w14:textId="77777777" w:rsidR="00132AD4" w:rsidRPr="006A10D3" w:rsidRDefault="00132AD4" w:rsidP="00343195">
            <w:pPr>
              <w:spacing w:line="360" w:lineRule="auto"/>
              <w:rPr>
                <w:sz w:val="24"/>
                <w:szCs w:val="24"/>
                <w:lang w:val="en-IN"/>
              </w:rPr>
            </w:pPr>
            <w:r w:rsidRPr="006A10D3">
              <w:rPr>
                <w:sz w:val="24"/>
                <w:szCs w:val="24"/>
                <w:lang w:val="en-IN"/>
              </w:rPr>
              <w:t>Dashboards</w:t>
            </w:r>
          </w:p>
        </w:tc>
        <w:tc>
          <w:tcPr>
            <w:tcW w:w="0" w:type="auto"/>
            <w:vAlign w:val="center"/>
            <w:hideMark/>
          </w:tcPr>
          <w:p w14:paraId="507663C6" w14:textId="77777777" w:rsidR="00132AD4" w:rsidRPr="006A10D3" w:rsidRDefault="00132AD4" w:rsidP="00343195">
            <w:pPr>
              <w:spacing w:line="360" w:lineRule="auto"/>
              <w:rPr>
                <w:sz w:val="24"/>
                <w:szCs w:val="24"/>
                <w:lang w:val="en-IN"/>
              </w:rPr>
            </w:pPr>
            <w:r w:rsidRPr="006A10D3">
              <w:rPr>
                <w:sz w:val="24"/>
                <w:szCs w:val="24"/>
                <w:lang w:val="en-IN"/>
              </w:rPr>
              <w:t>4</w:t>
            </w:r>
          </w:p>
        </w:tc>
      </w:tr>
    </w:tbl>
    <w:p w14:paraId="39E12930" w14:textId="77777777" w:rsidR="00132AD4" w:rsidRPr="006A10D3" w:rsidRDefault="00132AD4" w:rsidP="00132AD4">
      <w:pPr>
        <w:spacing w:line="360" w:lineRule="auto"/>
        <w:rPr>
          <w:b/>
          <w:bCs/>
          <w:sz w:val="24"/>
          <w:szCs w:val="24"/>
          <w:lang w:val="en-IN"/>
        </w:rPr>
      </w:pPr>
      <w:r w:rsidRPr="006A10D3">
        <w:rPr>
          <w:b/>
          <w:bCs/>
          <w:sz w:val="24"/>
          <w:szCs w:val="24"/>
          <w:lang w:val="en-IN"/>
        </w:rPr>
        <w:t>9. Key Features</w:t>
      </w:r>
    </w:p>
    <w:p w14:paraId="0DF5ED95" w14:textId="77777777" w:rsidR="00132AD4" w:rsidRPr="006A10D3" w:rsidRDefault="00132AD4" w:rsidP="00A046A7">
      <w:pPr>
        <w:numPr>
          <w:ilvl w:val="0"/>
          <w:numId w:val="38"/>
        </w:numPr>
        <w:spacing w:line="360" w:lineRule="auto"/>
        <w:rPr>
          <w:sz w:val="24"/>
          <w:szCs w:val="24"/>
          <w:lang w:val="en-IN"/>
        </w:rPr>
      </w:pPr>
      <w:r w:rsidRPr="006A10D3">
        <w:rPr>
          <w:sz w:val="24"/>
          <w:szCs w:val="24"/>
          <w:lang w:val="en-IN"/>
        </w:rPr>
        <w:t>Shipment booking and tracking.</w:t>
      </w:r>
    </w:p>
    <w:p w14:paraId="2EA82A1F" w14:textId="77777777" w:rsidR="00132AD4" w:rsidRPr="006A10D3" w:rsidRDefault="00132AD4" w:rsidP="00A046A7">
      <w:pPr>
        <w:numPr>
          <w:ilvl w:val="0"/>
          <w:numId w:val="38"/>
        </w:numPr>
        <w:spacing w:line="360" w:lineRule="auto"/>
        <w:rPr>
          <w:sz w:val="24"/>
          <w:szCs w:val="24"/>
          <w:lang w:val="en-IN"/>
        </w:rPr>
      </w:pPr>
      <w:r w:rsidRPr="006A10D3">
        <w:rPr>
          <w:sz w:val="24"/>
          <w:szCs w:val="24"/>
          <w:lang w:val="en-IN"/>
        </w:rPr>
        <w:t>Delivery agent assignment.</w:t>
      </w:r>
    </w:p>
    <w:p w14:paraId="0464BB8F" w14:textId="77777777" w:rsidR="00132AD4" w:rsidRPr="006A10D3" w:rsidRDefault="00132AD4" w:rsidP="00A046A7">
      <w:pPr>
        <w:numPr>
          <w:ilvl w:val="0"/>
          <w:numId w:val="38"/>
        </w:numPr>
        <w:spacing w:line="360" w:lineRule="auto"/>
        <w:rPr>
          <w:sz w:val="24"/>
          <w:szCs w:val="24"/>
          <w:lang w:val="en-IN"/>
        </w:rPr>
      </w:pPr>
      <w:r w:rsidRPr="006A10D3">
        <w:rPr>
          <w:sz w:val="24"/>
          <w:szCs w:val="24"/>
          <w:lang w:val="en-IN"/>
        </w:rPr>
        <w:t>Automated status updates.</w:t>
      </w:r>
    </w:p>
    <w:p w14:paraId="277C1DB0" w14:textId="77777777" w:rsidR="00132AD4" w:rsidRPr="006A10D3" w:rsidRDefault="00132AD4" w:rsidP="00A046A7">
      <w:pPr>
        <w:numPr>
          <w:ilvl w:val="0"/>
          <w:numId w:val="38"/>
        </w:numPr>
        <w:spacing w:line="360" w:lineRule="auto"/>
        <w:rPr>
          <w:sz w:val="24"/>
          <w:szCs w:val="24"/>
          <w:lang w:val="en-IN"/>
        </w:rPr>
      </w:pPr>
      <w:r w:rsidRPr="006A10D3">
        <w:rPr>
          <w:sz w:val="24"/>
          <w:szCs w:val="24"/>
          <w:lang w:val="en-IN"/>
        </w:rPr>
        <w:t>Invoice management.</w:t>
      </w:r>
    </w:p>
    <w:p w14:paraId="5F8BC061" w14:textId="77777777" w:rsidR="00132AD4" w:rsidRPr="006A10D3" w:rsidRDefault="00132AD4" w:rsidP="00A046A7">
      <w:pPr>
        <w:numPr>
          <w:ilvl w:val="0"/>
          <w:numId w:val="38"/>
        </w:numPr>
        <w:spacing w:line="360" w:lineRule="auto"/>
        <w:rPr>
          <w:sz w:val="24"/>
          <w:szCs w:val="24"/>
          <w:lang w:val="en-IN"/>
        </w:rPr>
      </w:pPr>
      <w:r w:rsidRPr="006A10D3">
        <w:rPr>
          <w:sz w:val="24"/>
          <w:szCs w:val="24"/>
          <w:lang w:val="en-IN"/>
        </w:rPr>
        <w:t>Branch management.</w:t>
      </w:r>
    </w:p>
    <w:p w14:paraId="0F60221B" w14:textId="77777777" w:rsidR="00132AD4" w:rsidRPr="006A10D3" w:rsidRDefault="00132AD4" w:rsidP="00A046A7">
      <w:pPr>
        <w:numPr>
          <w:ilvl w:val="0"/>
          <w:numId w:val="38"/>
        </w:numPr>
        <w:spacing w:line="360" w:lineRule="auto"/>
        <w:rPr>
          <w:sz w:val="24"/>
          <w:szCs w:val="24"/>
          <w:lang w:val="en-IN"/>
        </w:rPr>
      </w:pPr>
      <w:r w:rsidRPr="006A10D3">
        <w:rPr>
          <w:sz w:val="24"/>
          <w:szCs w:val="24"/>
          <w:lang w:val="en-IN"/>
        </w:rPr>
        <w:t>Reports and dashboards.</w:t>
      </w:r>
    </w:p>
    <w:p w14:paraId="7609299E" w14:textId="77777777" w:rsidR="00132AD4" w:rsidRPr="006A10D3" w:rsidRDefault="00132AD4" w:rsidP="00A046A7">
      <w:pPr>
        <w:numPr>
          <w:ilvl w:val="0"/>
          <w:numId w:val="38"/>
        </w:numPr>
        <w:spacing w:line="360" w:lineRule="auto"/>
        <w:rPr>
          <w:sz w:val="24"/>
          <w:szCs w:val="24"/>
          <w:lang w:val="en-IN"/>
        </w:rPr>
      </w:pPr>
      <w:r w:rsidRPr="006A10D3">
        <w:rPr>
          <w:sz w:val="24"/>
          <w:szCs w:val="24"/>
          <w:lang w:val="en-IN"/>
        </w:rPr>
        <w:t>Role-based access.</w:t>
      </w:r>
    </w:p>
    <w:p w14:paraId="588E7AFF" w14:textId="77777777" w:rsidR="00132AD4" w:rsidRPr="006A10D3" w:rsidRDefault="00132AD4" w:rsidP="00132AD4">
      <w:pPr>
        <w:spacing w:line="360" w:lineRule="auto"/>
        <w:rPr>
          <w:b/>
          <w:bCs/>
          <w:sz w:val="24"/>
          <w:szCs w:val="24"/>
          <w:lang w:val="en-IN"/>
        </w:rPr>
      </w:pPr>
      <w:r w:rsidRPr="006A10D3">
        <w:rPr>
          <w:b/>
          <w:bCs/>
          <w:sz w:val="24"/>
          <w:szCs w:val="24"/>
          <w:lang w:val="en-IN"/>
        </w:rPr>
        <w:lastRenderedPageBreak/>
        <w:t>10. Testing</w:t>
      </w:r>
    </w:p>
    <w:p w14:paraId="6D11785A" w14:textId="77777777" w:rsidR="00132AD4" w:rsidRPr="006A10D3" w:rsidRDefault="00132AD4" w:rsidP="00132AD4">
      <w:pPr>
        <w:spacing w:line="360" w:lineRule="auto"/>
        <w:rPr>
          <w:sz w:val="24"/>
          <w:szCs w:val="24"/>
          <w:lang w:val="en-IN"/>
        </w:rPr>
      </w:pPr>
      <w:r w:rsidRPr="006A10D3">
        <w:rPr>
          <w:sz w:val="24"/>
          <w:szCs w:val="24"/>
          <w:lang w:val="en-IN"/>
        </w:rPr>
        <w:t>The system is tested for:</w:t>
      </w:r>
    </w:p>
    <w:p w14:paraId="52430E3A"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Customer creation.</w:t>
      </w:r>
    </w:p>
    <w:p w14:paraId="7185B8E2"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Shipment creation.</w:t>
      </w:r>
    </w:p>
    <w:p w14:paraId="3212B2EF"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Data validation.</w:t>
      </w:r>
    </w:p>
    <w:p w14:paraId="126745FB"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Agent assignment.</w:t>
      </w:r>
    </w:p>
    <w:p w14:paraId="1EF468C8"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Status updates.</w:t>
      </w:r>
    </w:p>
    <w:p w14:paraId="216475C8"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Invoice generation.</w:t>
      </w:r>
    </w:p>
    <w:p w14:paraId="26074B2E"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User access.</w:t>
      </w:r>
    </w:p>
    <w:p w14:paraId="00DBEF2B" w14:textId="77777777" w:rsidR="00132AD4" w:rsidRPr="006A10D3" w:rsidRDefault="00132AD4" w:rsidP="00A046A7">
      <w:pPr>
        <w:numPr>
          <w:ilvl w:val="0"/>
          <w:numId w:val="39"/>
        </w:numPr>
        <w:spacing w:line="360" w:lineRule="auto"/>
        <w:rPr>
          <w:sz w:val="24"/>
          <w:szCs w:val="24"/>
          <w:lang w:val="en-IN"/>
        </w:rPr>
      </w:pPr>
      <w:r w:rsidRPr="006A10D3">
        <w:rPr>
          <w:sz w:val="24"/>
          <w:szCs w:val="24"/>
          <w:lang w:val="en-IN"/>
        </w:rPr>
        <w:t>Reports and dashboards.</w:t>
      </w:r>
    </w:p>
    <w:p w14:paraId="1072F4BA" w14:textId="77777777" w:rsidR="00132AD4" w:rsidRPr="006A10D3" w:rsidRDefault="00132AD4" w:rsidP="00132AD4">
      <w:pPr>
        <w:spacing w:line="360" w:lineRule="auto"/>
        <w:rPr>
          <w:sz w:val="24"/>
          <w:szCs w:val="24"/>
          <w:lang w:val="en-IN"/>
        </w:rPr>
      </w:pPr>
    </w:p>
    <w:tbl>
      <w:tblPr>
        <w:tblStyle w:val="TableGrid"/>
        <w:tblW w:w="0" w:type="auto"/>
        <w:jc w:val="center"/>
        <w:tblLook w:val="04A0" w:firstRow="1" w:lastRow="0" w:firstColumn="1" w:lastColumn="0" w:noHBand="0" w:noVBand="1"/>
      </w:tblPr>
      <w:tblGrid>
        <w:gridCol w:w="4666"/>
        <w:gridCol w:w="4684"/>
      </w:tblGrid>
      <w:tr w:rsidR="00132AD4" w:rsidRPr="00DE490A" w14:paraId="1029BF1E" w14:textId="77777777" w:rsidTr="00343195">
        <w:trPr>
          <w:jc w:val="center"/>
        </w:trPr>
        <w:tc>
          <w:tcPr>
            <w:tcW w:w="4968" w:type="dxa"/>
            <w:vAlign w:val="center"/>
          </w:tcPr>
          <w:p w14:paraId="25234E94" w14:textId="77777777" w:rsidR="00132AD4" w:rsidRPr="00DE490A" w:rsidRDefault="00132AD4" w:rsidP="00343195">
            <w:pPr>
              <w:spacing w:line="360" w:lineRule="auto"/>
              <w:rPr>
                <w:sz w:val="24"/>
                <w:szCs w:val="24"/>
              </w:rPr>
            </w:pPr>
            <w:r w:rsidRPr="00DE490A">
              <w:rPr>
                <w:b/>
                <w:sz w:val="24"/>
                <w:szCs w:val="24"/>
              </w:rPr>
              <w:t>Object</w:t>
            </w:r>
          </w:p>
        </w:tc>
        <w:tc>
          <w:tcPr>
            <w:tcW w:w="4968" w:type="dxa"/>
            <w:vAlign w:val="center"/>
          </w:tcPr>
          <w:p w14:paraId="568A3BEC" w14:textId="77777777" w:rsidR="00132AD4" w:rsidRPr="00DE490A" w:rsidRDefault="00132AD4" w:rsidP="00343195">
            <w:pPr>
              <w:spacing w:line="360" w:lineRule="auto"/>
              <w:rPr>
                <w:sz w:val="24"/>
                <w:szCs w:val="24"/>
              </w:rPr>
            </w:pPr>
            <w:r w:rsidRPr="00DE490A">
              <w:rPr>
                <w:b/>
                <w:sz w:val="24"/>
                <w:szCs w:val="24"/>
              </w:rPr>
              <w:t>Important Fields</w:t>
            </w:r>
          </w:p>
        </w:tc>
      </w:tr>
      <w:tr w:rsidR="00132AD4" w:rsidRPr="00DE490A" w14:paraId="0F8D23D3" w14:textId="77777777" w:rsidTr="00343195">
        <w:trPr>
          <w:jc w:val="center"/>
        </w:trPr>
        <w:tc>
          <w:tcPr>
            <w:tcW w:w="4968" w:type="dxa"/>
            <w:vAlign w:val="center"/>
          </w:tcPr>
          <w:p w14:paraId="2C958CC2" w14:textId="77777777" w:rsidR="00132AD4" w:rsidRPr="00DE490A" w:rsidRDefault="00132AD4" w:rsidP="00343195">
            <w:pPr>
              <w:spacing w:line="360" w:lineRule="auto"/>
              <w:rPr>
                <w:sz w:val="24"/>
                <w:szCs w:val="24"/>
              </w:rPr>
            </w:pPr>
            <w:r w:rsidRPr="00DE490A">
              <w:rPr>
                <w:sz w:val="24"/>
                <w:szCs w:val="24"/>
              </w:rPr>
              <w:t>Customer</w:t>
            </w:r>
          </w:p>
        </w:tc>
        <w:tc>
          <w:tcPr>
            <w:tcW w:w="4968" w:type="dxa"/>
            <w:vAlign w:val="center"/>
          </w:tcPr>
          <w:p w14:paraId="0045C46C" w14:textId="77777777" w:rsidR="00132AD4" w:rsidRPr="00DE490A" w:rsidRDefault="00132AD4" w:rsidP="00343195">
            <w:pPr>
              <w:spacing w:line="360" w:lineRule="auto"/>
              <w:rPr>
                <w:sz w:val="24"/>
                <w:szCs w:val="24"/>
              </w:rPr>
            </w:pPr>
            <w:r w:rsidRPr="00DE490A">
              <w:rPr>
                <w:sz w:val="24"/>
                <w:szCs w:val="24"/>
              </w:rPr>
              <w:t>Name, Email, Phone, Address, City, State, Pincode, Customer Type</w:t>
            </w:r>
          </w:p>
        </w:tc>
      </w:tr>
      <w:tr w:rsidR="00132AD4" w:rsidRPr="00DE490A" w14:paraId="6100DFDC" w14:textId="77777777" w:rsidTr="00343195">
        <w:trPr>
          <w:jc w:val="center"/>
        </w:trPr>
        <w:tc>
          <w:tcPr>
            <w:tcW w:w="4968" w:type="dxa"/>
            <w:vAlign w:val="center"/>
          </w:tcPr>
          <w:p w14:paraId="34A41F29" w14:textId="77777777" w:rsidR="00132AD4" w:rsidRPr="00DE490A" w:rsidRDefault="00132AD4" w:rsidP="00343195">
            <w:pPr>
              <w:spacing w:line="360" w:lineRule="auto"/>
              <w:rPr>
                <w:sz w:val="24"/>
                <w:szCs w:val="24"/>
              </w:rPr>
            </w:pPr>
            <w:r w:rsidRPr="00DE490A">
              <w:rPr>
                <w:sz w:val="24"/>
                <w:szCs w:val="24"/>
              </w:rPr>
              <w:t>Shipment</w:t>
            </w:r>
          </w:p>
        </w:tc>
        <w:tc>
          <w:tcPr>
            <w:tcW w:w="4968" w:type="dxa"/>
            <w:vAlign w:val="center"/>
          </w:tcPr>
          <w:p w14:paraId="174C3102" w14:textId="77777777" w:rsidR="00132AD4" w:rsidRPr="00DE490A" w:rsidRDefault="00132AD4" w:rsidP="00343195">
            <w:pPr>
              <w:spacing w:line="360" w:lineRule="auto"/>
              <w:rPr>
                <w:sz w:val="24"/>
                <w:szCs w:val="24"/>
              </w:rPr>
            </w:pPr>
            <w:r w:rsidRPr="00DE490A">
              <w:rPr>
                <w:sz w:val="24"/>
                <w:szCs w:val="24"/>
              </w:rPr>
              <w:t>Tracking Number, Customer, Source, Destination, Weight, Price, Status, Expected Date, Assigned Agent, Shipment Type</w:t>
            </w:r>
          </w:p>
        </w:tc>
      </w:tr>
      <w:tr w:rsidR="00132AD4" w:rsidRPr="00DE490A" w14:paraId="2297E042" w14:textId="77777777" w:rsidTr="00343195">
        <w:trPr>
          <w:jc w:val="center"/>
        </w:trPr>
        <w:tc>
          <w:tcPr>
            <w:tcW w:w="4968" w:type="dxa"/>
            <w:vAlign w:val="center"/>
          </w:tcPr>
          <w:p w14:paraId="7998D55B" w14:textId="77777777" w:rsidR="00132AD4" w:rsidRPr="00DE490A" w:rsidRDefault="00132AD4" w:rsidP="00343195">
            <w:pPr>
              <w:spacing w:line="360" w:lineRule="auto"/>
              <w:rPr>
                <w:sz w:val="24"/>
                <w:szCs w:val="24"/>
              </w:rPr>
            </w:pPr>
            <w:r w:rsidRPr="00DE490A">
              <w:rPr>
                <w:sz w:val="24"/>
                <w:szCs w:val="24"/>
              </w:rPr>
              <w:t>Delivery Agent</w:t>
            </w:r>
          </w:p>
        </w:tc>
        <w:tc>
          <w:tcPr>
            <w:tcW w:w="4968" w:type="dxa"/>
            <w:vAlign w:val="center"/>
          </w:tcPr>
          <w:p w14:paraId="773E0D79" w14:textId="77777777" w:rsidR="00132AD4" w:rsidRPr="00DE490A" w:rsidRDefault="00132AD4" w:rsidP="00343195">
            <w:pPr>
              <w:spacing w:line="360" w:lineRule="auto"/>
              <w:rPr>
                <w:sz w:val="24"/>
                <w:szCs w:val="24"/>
              </w:rPr>
            </w:pPr>
            <w:r w:rsidRPr="00DE490A">
              <w:rPr>
                <w:sz w:val="24"/>
                <w:szCs w:val="24"/>
              </w:rPr>
              <w:t>Agent Name, Email, Phone, Branch, Status, Joining Date</w:t>
            </w:r>
          </w:p>
        </w:tc>
      </w:tr>
      <w:tr w:rsidR="00132AD4" w:rsidRPr="00DE490A" w14:paraId="03B34315" w14:textId="77777777" w:rsidTr="00343195">
        <w:trPr>
          <w:jc w:val="center"/>
        </w:trPr>
        <w:tc>
          <w:tcPr>
            <w:tcW w:w="4968" w:type="dxa"/>
            <w:vAlign w:val="center"/>
          </w:tcPr>
          <w:p w14:paraId="3782FCD9" w14:textId="77777777" w:rsidR="00132AD4" w:rsidRPr="00DE490A" w:rsidRDefault="00132AD4" w:rsidP="00343195">
            <w:pPr>
              <w:spacing w:line="360" w:lineRule="auto"/>
              <w:rPr>
                <w:sz w:val="24"/>
                <w:szCs w:val="24"/>
              </w:rPr>
            </w:pPr>
            <w:r w:rsidRPr="00DE490A">
              <w:rPr>
                <w:sz w:val="24"/>
                <w:szCs w:val="24"/>
              </w:rPr>
              <w:t>Branch</w:t>
            </w:r>
          </w:p>
        </w:tc>
        <w:tc>
          <w:tcPr>
            <w:tcW w:w="4968" w:type="dxa"/>
            <w:vAlign w:val="center"/>
          </w:tcPr>
          <w:p w14:paraId="372AE580" w14:textId="77777777" w:rsidR="00132AD4" w:rsidRPr="00DE490A" w:rsidRDefault="00132AD4" w:rsidP="00343195">
            <w:pPr>
              <w:spacing w:line="360" w:lineRule="auto"/>
              <w:rPr>
                <w:sz w:val="24"/>
                <w:szCs w:val="24"/>
              </w:rPr>
            </w:pPr>
            <w:r w:rsidRPr="00DE490A">
              <w:rPr>
                <w:sz w:val="24"/>
                <w:szCs w:val="24"/>
              </w:rPr>
              <w:t>Branch Name, Branch Code, City, State, Manager</w:t>
            </w:r>
          </w:p>
        </w:tc>
      </w:tr>
      <w:tr w:rsidR="00132AD4" w:rsidRPr="00DE490A" w14:paraId="70EF0CA8" w14:textId="77777777" w:rsidTr="00343195">
        <w:trPr>
          <w:jc w:val="center"/>
        </w:trPr>
        <w:tc>
          <w:tcPr>
            <w:tcW w:w="4968" w:type="dxa"/>
            <w:vAlign w:val="center"/>
          </w:tcPr>
          <w:p w14:paraId="0F213F78" w14:textId="77777777" w:rsidR="00132AD4" w:rsidRPr="00DE490A" w:rsidRDefault="00132AD4" w:rsidP="00343195">
            <w:pPr>
              <w:spacing w:line="360" w:lineRule="auto"/>
              <w:rPr>
                <w:sz w:val="24"/>
                <w:szCs w:val="24"/>
              </w:rPr>
            </w:pPr>
            <w:r w:rsidRPr="00DE490A">
              <w:rPr>
                <w:sz w:val="24"/>
                <w:szCs w:val="24"/>
              </w:rPr>
              <w:lastRenderedPageBreak/>
              <w:t>Delivery Update</w:t>
            </w:r>
          </w:p>
        </w:tc>
        <w:tc>
          <w:tcPr>
            <w:tcW w:w="4968" w:type="dxa"/>
            <w:vAlign w:val="center"/>
          </w:tcPr>
          <w:p w14:paraId="098C92F9" w14:textId="77777777" w:rsidR="00132AD4" w:rsidRPr="00DE490A" w:rsidRDefault="00132AD4" w:rsidP="00343195">
            <w:pPr>
              <w:spacing w:line="360" w:lineRule="auto"/>
              <w:rPr>
                <w:sz w:val="24"/>
                <w:szCs w:val="24"/>
              </w:rPr>
            </w:pPr>
            <w:r w:rsidRPr="00DE490A">
              <w:rPr>
                <w:sz w:val="24"/>
                <w:szCs w:val="24"/>
              </w:rPr>
              <w:t>Update Number, Shipment, Status, Update Date, Remarks</w:t>
            </w:r>
          </w:p>
        </w:tc>
      </w:tr>
      <w:tr w:rsidR="00132AD4" w:rsidRPr="00DE490A" w14:paraId="45A9C5B1" w14:textId="77777777" w:rsidTr="00343195">
        <w:trPr>
          <w:jc w:val="center"/>
        </w:trPr>
        <w:tc>
          <w:tcPr>
            <w:tcW w:w="4968" w:type="dxa"/>
            <w:vAlign w:val="center"/>
          </w:tcPr>
          <w:p w14:paraId="1DC57DB2" w14:textId="77777777" w:rsidR="00132AD4" w:rsidRPr="00DE490A" w:rsidRDefault="00132AD4" w:rsidP="00343195">
            <w:pPr>
              <w:spacing w:line="360" w:lineRule="auto"/>
              <w:rPr>
                <w:sz w:val="24"/>
                <w:szCs w:val="24"/>
              </w:rPr>
            </w:pPr>
            <w:r w:rsidRPr="00DE490A">
              <w:rPr>
                <w:sz w:val="24"/>
                <w:szCs w:val="24"/>
              </w:rPr>
              <w:t>Invoice</w:t>
            </w:r>
          </w:p>
        </w:tc>
        <w:tc>
          <w:tcPr>
            <w:tcW w:w="4968" w:type="dxa"/>
            <w:vAlign w:val="center"/>
          </w:tcPr>
          <w:p w14:paraId="3C73E876" w14:textId="77777777" w:rsidR="00132AD4" w:rsidRPr="00DE490A" w:rsidRDefault="00132AD4" w:rsidP="00343195">
            <w:pPr>
              <w:spacing w:line="360" w:lineRule="auto"/>
              <w:rPr>
                <w:sz w:val="24"/>
                <w:szCs w:val="24"/>
              </w:rPr>
            </w:pPr>
            <w:r w:rsidRPr="00DE490A">
              <w:rPr>
                <w:sz w:val="24"/>
                <w:szCs w:val="24"/>
              </w:rPr>
              <w:t>Invoice Number, Shipment, Amount, Invoice Date, Payment Status</w:t>
            </w:r>
          </w:p>
        </w:tc>
      </w:tr>
    </w:tbl>
    <w:p w14:paraId="1D11F470" w14:textId="77777777" w:rsidR="00132AD4" w:rsidRPr="00DE490A" w:rsidRDefault="00132AD4" w:rsidP="00132AD4">
      <w:pPr>
        <w:spacing w:line="360" w:lineRule="auto"/>
        <w:rPr>
          <w:sz w:val="24"/>
          <w:szCs w:val="24"/>
        </w:rPr>
      </w:pPr>
      <w:r w:rsidRPr="00DE490A">
        <w:rPr>
          <w:sz w:val="24"/>
          <w:szCs w:val="24"/>
        </w:rPr>
        <w:t>Key relationships include Customer-to-Shipments, Shipment-to-Delivery-Agent, Delivery-Agent-to-Branch, Delivery-Update-to-Shipment, and Invoice-to-Shipment.</w:t>
      </w:r>
    </w:p>
    <w:p w14:paraId="54DB3E0F" w14:textId="77777777" w:rsidR="00132AD4" w:rsidRPr="00DE490A" w:rsidRDefault="00132AD4" w:rsidP="00132AD4">
      <w:pPr>
        <w:pStyle w:val="Heading2"/>
        <w:spacing w:line="360" w:lineRule="auto"/>
        <w:rPr>
          <w:sz w:val="24"/>
          <w:szCs w:val="24"/>
        </w:rPr>
      </w:pPr>
      <w:r w:rsidRPr="00DE490A">
        <w:rPr>
          <w:sz w:val="24"/>
          <w:szCs w:val="24"/>
        </w:rPr>
        <w:t>Milestone 5: Validation Rules</w:t>
      </w:r>
    </w:p>
    <w:p w14:paraId="79E8A953" w14:textId="77777777" w:rsidR="00132AD4" w:rsidRDefault="00132AD4" w:rsidP="00132AD4">
      <w:pPr>
        <w:spacing w:line="360" w:lineRule="auto"/>
        <w:rPr>
          <w:sz w:val="24"/>
          <w:szCs w:val="24"/>
          <w:lang w:val="en-IN"/>
        </w:rPr>
      </w:pPr>
      <w:r w:rsidRPr="00DE490A">
        <w:rPr>
          <w:sz w:val="24"/>
          <w:szCs w:val="24"/>
        </w:rPr>
        <w:t>Validation rules are used to prevent incomplete or unreasonable data from being saved.</w:t>
      </w:r>
    </w:p>
    <w:p w14:paraId="6DB4DA39" w14:textId="77777777" w:rsidR="00132AD4" w:rsidRDefault="00132AD4" w:rsidP="00132AD4">
      <w:pPr>
        <w:pStyle w:val="Heading2"/>
        <w:keepNext w:val="0"/>
        <w:keepLines w:val="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1: Create Validation Rules on Customer__c</w:t>
      </w:r>
    </w:p>
    <w:p w14:paraId="4E24AD53"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Email Must Not Be Blank</w:t>
      </w:r>
    </w:p>
    <w:p w14:paraId="701A234A"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35C8BB6E" w14:textId="77777777" w:rsidR="00132AD4" w:rsidRDefault="00132AD4" w:rsidP="00A046A7">
      <w:pPr>
        <w:numPr>
          <w:ilvl w:val="0"/>
          <w:numId w:val="44"/>
        </w:numPr>
        <w:spacing w:before="240" w:after="0"/>
        <w:rPr>
          <w:rFonts w:ascii="Times New Roman" w:eastAsia="Times New Roman" w:hAnsi="Times New Roman" w:cs="Times New Roman"/>
          <w:sz w:val="24"/>
          <w:szCs w:val="24"/>
        </w:rPr>
      </w:pPr>
      <w:r>
        <w:rPr>
          <w:rFonts w:ascii="Cardo" w:eastAsia="Cardo" w:hAnsi="Cardo" w:cs="Cardo"/>
          <w:sz w:val="24"/>
          <w:szCs w:val="24"/>
        </w:rPr>
        <w:t>Click the Gear icon → Setup</w:t>
      </w:r>
      <w:r>
        <w:rPr>
          <w:rFonts w:ascii="Cardo" w:eastAsia="Cardo" w:hAnsi="Cardo" w:cs="Cardo"/>
          <w:sz w:val="24"/>
          <w:szCs w:val="24"/>
        </w:rPr>
        <w:br/>
      </w:r>
    </w:p>
    <w:p w14:paraId="70CB3403" w14:textId="77777777" w:rsidR="00132AD4" w:rsidRDefault="00132AD4" w:rsidP="00A046A7">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Go to Object Manager</w:t>
      </w:r>
      <w:r>
        <w:rPr>
          <w:rFonts w:ascii="Times New Roman" w:eastAsia="Times New Roman" w:hAnsi="Times New Roman" w:cs="Times New Roman"/>
          <w:sz w:val="24"/>
          <w:szCs w:val="24"/>
        </w:rPr>
        <w:br/>
      </w:r>
    </w:p>
    <w:p w14:paraId="3E975B1D" w14:textId="77777777" w:rsidR="00132AD4" w:rsidRDefault="00132AD4" w:rsidP="00A046A7">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Search and select Customer__c</w:t>
      </w:r>
      <w:r>
        <w:rPr>
          <w:rFonts w:ascii="Times New Roman" w:eastAsia="Times New Roman" w:hAnsi="Times New Roman" w:cs="Times New Roman"/>
          <w:sz w:val="24"/>
          <w:szCs w:val="24"/>
        </w:rPr>
        <w:br/>
      </w:r>
    </w:p>
    <w:p w14:paraId="4F8F4379" w14:textId="77777777" w:rsidR="00132AD4" w:rsidRDefault="00132AD4" w:rsidP="00A046A7">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left menu, click Validation Rules</w:t>
      </w:r>
      <w:r>
        <w:rPr>
          <w:rFonts w:ascii="Times New Roman" w:eastAsia="Times New Roman" w:hAnsi="Times New Roman" w:cs="Times New Roman"/>
          <w:sz w:val="24"/>
          <w:szCs w:val="24"/>
        </w:rPr>
        <w:br/>
      </w:r>
    </w:p>
    <w:p w14:paraId="461C4DED" w14:textId="77777777" w:rsidR="00132AD4" w:rsidRDefault="00132AD4" w:rsidP="00A046A7">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w:t>
      </w:r>
      <w:r>
        <w:rPr>
          <w:rFonts w:ascii="Times New Roman" w:eastAsia="Times New Roman" w:hAnsi="Times New Roman" w:cs="Times New Roman"/>
          <w:sz w:val="24"/>
          <w:szCs w:val="24"/>
        </w:rPr>
        <w:br/>
      </w:r>
    </w:p>
    <w:p w14:paraId="46E65630" w14:textId="77777777" w:rsidR="00132AD4" w:rsidRDefault="00132AD4" w:rsidP="00A046A7">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Email_Required</w:t>
      </w:r>
      <w:r>
        <w:rPr>
          <w:rFonts w:ascii="Times New Roman" w:eastAsia="Times New Roman" w:hAnsi="Times New Roman" w:cs="Times New Roman"/>
          <w:sz w:val="24"/>
          <w:szCs w:val="24"/>
        </w:rPr>
        <w:br/>
      </w:r>
    </w:p>
    <w:p w14:paraId="0D854828" w14:textId="77777777" w:rsidR="00132AD4" w:rsidRDefault="00132AD4" w:rsidP="00A046A7">
      <w:pPr>
        <w:numPr>
          <w:ilvl w:val="0"/>
          <w:numId w:val="4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Active</w:t>
      </w:r>
      <w:r>
        <w:rPr>
          <w:rFonts w:ascii="Times New Roman" w:eastAsia="Times New Roman" w:hAnsi="Times New Roman" w:cs="Times New Roman"/>
          <w:sz w:val="24"/>
          <w:szCs w:val="24"/>
        </w:rPr>
        <w:br/>
      </w:r>
    </w:p>
    <w:p w14:paraId="4D2DDC67" w14:textId="77777777" w:rsidR="00132AD4" w:rsidRDefault="00132AD4" w:rsidP="00132AD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Error Condition Formula, paste:</w:t>
      </w:r>
    </w:p>
    <w:p w14:paraId="736D4C42"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ISBLANK(Email__c)</w:t>
      </w:r>
    </w:p>
    <w:p w14:paraId="43136EF2" w14:textId="77777777" w:rsidR="00132AD4" w:rsidRDefault="00132AD4" w:rsidP="00132AD4">
      <w:pPr>
        <w:rPr>
          <w:rFonts w:ascii="Times New Roman" w:eastAsia="Times New Roman" w:hAnsi="Times New Roman" w:cs="Times New Roman"/>
          <w:sz w:val="24"/>
          <w:szCs w:val="24"/>
        </w:rPr>
      </w:pPr>
    </w:p>
    <w:p w14:paraId="5B941434" w14:textId="77777777" w:rsidR="00132AD4" w:rsidRDefault="00132AD4" w:rsidP="00A046A7">
      <w:pPr>
        <w:numPr>
          <w:ilvl w:val="0"/>
          <w:numId w:val="5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Check Syntax</w:t>
      </w:r>
      <w:r>
        <w:rPr>
          <w:rFonts w:ascii="Times New Roman" w:eastAsia="Times New Roman" w:hAnsi="Times New Roman" w:cs="Times New Roman"/>
          <w:sz w:val="24"/>
          <w:szCs w:val="24"/>
        </w:rPr>
        <w:br/>
      </w:r>
    </w:p>
    <w:p w14:paraId="5AD7E402" w14:textId="77777777" w:rsidR="00132AD4" w:rsidRDefault="00132AD4" w:rsidP="00A046A7">
      <w:pPr>
        <w:numPr>
          <w:ilvl w:val="0"/>
          <w:numId w:val="5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Error Message: Email is required.</w:t>
      </w:r>
      <w:r>
        <w:rPr>
          <w:rFonts w:ascii="Times New Roman" w:eastAsia="Times New Roman" w:hAnsi="Times New Roman" w:cs="Times New Roman"/>
          <w:sz w:val="24"/>
          <w:szCs w:val="24"/>
        </w:rPr>
        <w:br/>
      </w:r>
    </w:p>
    <w:p w14:paraId="275307C1" w14:textId="77777777" w:rsidR="00132AD4" w:rsidRDefault="00132AD4" w:rsidP="00A046A7">
      <w:pPr>
        <w:numPr>
          <w:ilvl w:val="0"/>
          <w:numId w:val="57"/>
        </w:numPr>
        <w:spacing w:after="0"/>
        <w:rPr>
          <w:rFonts w:ascii="Times New Roman" w:eastAsia="Times New Roman" w:hAnsi="Times New Roman" w:cs="Times New Roman"/>
          <w:sz w:val="24"/>
          <w:szCs w:val="24"/>
        </w:rPr>
      </w:pPr>
      <w:r>
        <w:rPr>
          <w:rFonts w:ascii="Cardo" w:eastAsia="Cardo" w:hAnsi="Cardo" w:cs="Cardo"/>
          <w:sz w:val="24"/>
          <w:szCs w:val="24"/>
        </w:rPr>
        <w:t>Error Location: Field → Email</w:t>
      </w:r>
      <w:r>
        <w:rPr>
          <w:rFonts w:ascii="Cardo" w:eastAsia="Cardo" w:hAnsi="Cardo" w:cs="Cardo"/>
          <w:sz w:val="24"/>
          <w:szCs w:val="24"/>
        </w:rPr>
        <w:br/>
      </w:r>
    </w:p>
    <w:p w14:paraId="375D4796" w14:textId="77777777" w:rsidR="00132AD4" w:rsidRDefault="00132AD4" w:rsidP="00A046A7">
      <w:pPr>
        <w:numPr>
          <w:ilvl w:val="0"/>
          <w:numId w:val="5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1090227B"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Validation Rule: Phone Must Be 10 Digits</w:t>
      </w:r>
    </w:p>
    <w:p w14:paraId="04878C1F"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5F174705" w14:textId="77777777" w:rsidR="00132AD4" w:rsidRDefault="00132AD4" w:rsidP="00A046A7">
      <w:pPr>
        <w:numPr>
          <w:ilvl w:val="0"/>
          <w:numId w:val="40"/>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Customer__c</w:t>
      </w:r>
      <w:r>
        <w:rPr>
          <w:rFonts w:ascii="Cardo" w:eastAsia="Cardo" w:hAnsi="Cardo" w:cs="Cardo"/>
          <w:sz w:val="24"/>
          <w:szCs w:val="24"/>
        </w:rPr>
        <w:br/>
      </w:r>
    </w:p>
    <w:p w14:paraId="1B0C68C7" w14:textId="77777777" w:rsidR="00132AD4" w:rsidRDefault="00132AD4" w:rsidP="00A046A7">
      <w:pPr>
        <w:numPr>
          <w:ilvl w:val="0"/>
          <w:numId w:val="40"/>
        </w:numPr>
        <w:spacing w:after="0"/>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461C6B97" w14:textId="77777777" w:rsidR="00132AD4" w:rsidRDefault="00132AD4" w:rsidP="00A046A7">
      <w:pPr>
        <w:numPr>
          <w:ilvl w:val="0"/>
          <w:numId w:val="4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Validate_Phone_Number</w:t>
      </w:r>
      <w:r>
        <w:rPr>
          <w:rFonts w:ascii="Times New Roman" w:eastAsia="Times New Roman" w:hAnsi="Times New Roman" w:cs="Times New Roman"/>
          <w:sz w:val="24"/>
          <w:szCs w:val="24"/>
        </w:rPr>
        <w:br/>
      </w:r>
    </w:p>
    <w:p w14:paraId="4B585CC4" w14:textId="77777777" w:rsidR="00132AD4" w:rsidRDefault="00132AD4" w:rsidP="00A046A7">
      <w:pPr>
        <w:numPr>
          <w:ilvl w:val="0"/>
          <w:numId w:val="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Active</w:t>
      </w:r>
      <w:r>
        <w:rPr>
          <w:rFonts w:ascii="Times New Roman" w:eastAsia="Times New Roman" w:hAnsi="Times New Roman" w:cs="Times New Roman"/>
          <w:sz w:val="24"/>
          <w:szCs w:val="24"/>
        </w:rPr>
        <w:br/>
      </w:r>
    </w:p>
    <w:p w14:paraId="17EBAE09"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47805926"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LEN(Phone__c) &lt;&gt; 10</w:t>
      </w:r>
    </w:p>
    <w:p w14:paraId="21E8E464" w14:textId="77777777" w:rsidR="00132AD4" w:rsidRDefault="00132AD4" w:rsidP="00132AD4">
      <w:pPr>
        <w:rPr>
          <w:rFonts w:ascii="Times New Roman" w:eastAsia="Times New Roman" w:hAnsi="Times New Roman" w:cs="Times New Roman"/>
          <w:sz w:val="24"/>
          <w:szCs w:val="24"/>
        </w:rPr>
      </w:pPr>
    </w:p>
    <w:p w14:paraId="7E8EA525" w14:textId="77777777" w:rsidR="00132AD4" w:rsidRDefault="00132AD4" w:rsidP="00A046A7">
      <w:pPr>
        <w:numPr>
          <w:ilvl w:val="0"/>
          <w:numId w:val="5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Check Syntax</w:t>
      </w:r>
      <w:r>
        <w:rPr>
          <w:rFonts w:ascii="Times New Roman" w:eastAsia="Times New Roman" w:hAnsi="Times New Roman" w:cs="Times New Roman"/>
          <w:sz w:val="24"/>
          <w:szCs w:val="24"/>
        </w:rPr>
        <w:br/>
      </w:r>
    </w:p>
    <w:p w14:paraId="41626DF5" w14:textId="77777777" w:rsidR="00132AD4" w:rsidRDefault="00132AD4" w:rsidP="00A046A7">
      <w:pPr>
        <w:numPr>
          <w:ilvl w:val="0"/>
          <w:numId w:val="5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Phone number must be 10 digits.</w:t>
      </w:r>
      <w:r>
        <w:rPr>
          <w:rFonts w:ascii="Times New Roman" w:eastAsia="Times New Roman" w:hAnsi="Times New Roman" w:cs="Times New Roman"/>
          <w:b/>
          <w:bCs/>
          <w:sz w:val="24"/>
          <w:szCs w:val="24"/>
        </w:rPr>
        <w:br/>
      </w:r>
    </w:p>
    <w:p w14:paraId="78213108" w14:textId="77777777" w:rsidR="00132AD4" w:rsidRDefault="00132AD4" w:rsidP="00A046A7">
      <w:pPr>
        <w:numPr>
          <w:ilvl w:val="0"/>
          <w:numId w:val="53"/>
        </w:numPr>
        <w:spacing w:after="0"/>
        <w:rPr>
          <w:rFonts w:ascii="Times New Roman" w:eastAsia="Times New Roman" w:hAnsi="Times New Roman" w:cs="Times New Roman"/>
          <w:sz w:val="24"/>
          <w:szCs w:val="24"/>
        </w:rPr>
      </w:pPr>
      <w:r>
        <w:rPr>
          <w:rFonts w:ascii="Cardo" w:eastAsia="Cardo" w:hAnsi="Cardo" w:cs="Cardo"/>
          <w:sz w:val="24"/>
          <w:szCs w:val="24"/>
        </w:rPr>
        <w:t>Error Location: Field → Phone</w:t>
      </w:r>
      <w:r>
        <w:rPr>
          <w:rFonts w:ascii="Cardo" w:eastAsia="Cardo" w:hAnsi="Cardo" w:cs="Cardo"/>
          <w:sz w:val="24"/>
          <w:szCs w:val="24"/>
        </w:rPr>
        <w:br/>
      </w:r>
    </w:p>
    <w:p w14:paraId="2C6308BA" w14:textId="77777777" w:rsidR="00132AD4" w:rsidRDefault="00132AD4" w:rsidP="00A046A7">
      <w:pPr>
        <w:numPr>
          <w:ilvl w:val="0"/>
          <w:numId w:val="5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6E52951E"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Validation Rule: Pincode Must Be 6 Digits</w:t>
      </w:r>
    </w:p>
    <w:p w14:paraId="712FA006"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4B1AF765" w14:textId="77777777" w:rsidR="00132AD4" w:rsidRDefault="00132AD4" w:rsidP="00A046A7">
      <w:pPr>
        <w:numPr>
          <w:ilvl w:val="0"/>
          <w:numId w:val="43"/>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Customer__c</w:t>
      </w:r>
      <w:r>
        <w:rPr>
          <w:rFonts w:ascii="Cardo" w:eastAsia="Cardo" w:hAnsi="Cardo" w:cs="Cardo"/>
          <w:sz w:val="24"/>
          <w:szCs w:val="24"/>
        </w:rPr>
        <w:br/>
      </w:r>
    </w:p>
    <w:p w14:paraId="6491C936" w14:textId="77777777" w:rsidR="00132AD4" w:rsidRDefault="00132AD4" w:rsidP="00A046A7">
      <w:pPr>
        <w:numPr>
          <w:ilvl w:val="0"/>
          <w:numId w:val="43"/>
        </w:numPr>
        <w:spacing w:after="0"/>
        <w:rPr>
          <w:rFonts w:ascii="Times New Roman" w:eastAsia="Times New Roman" w:hAnsi="Times New Roman" w:cs="Times New Roman"/>
          <w:sz w:val="24"/>
          <w:szCs w:val="24"/>
        </w:rPr>
      </w:pPr>
      <w:r>
        <w:rPr>
          <w:rFonts w:ascii="Cardo" w:eastAsia="Cardo" w:hAnsi="Cardo" w:cs="Cardo"/>
          <w:sz w:val="24"/>
          <w:szCs w:val="24"/>
        </w:rPr>
        <w:lastRenderedPageBreak/>
        <w:t>Validation Rules → New</w:t>
      </w:r>
      <w:r>
        <w:rPr>
          <w:rFonts w:ascii="Cardo" w:eastAsia="Cardo" w:hAnsi="Cardo" w:cs="Cardo"/>
          <w:sz w:val="24"/>
          <w:szCs w:val="24"/>
        </w:rPr>
        <w:br/>
      </w:r>
    </w:p>
    <w:p w14:paraId="47E10F8F" w14:textId="77777777" w:rsidR="00132AD4" w:rsidRDefault="00132AD4" w:rsidP="00A046A7">
      <w:pPr>
        <w:numPr>
          <w:ilvl w:val="0"/>
          <w:numId w:val="4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Validate_Pincode</w:t>
      </w:r>
      <w:r>
        <w:rPr>
          <w:rFonts w:ascii="Times New Roman" w:eastAsia="Times New Roman" w:hAnsi="Times New Roman" w:cs="Times New Roman"/>
          <w:sz w:val="24"/>
          <w:szCs w:val="24"/>
        </w:rPr>
        <w:br/>
      </w:r>
    </w:p>
    <w:p w14:paraId="201EACDB" w14:textId="77777777" w:rsidR="00132AD4" w:rsidRDefault="00132AD4" w:rsidP="00A046A7">
      <w:pPr>
        <w:numPr>
          <w:ilvl w:val="0"/>
          <w:numId w:val="43"/>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53DA011C"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6D6967CF"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LEN(Pincode__c) &lt;&gt; 6</w:t>
      </w:r>
    </w:p>
    <w:p w14:paraId="7FC06BD4" w14:textId="77777777" w:rsidR="00132AD4" w:rsidRDefault="00132AD4" w:rsidP="00132AD4">
      <w:pPr>
        <w:rPr>
          <w:rFonts w:ascii="Times New Roman" w:eastAsia="Times New Roman" w:hAnsi="Times New Roman" w:cs="Times New Roman"/>
          <w:sz w:val="24"/>
          <w:szCs w:val="24"/>
        </w:rPr>
      </w:pPr>
    </w:p>
    <w:p w14:paraId="13F59922" w14:textId="77777777" w:rsidR="00132AD4" w:rsidRDefault="00132AD4" w:rsidP="00A046A7">
      <w:pPr>
        <w:numPr>
          <w:ilvl w:val="0"/>
          <w:numId w:val="5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Pincode must be 6 digits.</w:t>
      </w:r>
      <w:r>
        <w:rPr>
          <w:rFonts w:ascii="Times New Roman" w:eastAsia="Times New Roman" w:hAnsi="Times New Roman" w:cs="Times New Roman"/>
          <w:b/>
          <w:bCs/>
          <w:sz w:val="24"/>
          <w:szCs w:val="24"/>
        </w:rPr>
        <w:br/>
      </w:r>
    </w:p>
    <w:p w14:paraId="50005D3B" w14:textId="77777777" w:rsidR="00132AD4" w:rsidRDefault="00132AD4" w:rsidP="00A046A7">
      <w:pPr>
        <w:numPr>
          <w:ilvl w:val="0"/>
          <w:numId w:val="56"/>
        </w:numPr>
        <w:spacing w:after="0"/>
        <w:rPr>
          <w:rFonts w:ascii="Times New Roman" w:eastAsia="Times New Roman" w:hAnsi="Times New Roman" w:cs="Times New Roman"/>
          <w:sz w:val="24"/>
          <w:szCs w:val="24"/>
        </w:rPr>
      </w:pPr>
      <w:r>
        <w:rPr>
          <w:rFonts w:ascii="Cardo" w:eastAsia="Cardo" w:hAnsi="Cardo" w:cs="Cardo"/>
          <w:sz w:val="24"/>
          <w:szCs w:val="24"/>
        </w:rPr>
        <w:t>Location: Field → Pincode</w:t>
      </w:r>
      <w:r>
        <w:rPr>
          <w:rFonts w:ascii="Cardo" w:eastAsia="Cardo" w:hAnsi="Cardo" w:cs="Cardo"/>
          <w:sz w:val="24"/>
          <w:szCs w:val="24"/>
        </w:rPr>
        <w:br/>
      </w:r>
    </w:p>
    <w:p w14:paraId="39057CE5" w14:textId="77777777" w:rsidR="00132AD4" w:rsidRDefault="00132AD4" w:rsidP="00A046A7">
      <w:pPr>
        <w:numPr>
          <w:ilvl w:val="0"/>
          <w:numId w:val="5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22953C94"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bookmarkStart w:id="13" w:name="_1iyj3atyrm9l" w:colFirst="0" w:colLast="0"/>
      <w:bookmarkEnd w:id="13"/>
      <w:r>
        <w:rPr>
          <w:rFonts w:ascii="Times New Roman" w:eastAsia="Times New Roman" w:hAnsi="Times New Roman" w:cs="Times New Roman"/>
          <w:b/>
          <w:bCs/>
          <w:sz w:val="34"/>
          <w:szCs w:val="34"/>
        </w:rPr>
        <w:t>Activity 2: Create Validation Rules on Shipment__c</w:t>
      </w:r>
    </w:p>
    <w:p w14:paraId="5241B602"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Weight Must Be Greater Than Zero</w:t>
      </w:r>
    </w:p>
    <w:p w14:paraId="3DF04611"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45BCBDC3" w14:textId="77777777" w:rsidR="00132AD4" w:rsidRDefault="00132AD4" w:rsidP="00A046A7">
      <w:pPr>
        <w:numPr>
          <w:ilvl w:val="0"/>
          <w:numId w:val="41"/>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Shipment__c</w:t>
      </w:r>
      <w:r>
        <w:rPr>
          <w:rFonts w:ascii="Cardo" w:eastAsia="Cardo" w:hAnsi="Cardo" w:cs="Cardo"/>
          <w:sz w:val="24"/>
          <w:szCs w:val="24"/>
        </w:rPr>
        <w:br/>
      </w:r>
    </w:p>
    <w:p w14:paraId="74C8B588" w14:textId="77777777" w:rsidR="00132AD4" w:rsidRDefault="00132AD4" w:rsidP="00A046A7">
      <w:pPr>
        <w:numPr>
          <w:ilvl w:val="0"/>
          <w:numId w:val="41"/>
        </w:numPr>
        <w:spacing w:after="0"/>
        <w:rPr>
          <w:rFonts w:ascii="Times New Roman" w:eastAsia="Times New Roman" w:hAnsi="Times New Roman" w:cs="Times New Roman"/>
          <w:sz w:val="24"/>
          <w:szCs w:val="24"/>
        </w:rPr>
      </w:pPr>
      <w:r>
        <w:rPr>
          <w:rFonts w:ascii="Cardo" w:eastAsia="Cardo" w:hAnsi="Cardo" w:cs="Cardo"/>
          <w:sz w:val="24"/>
          <w:szCs w:val="24"/>
        </w:rPr>
        <w:t>Click Validation Rules → New</w:t>
      </w:r>
      <w:r>
        <w:rPr>
          <w:rFonts w:ascii="Cardo" w:eastAsia="Cardo" w:hAnsi="Cardo" w:cs="Cardo"/>
          <w:sz w:val="24"/>
          <w:szCs w:val="24"/>
        </w:rPr>
        <w:br/>
      </w:r>
    </w:p>
    <w:p w14:paraId="52E91E7D" w14:textId="77777777" w:rsidR="00132AD4" w:rsidRDefault="00132AD4" w:rsidP="00A046A7">
      <w:pPr>
        <w:numPr>
          <w:ilvl w:val="0"/>
          <w:numId w:val="4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Validate_Weight</w:t>
      </w:r>
      <w:r>
        <w:rPr>
          <w:rFonts w:ascii="Times New Roman" w:eastAsia="Times New Roman" w:hAnsi="Times New Roman" w:cs="Times New Roman"/>
          <w:sz w:val="24"/>
          <w:szCs w:val="24"/>
        </w:rPr>
        <w:br/>
      </w:r>
    </w:p>
    <w:p w14:paraId="54437375" w14:textId="77777777" w:rsidR="00132AD4" w:rsidRDefault="00132AD4" w:rsidP="00A046A7">
      <w:pPr>
        <w:numPr>
          <w:ilvl w:val="0"/>
          <w:numId w:val="41"/>
        </w:numPr>
        <w:spacing w:after="240"/>
        <w:rPr>
          <w:rFonts w:ascii="Times New Roman" w:eastAsia="Times New Roman" w:hAnsi="Times New Roman" w:cs="Times New Roman"/>
          <w:sz w:val="24"/>
          <w:szCs w:val="24"/>
        </w:rPr>
      </w:pPr>
      <w:r>
        <w:rPr>
          <w:rFonts w:ascii="Cardo" w:eastAsia="Cardo" w:hAnsi="Cardo" w:cs="Cardo"/>
          <w:sz w:val="24"/>
          <w:szCs w:val="24"/>
        </w:rPr>
        <w:t>Active → Checked</w:t>
      </w:r>
      <w:r>
        <w:rPr>
          <w:rFonts w:ascii="Cardo" w:eastAsia="Cardo" w:hAnsi="Cardo" w:cs="Cardo"/>
          <w:sz w:val="24"/>
          <w:szCs w:val="24"/>
        </w:rPr>
        <w:br/>
      </w:r>
    </w:p>
    <w:p w14:paraId="3AB1255F"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38F38D7F"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Weight__c &lt;= 0</w:t>
      </w:r>
    </w:p>
    <w:p w14:paraId="72880EC2" w14:textId="77777777" w:rsidR="00132AD4" w:rsidRDefault="00132AD4" w:rsidP="00132AD4">
      <w:pPr>
        <w:rPr>
          <w:rFonts w:ascii="Times New Roman" w:eastAsia="Times New Roman" w:hAnsi="Times New Roman" w:cs="Times New Roman"/>
          <w:sz w:val="24"/>
          <w:szCs w:val="24"/>
        </w:rPr>
      </w:pPr>
    </w:p>
    <w:p w14:paraId="68AB2F92" w14:textId="77777777" w:rsidR="00132AD4" w:rsidRDefault="00132AD4" w:rsidP="00A046A7">
      <w:pPr>
        <w:numPr>
          <w:ilvl w:val="0"/>
          <w:numId w:val="4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Check Syntax</w:t>
      </w:r>
      <w:r>
        <w:rPr>
          <w:rFonts w:ascii="Times New Roman" w:eastAsia="Times New Roman" w:hAnsi="Times New Roman" w:cs="Times New Roman"/>
          <w:sz w:val="24"/>
          <w:szCs w:val="24"/>
        </w:rPr>
        <w:br/>
      </w:r>
    </w:p>
    <w:p w14:paraId="0A4CE110" w14:textId="77777777" w:rsidR="00132AD4" w:rsidRDefault="00132AD4" w:rsidP="00A046A7">
      <w:pPr>
        <w:numPr>
          <w:ilvl w:val="0"/>
          <w:numId w:val="4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Weight must be greater than zero.</w:t>
      </w:r>
      <w:r>
        <w:rPr>
          <w:rFonts w:ascii="Times New Roman" w:eastAsia="Times New Roman" w:hAnsi="Times New Roman" w:cs="Times New Roman"/>
          <w:b/>
          <w:bCs/>
          <w:sz w:val="24"/>
          <w:szCs w:val="24"/>
        </w:rPr>
        <w:br/>
      </w:r>
    </w:p>
    <w:p w14:paraId="4262E14E" w14:textId="77777777" w:rsidR="00132AD4" w:rsidRDefault="00132AD4" w:rsidP="00A046A7">
      <w:pPr>
        <w:numPr>
          <w:ilvl w:val="0"/>
          <w:numId w:val="48"/>
        </w:numPr>
        <w:spacing w:after="0"/>
        <w:rPr>
          <w:rFonts w:ascii="Times New Roman" w:eastAsia="Times New Roman" w:hAnsi="Times New Roman" w:cs="Times New Roman"/>
          <w:sz w:val="24"/>
          <w:szCs w:val="24"/>
        </w:rPr>
      </w:pPr>
      <w:r>
        <w:rPr>
          <w:rFonts w:ascii="Cardo" w:eastAsia="Cardo" w:hAnsi="Cardo" w:cs="Cardo"/>
          <w:sz w:val="24"/>
          <w:szCs w:val="24"/>
        </w:rPr>
        <w:t>Location: Field → Weight</w:t>
      </w:r>
      <w:r>
        <w:rPr>
          <w:rFonts w:ascii="Cardo" w:eastAsia="Cardo" w:hAnsi="Cardo" w:cs="Cardo"/>
          <w:sz w:val="24"/>
          <w:szCs w:val="24"/>
        </w:rPr>
        <w:br/>
      </w:r>
    </w:p>
    <w:p w14:paraId="666A338B" w14:textId="77777777" w:rsidR="00132AD4" w:rsidRDefault="00132AD4" w:rsidP="00A046A7">
      <w:pPr>
        <w:numPr>
          <w:ilvl w:val="0"/>
          <w:numId w:val="4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13483CE8"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Validation Rule: Price Must Be Greater Than Zero</w:t>
      </w:r>
    </w:p>
    <w:p w14:paraId="555548DA"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43D8B25B" w14:textId="77777777" w:rsidR="00132AD4" w:rsidRDefault="00132AD4" w:rsidP="00A046A7">
      <w:pPr>
        <w:numPr>
          <w:ilvl w:val="0"/>
          <w:numId w:val="51"/>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Shipment__c</w:t>
      </w:r>
      <w:r>
        <w:rPr>
          <w:rFonts w:ascii="Cardo" w:eastAsia="Cardo" w:hAnsi="Cardo" w:cs="Cardo"/>
          <w:sz w:val="24"/>
          <w:szCs w:val="24"/>
        </w:rPr>
        <w:br/>
      </w:r>
    </w:p>
    <w:p w14:paraId="6B3F1AC2" w14:textId="77777777" w:rsidR="00132AD4" w:rsidRDefault="00132AD4" w:rsidP="00A046A7">
      <w:pPr>
        <w:numPr>
          <w:ilvl w:val="0"/>
          <w:numId w:val="51"/>
        </w:numPr>
        <w:spacing w:after="0"/>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6EF26C2D" w14:textId="77777777" w:rsidR="00132AD4" w:rsidRDefault="00132AD4" w:rsidP="00A046A7">
      <w:pPr>
        <w:numPr>
          <w:ilvl w:val="0"/>
          <w:numId w:val="5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Validate_Price</w:t>
      </w:r>
      <w:r>
        <w:rPr>
          <w:rFonts w:ascii="Times New Roman" w:eastAsia="Times New Roman" w:hAnsi="Times New Roman" w:cs="Times New Roman"/>
          <w:sz w:val="24"/>
          <w:szCs w:val="24"/>
        </w:rPr>
        <w:br/>
      </w:r>
    </w:p>
    <w:p w14:paraId="652CE32C" w14:textId="77777777" w:rsidR="00132AD4" w:rsidRDefault="00132AD4" w:rsidP="00A046A7">
      <w:pPr>
        <w:numPr>
          <w:ilvl w:val="0"/>
          <w:numId w:val="51"/>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0613ED53"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45843091"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Price__c &lt;= 0</w:t>
      </w:r>
    </w:p>
    <w:p w14:paraId="7B47F2FA" w14:textId="77777777" w:rsidR="00132AD4" w:rsidRDefault="00132AD4" w:rsidP="00132AD4">
      <w:pPr>
        <w:rPr>
          <w:rFonts w:ascii="Times New Roman" w:eastAsia="Times New Roman" w:hAnsi="Times New Roman" w:cs="Times New Roman"/>
          <w:sz w:val="24"/>
          <w:szCs w:val="24"/>
        </w:rPr>
      </w:pPr>
    </w:p>
    <w:p w14:paraId="12416BE4" w14:textId="77777777" w:rsidR="00132AD4" w:rsidRDefault="00132AD4" w:rsidP="00A046A7">
      <w:pPr>
        <w:numPr>
          <w:ilvl w:val="0"/>
          <w:numId w:val="5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Price must be greater than zero.</w:t>
      </w:r>
      <w:r>
        <w:rPr>
          <w:rFonts w:ascii="Times New Roman" w:eastAsia="Times New Roman" w:hAnsi="Times New Roman" w:cs="Times New Roman"/>
          <w:b/>
          <w:bCs/>
          <w:sz w:val="24"/>
          <w:szCs w:val="24"/>
        </w:rPr>
        <w:br/>
      </w:r>
    </w:p>
    <w:p w14:paraId="72D4C219" w14:textId="77777777" w:rsidR="00132AD4" w:rsidRDefault="00132AD4" w:rsidP="00A046A7">
      <w:pPr>
        <w:numPr>
          <w:ilvl w:val="0"/>
          <w:numId w:val="54"/>
        </w:numPr>
        <w:spacing w:after="0"/>
        <w:rPr>
          <w:rFonts w:ascii="Times New Roman" w:eastAsia="Times New Roman" w:hAnsi="Times New Roman" w:cs="Times New Roman"/>
          <w:sz w:val="24"/>
          <w:szCs w:val="24"/>
        </w:rPr>
      </w:pPr>
      <w:r>
        <w:rPr>
          <w:rFonts w:ascii="Cardo" w:eastAsia="Cardo" w:hAnsi="Cardo" w:cs="Cardo"/>
          <w:sz w:val="24"/>
          <w:szCs w:val="24"/>
        </w:rPr>
        <w:t>Location: Field → Price</w:t>
      </w:r>
      <w:r>
        <w:rPr>
          <w:rFonts w:ascii="Cardo" w:eastAsia="Cardo" w:hAnsi="Cardo" w:cs="Cardo"/>
          <w:sz w:val="24"/>
          <w:szCs w:val="24"/>
        </w:rPr>
        <w:br/>
      </w:r>
    </w:p>
    <w:p w14:paraId="672722BB" w14:textId="77777777" w:rsidR="00132AD4" w:rsidRDefault="00132AD4" w:rsidP="00A046A7">
      <w:pPr>
        <w:numPr>
          <w:ilvl w:val="0"/>
          <w:numId w:val="5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636C3E44"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Validation Rule: Expected Date Cannot Be in the Past</w:t>
      </w:r>
    </w:p>
    <w:p w14:paraId="4A9DAAD7"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1DAFE8C7" w14:textId="77777777" w:rsidR="00132AD4" w:rsidRDefault="00132AD4" w:rsidP="00A046A7">
      <w:pPr>
        <w:numPr>
          <w:ilvl w:val="0"/>
          <w:numId w:val="46"/>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Shipment__c</w:t>
      </w:r>
      <w:r>
        <w:rPr>
          <w:rFonts w:ascii="Cardo" w:eastAsia="Cardo" w:hAnsi="Cardo" w:cs="Cardo"/>
          <w:sz w:val="24"/>
          <w:szCs w:val="24"/>
        </w:rPr>
        <w:br/>
      </w:r>
    </w:p>
    <w:p w14:paraId="0081D8A3" w14:textId="77777777" w:rsidR="00132AD4" w:rsidRDefault="00132AD4" w:rsidP="00A046A7">
      <w:pPr>
        <w:numPr>
          <w:ilvl w:val="0"/>
          <w:numId w:val="46"/>
        </w:numPr>
        <w:spacing w:after="0"/>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10609D7D" w14:textId="77777777" w:rsidR="00132AD4" w:rsidRDefault="00132AD4" w:rsidP="00A046A7">
      <w:pPr>
        <w:numPr>
          <w:ilvl w:val="0"/>
          <w:numId w:val="4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Rule Name: Validate_Expected_Date</w:t>
      </w:r>
      <w:r>
        <w:rPr>
          <w:rFonts w:ascii="Times New Roman" w:eastAsia="Times New Roman" w:hAnsi="Times New Roman" w:cs="Times New Roman"/>
          <w:sz w:val="24"/>
          <w:szCs w:val="24"/>
        </w:rPr>
        <w:br/>
      </w:r>
    </w:p>
    <w:p w14:paraId="658687B2"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7510A159"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Expected_Date__c &lt; </w:t>
      </w:r>
      <w:proofErr w:type="gramStart"/>
      <w:r>
        <w:rPr>
          <w:rFonts w:ascii="Times New Roman" w:eastAsia="Times New Roman" w:hAnsi="Times New Roman" w:cs="Times New Roman"/>
          <w:sz w:val="24"/>
          <w:szCs w:val="24"/>
        </w:rPr>
        <w:t>TODAY(</w:t>
      </w:r>
      <w:proofErr w:type="gramEnd"/>
      <w:r>
        <w:rPr>
          <w:rFonts w:ascii="Times New Roman" w:eastAsia="Times New Roman" w:hAnsi="Times New Roman" w:cs="Times New Roman"/>
          <w:sz w:val="24"/>
          <w:szCs w:val="24"/>
        </w:rPr>
        <w:t>)</w:t>
      </w:r>
    </w:p>
    <w:p w14:paraId="1A0AC839" w14:textId="77777777" w:rsidR="00132AD4" w:rsidRDefault="00132AD4" w:rsidP="00132AD4">
      <w:pPr>
        <w:rPr>
          <w:rFonts w:ascii="Times New Roman" w:eastAsia="Times New Roman" w:hAnsi="Times New Roman" w:cs="Times New Roman"/>
          <w:sz w:val="24"/>
          <w:szCs w:val="24"/>
        </w:rPr>
      </w:pPr>
    </w:p>
    <w:p w14:paraId="2AAFF3F9" w14:textId="77777777" w:rsidR="00132AD4" w:rsidRDefault="00132AD4" w:rsidP="00A046A7">
      <w:pPr>
        <w:numPr>
          <w:ilvl w:val="0"/>
          <w:numId w:val="4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Check Syntax</w:t>
      </w:r>
      <w:r>
        <w:rPr>
          <w:rFonts w:ascii="Times New Roman" w:eastAsia="Times New Roman" w:hAnsi="Times New Roman" w:cs="Times New Roman"/>
          <w:sz w:val="24"/>
          <w:szCs w:val="24"/>
        </w:rPr>
        <w:br/>
      </w:r>
    </w:p>
    <w:p w14:paraId="3B2F52F3" w14:textId="77777777" w:rsidR="00132AD4" w:rsidRDefault="00132AD4" w:rsidP="00A046A7">
      <w:pPr>
        <w:numPr>
          <w:ilvl w:val="0"/>
          <w:numId w:val="4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w:t>
      </w:r>
      <w:r>
        <w:rPr>
          <w:rFonts w:ascii="Times New Roman" w:eastAsia="Times New Roman" w:hAnsi="Times New Roman" w:cs="Times New Roman"/>
          <w:b/>
          <w:bCs/>
          <w:sz w:val="24"/>
          <w:szCs w:val="24"/>
        </w:rPr>
        <w:t>Expected delivery date cannot be in the past.</w:t>
      </w:r>
      <w:r>
        <w:rPr>
          <w:rFonts w:ascii="Times New Roman" w:eastAsia="Times New Roman" w:hAnsi="Times New Roman" w:cs="Times New Roman"/>
          <w:b/>
          <w:bCs/>
          <w:sz w:val="24"/>
          <w:szCs w:val="24"/>
        </w:rPr>
        <w:br/>
      </w:r>
    </w:p>
    <w:p w14:paraId="218E16A9" w14:textId="77777777" w:rsidR="00132AD4" w:rsidRDefault="00132AD4" w:rsidP="00A046A7">
      <w:pPr>
        <w:numPr>
          <w:ilvl w:val="0"/>
          <w:numId w:val="45"/>
        </w:numPr>
        <w:spacing w:after="0"/>
        <w:rPr>
          <w:rFonts w:ascii="Times New Roman" w:eastAsia="Times New Roman" w:hAnsi="Times New Roman" w:cs="Times New Roman"/>
          <w:sz w:val="24"/>
          <w:szCs w:val="24"/>
        </w:rPr>
      </w:pPr>
      <w:r>
        <w:rPr>
          <w:rFonts w:ascii="Cardo" w:eastAsia="Cardo" w:hAnsi="Cardo" w:cs="Cardo"/>
          <w:sz w:val="24"/>
          <w:szCs w:val="24"/>
        </w:rPr>
        <w:t>Location: Field → Expected Date</w:t>
      </w:r>
      <w:r>
        <w:rPr>
          <w:rFonts w:ascii="Cardo" w:eastAsia="Cardo" w:hAnsi="Cardo" w:cs="Cardo"/>
          <w:sz w:val="24"/>
          <w:szCs w:val="24"/>
        </w:rPr>
        <w:br/>
      </w:r>
    </w:p>
    <w:p w14:paraId="630817D3" w14:textId="77777777" w:rsidR="00132AD4" w:rsidRDefault="00132AD4" w:rsidP="00A046A7">
      <w:pPr>
        <w:numPr>
          <w:ilvl w:val="0"/>
          <w:numId w:val="4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4886EFF7"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14" w:name="_k3g7erjnzltg" w:colFirst="0" w:colLast="0"/>
      <w:bookmarkEnd w:id="14"/>
    </w:p>
    <w:p w14:paraId="7BB0A94C"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15" w:name="_asgdcg15wjip" w:colFirst="0" w:colLast="0"/>
      <w:bookmarkEnd w:id="15"/>
    </w:p>
    <w:p w14:paraId="435BCF41"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16" w:name="_z07eqtdjpejq" w:colFirst="0" w:colLast="0"/>
      <w:bookmarkEnd w:id="16"/>
      <w:r>
        <w:rPr>
          <w:rFonts w:ascii="Times New Roman" w:eastAsia="Times New Roman" w:hAnsi="Times New Roman" w:cs="Times New Roman"/>
          <w:b/>
          <w:bCs/>
          <w:sz w:val="34"/>
          <w:szCs w:val="34"/>
        </w:rPr>
        <w:t>Activity 3: Create Validation Rules on Delivery_Agent__c</w:t>
      </w:r>
    </w:p>
    <w:p w14:paraId="342ADA30"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Email Must Be Valid</w:t>
      </w:r>
    </w:p>
    <w:p w14:paraId="6B013AA7"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293402FE" w14:textId="77777777" w:rsidR="00132AD4" w:rsidRDefault="00132AD4" w:rsidP="00A046A7">
      <w:pPr>
        <w:numPr>
          <w:ilvl w:val="0"/>
          <w:numId w:val="47"/>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Delivery_</w:t>
      </w:r>
      <w:proofErr w:type="gramStart"/>
      <w:r>
        <w:rPr>
          <w:rFonts w:ascii="Cardo" w:eastAsia="Cardo" w:hAnsi="Cardo" w:cs="Cardo"/>
          <w:sz w:val="24"/>
          <w:szCs w:val="24"/>
        </w:rPr>
        <w:t>Agent__</w:t>
      </w:r>
      <w:proofErr w:type="gramEnd"/>
      <w:r>
        <w:rPr>
          <w:rFonts w:ascii="Cardo" w:eastAsia="Cardo" w:hAnsi="Cardo" w:cs="Cardo"/>
          <w:sz w:val="24"/>
          <w:szCs w:val="24"/>
        </w:rPr>
        <w:t>c</w:t>
      </w:r>
      <w:r>
        <w:rPr>
          <w:rFonts w:ascii="Cardo" w:eastAsia="Cardo" w:hAnsi="Cardo" w:cs="Cardo"/>
          <w:sz w:val="24"/>
          <w:szCs w:val="24"/>
        </w:rPr>
        <w:br/>
      </w:r>
    </w:p>
    <w:p w14:paraId="4B639A85" w14:textId="77777777" w:rsidR="00132AD4" w:rsidRDefault="00132AD4" w:rsidP="00A046A7">
      <w:pPr>
        <w:numPr>
          <w:ilvl w:val="0"/>
          <w:numId w:val="47"/>
        </w:numPr>
        <w:spacing w:after="0"/>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472BCEC3" w14:textId="77777777" w:rsidR="00132AD4" w:rsidRDefault="00132AD4" w:rsidP="00A046A7">
      <w:pPr>
        <w:numPr>
          <w:ilvl w:val="0"/>
          <w:numId w:val="4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Validate_Agent_Email</w:t>
      </w:r>
      <w:r>
        <w:rPr>
          <w:rFonts w:ascii="Times New Roman" w:eastAsia="Times New Roman" w:hAnsi="Times New Roman" w:cs="Times New Roman"/>
          <w:sz w:val="24"/>
          <w:szCs w:val="24"/>
        </w:rPr>
        <w:br/>
      </w:r>
    </w:p>
    <w:p w14:paraId="76A7DEA3" w14:textId="77777777" w:rsidR="00132AD4" w:rsidRDefault="00132AD4" w:rsidP="00A046A7">
      <w:pPr>
        <w:numPr>
          <w:ilvl w:val="0"/>
          <w:numId w:val="47"/>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2114FE37"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3D694625" w14:textId="77777777" w:rsidR="00132AD4" w:rsidRDefault="00132AD4" w:rsidP="00132AD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NOT(CONTAINS(</w:t>
      </w:r>
      <w:proofErr w:type="gramEnd"/>
      <w:r>
        <w:rPr>
          <w:rFonts w:ascii="Times New Roman" w:eastAsia="Times New Roman" w:hAnsi="Times New Roman" w:cs="Times New Roman"/>
          <w:sz w:val="24"/>
          <w:szCs w:val="24"/>
        </w:rPr>
        <w:t>Email__c</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0AB4BBD5" w14:textId="77777777" w:rsidR="00132AD4" w:rsidRDefault="00132AD4" w:rsidP="00132AD4">
      <w:pPr>
        <w:rPr>
          <w:rFonts w:ascii="Times New Roman" w:eastAsia="Times New Roman" w:hAnsi="Times New Roman" w:cs="Times New Roman"/>
          <w:sz w:val="24"/>
          <w:szCs w:val="24"/>
        </w:rPr>
      </w:pPr>
    </w:p>
    <w:p w14:paraId="52968B4E" w14:textId="77777777" w:rsidR="00132AD4" w:rsidRDefault="00132AD4" w:rsidP="00A046A7">
      <w:pPr>
        <w:numPr>
          <w:ilvl w:val="0"/>
          <w:numId w:val="4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Enter a valid email address.</w:t>
      </w:r>
      <w:r>
        <w:rPr>
          <w:rFonts w:ascii="Times New Roman" w:eastAsia="Times New Roman" w:hAnsi="Times New Roman" w:cs="Times New Roman"/>
          <w:b/>
          <w:bCs/>
          <w:sz w:val="24"/>
          <w:szCs w:val="24"/>
        </w:rPr>
        <w:br/>
      </w:r>
    </w:p>
    <w:p w14:paraId="746B20A0" w14:textId="77777777" w:rsidR="00132AD4" w:rsidRDefault="00132AD4" w:rsidP="00A046A7">
      <w:pPr>
        <w:numPr>
          <w:ilvl w:val="0"/>
          <w:numId w:val="42"/>
        </w:numPr>
        <w:spacing w:after="0"/>
        <w:rPr>
          <w:rFonts w:ascii="Times New Roman" w:eastAsia="Times New Roman" w:hAnsi="Times New Roman" w:cs="Times New Roman"/>
          <w:sz w:val="24"/>
          <w:szCs w:val="24"/>
        </w:rPr>
      </w:pPr>
      <w:r>
        <w:rPr>
          <w:rFonts w:ascii="Cardo" w:eastAsia="Cardo" w:hAnsi="Cardo" w:cs="Cardo"/>
          <w:sz w:val="24"/>
          <w:szCs w:val="24"/>
        </w:rPr>
        <w:t>Location: Field → Email</w:t>
      </w:r>
      <w:r>
        <w:rPr>
          <w:rFonts w:ascii="Cardo" w:eastAsia="Cardo" w:hAnsi="Cardo" w:cs="Cardo"/>
          <w:sz w:val="24"/>
          <w:szCs w:val="24"/>
        </w:rPr>
        <w:br/>
      </w:r>
    </w:p>
    <w:p w14:paraId="4CCF8C8A" w14:textId="77777777" w:rsidR="00132AD4" w:rsidRDefault="00132AD4" w:rsidP="00A046A7">
      <w:pPr>
        <w:numPr>
          <w:ilvl w:val="0"/>
          <w:numId w:val="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514F720F"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17" w:name="_uq142aekfxnj" w:colFirst="0" w:colLast="0"/>
      <w:bookmarkEnd w:id="17"/>
      <w:r>
        <w:rPr>
          <w:rFonts w:ascii="Times New Roman" w:eastAsia="Times New Roman" w:hAnsi="Times New Roman" w:cs="Times New Roman"/>
          <w:b/>
          <w:bCs/>
          <w:sz w:val="34"/>
          <w:szCs w:val="34"/>
        </w:rPr>
        <w:t>Activity 4: Create Validation Rules on Branch__c</w:t>
      </w:r>
    </w:p>
    <w:p w14:paraId="6FD780D0"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Branch Code Must Not Be Blank</w:t>
      </w:r>
    </w:p>
    <w:p w14:paraId="3975A3D3"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711A9DA8" w14:textId="77777777" w:rsidR="00132AD4" w:rsidRDefault="00132AD4" w:rsidP="00A046A7">
      <w:pPr>
        <w:numPr>
          <w:ilvl w:val="0"/>
          <w:numId w:val="52"/>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Branch__c</w:t>
      </w:r>
      <w:r>
        <w:rPr>
          <w:rFonts w:ascii="Cardo" w:eastAsia="Cardo" w:hAnsi="Cardo" w:cs="Cardo"/>
          <w:sz w:val="24"/>
          <w:szCs w:val="24"/>
        </w:rPr>
        <w:br/>
      </w:r>
    </w:p>
    <w:p w14:paraId="251F253A" w14:textId="77777777" w:rsidR="00132AD4" w:rsidRDefault="00132AD4" w:rsidP="00A046A7">
      <w:pPr>
        <w:numPr>
          <w:ilvl w:val="0"/>
          <w:numId w:val="52"/>
        </w:numPr>
        <w:spacing w:after="0"/>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36E3EAD4" w14:textId="77777777" w:rsidR="00132AD4" w:rsidRDefault="00132AD4" w:rsidP="00A046A7">
      <w:pPr>
        <w:numPr>
          <w:ilvl w:val="0"/>
          <w:numId w:val="5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Branch_Code_Required</w:t>
      </w:r>
      <w:r>
        <w:rPr>
          <w:rFonts w:ascii="Times New Roman" w:eastAsia="Times New Roman" w:hAnsi="Times New Roman" w:cs="Times New Roman"/>
          <w:b/>
          <w:bCs/>
          <w:sz w:val="24"/>
          <w:szCs w:val="24"/>
        </w:rPr>
        <w:br/>
      </w:r>
    </w:p>
    <w:p w14:paraId="60B488CD"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08F10CBF"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ISBLANK(</w:t>
      </w:r>
      <w:proofErr w:type="spellStart"/>
      <w:r>
        <w:rPr>
          <w:rFonts w:ascii="Times New Roman" w:eastAsia="Times New Roman" w:hAnsi="Times New Roman" w:cs="Times New Roman"/>
          <w:sz w:val="24"/>
          <w:szCs w:val="24"/>
        </w:rPr>
        <w:t>Branch_Code__c</w:t>
      </w:r>
      <w:proofErr w:type="spellEnd"/>
      <w:r>
        <w:rPr>
          <w:rFonts w:ascii="Times New Roman" w:eastAsia="Times New Roman" w:hAnsi="Times New Roman" w:cs="Times New Roman"/>
          <w:sz w:val="24"/>
          <w:szCs w:val="24"/>
        </w:rPr>
        <w:t>)</w:t>
      </w:r>
    </w:p>
    <w:p w14:paraId="2282C0EC" w14:textId="77777777" w:rsidR="00132AD4" w:rsidRDefault="00132AD4" w:rsidP="00132AD4">
      <w:pPr>
        <w:rPr>
          <w:rFonts w:ascii="Times New Roman" w:eastAsia="Times New Roman" w:hAnsi="Times New Roman" w:cs="Times New Roman"/>
          <w:sz w:val="24"/>
          <w:szCs w:val="24"/>
        </w:rPr>
      </w:pPr>
    </w:p>
    <w:p w14:paraId="0D2FE6CB" w14:textId="77777777" w:rsidR="00132AD4" w:rsidRDefault="00132AD4" w:rsidP="00A046A7">
      <w:pPr>
        <w:numPr>
          <w:ilvl w:val="0"/>
          <w:numId w:val="5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Branch Code is mandatory.</w:t>
      </w:r>
      <w:r>
        <w:rPr>
          <w:rFonts w:ascii="Times New Roman" w:eastAsia="Times New Roman" w:hAnsi="Times New Roman" w:cs="Times New Roman"/>
          <w:b/>
          <w:bCs/>
          <w:sz w:val="24"/>
          <w:szCs w:val="24"/>
        </w:rPr>
        <w:br/>
      </w:r>
    </w:p>
    <w:p w14:paraId="01B5B10C" w14:textId="77777777" w:rsidR="00132AD4" w:rsidRDefault="00132AD4" w:rsidP="00A046A7">
      <w:pPr>
        <w:numPr>
          <w:ilvl w:val="0"/>
          <w:numId w:val="50"/>
        </w:numPr>
        <w:spacing w:after="0"/>
        <w:rPr>
          <w:rFonts w:ascii="Times New Roman" w:eastAsia="Times New Roman" w:hAnsi="Times New Roman" w:cs="Times New Roman"/>
          <w:sz w:val="24"/>
          <w:szCs w:val="24"/>
        </w:rPr>
      </w:pPr>
      <w:r>
        <w:rPr>
          <w:rFonts w:ascii="Cardo" w:eastAsia="Cardo" w:hAnsi="Cardo" w:cs="Cardo"/>
          <w:sz w:val="24"/>
          <w:szCs w:val="24"/>
        </w:rPr>
        <w:t>Location: Field → Branch Code</w:t>
      </w:r>
      <w:r>
        <w:rPr>
          <w:rFonts w:ascii="Cardo" w:eastAsia="Cardo" w:hAnsi="Cardo" w:cs="Cardo"/>
          <w:sz w:val="24"/>
          <w:szCs w:val="24"/>
        </w:rPr>
        <w:br/>
      </w:r>
    </w:p>
    <w:p w14:paraId="3255CEC9" w14:textId="77777777" w:rsidR="00132AD4" w:rsidRDefault="00132AD4" w:rsidP="00A046A7">
      <w:pPr>
        <w:numPr>
          <w:ilvl w:val="0"/>
          <w:numId w:val="5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20EABC0E"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18" w:name="_tesj5ckr7gs0" w:colFirst="0" w:colLast="0"/>
      <w:bookmarkEnd w:id="18"/>
      <w:r>
        <w:rPr>
          <w:rFonts w:ascii="Times New Roman" w:eastAsia="Times New Roman" w:hAnsi="Times New Roman" w:cs="Times New Roman"/>
          <w:b/>
          <w:bCs/>
          <w:sz w:val="34"/>
          <w:szCs w:val="34"/>
        </w:rPr>
        <w:t>Activity 5: Create Validation Rules on Delivery_Update__c</w:t>
      </w:r>
    </w:p>
    <w:p w14:paraId="683D370E"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Remarks Required If Status is Delayed</w:t>
      </w:r>
    </w:p>
    <w:p w14:paraId="0F76095A"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Steps:</w:t>
      </w:r>
    </w:p>
    <w:p w14:paraId="3E517F70" w14:textId="77777777" w:rsidR="00132AD4" w:rsidRDefault="00132AD4" w:rsidP="00A046A7">
      <w:pPr>
        <w:numPr>
          <w:ilvl w:val="0"/>
          <w:numId w:val="49"/>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Delivery_Update__c</w:t>
      </w:r>
      <w:r>
        <w:rPr>
          <w:rFonts w:ascii="Cardo" w:eastAsia="Cardo" w:hAnsi="Cardo" w:cs="Cardo"/>
          <w:sz w:val="24"/>
          <w:szCs w:val="24"/>
        </w:rPr>
        <w:br/>
      </w:r>
    </w:p>
    <w:p w14:paraId="5792B8F0" w14:textId="77777777" w:rsidR="00132AD4" w:rsidRDefault="00132AD4" w:rsidP="00A046A7">
      <w:pPr>
        <w:numPr>
          <w:ilvl w:val="0"/>
          <w:numId w:val="49"/>
        </w:numPr>
        <w:spacing w:after="0"/>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32CDB371" w14:textId="77777777" w:rsidR="00132AD4" w:rsidRDefault="00132AD4" w:rsidP="00A046A7">
      <w:pPr>
        <w:numPr>
          <w:ilvl w:val="0"/>
          <w:numId w:val="4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Rule Name: Remarks_Required_For_Delay</w:t>
      </w:r>
      <w:r>
        <w:rPr>
          <w:rFonts w:ascii="Times New Roman" w:eastAsia="Times New Roman" w:hAnsi="Times New Roman" w:cs="Times New Roman"/>
          <w:b/>
          <w:bCs/>
          <w:sz w:val="24"/>
          <w:szCs w:val="24"/>
        </w:rPr>
        <w:br/>
      </w:r>
    </w:p>
    <w:p w14:paraId="1869D13E" w14:textId="77777777" w:rsidR="00132AD4" w:rsidRDefault="00132AD4" w:rsidP="00132AD4">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2E8CED2C" w14:textId="77777777" w:rsidR="00132AD4" w:rsidRDefault="00132AD4" w:rsidP="00132AD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AND(</w:t>
      </w:r>
      <w:proofErr w:type="gramEnd"/>
    </w:p>
    <w:p w14:paraId="6F738CEB"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ISPICKVAL(</w:t>
      </w:r>
      <w:proofErr w:type="gramEnd"/>
      <w:r>
        <w:rPr>
          <w:rFonts w:ascii="Times New Roman" w:eastAsia="Times New Roman" w:hAnsi="Times New Roman" w:cs="Times New Roman"/>
          <w:sz w:val="24"/>
          <w:szCs w:val="24"/>
        </w:rPr>
        <w:t>Status__c, "Delayed"),</w:t>
      </w:r>
    </w:p>
    <w:p w14:paraId="3EF20EB4"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ISBLANK(Remarks__c)</w:t>
      </w:r>
    </w:p>
    <w:p w14:paraId="672AE8A1" w14:textId="77777777" w:rsidR="00132AD4" w:rsidRDefault="00132AD4" w:rsidP="00132AD4">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42B4F23" w14:textId="77777777" w:rsidR="00132AD4" w:rsidRDefault="00132AD4" w:rsidP="00132AD4">
      <w:pPr>
        <w:rPr>
          <w:rFonts w:ascii="Times New Roman" w:eastAsia="Times New Roman" w:hAnsi="Times New Roman" w:cs="Times New Roman"/>
          <w:sz w:val="24"/>
          <w:szCs w:val="24"/>
        </w:rPr>
      </w:pPr>
    </w:p>
    <w:p w14:paraId="3C87EC13" w14:textId="77777777" w:rsidR="00132AD4" w:rsidRDefault="00132AD4" w:rsidP="00A046A7">
      <w:pPr>
        <w:numPr>
          <w:ilvl w:val="0"/>
          <w:numId w:val="5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Remarks are required when status is Delayed.</w:t>
      </w:r>
      <w:r>
        <w:rPr>
          <w:rFonts w:ascii="Times New Roman" w:eastAsia="Times New Roman" w:hAnsi="Times New Roman" w:cs="Times New Roman"/>
          <w:b/>
          <w:bCs/>
          <w:sz w:val="24"/>
          <w:szCs w:val="24"/>
        </w:rPr>
        <w:br/>
      </w:r>
    </w:p>
    <w:p w14:paraId="45786035" w14:textId="77777777" w:rsidR="00132AD4" w:rsidRDefault="00132AD4" w:rsidP="00A046A7">
      <w:pPr>
        <w:numPr>
          <w:ilvl w:val="0"/>
          <w:numId w:val="55"/>
        </w:numPr>
        <w:spacing w:after="0"/>
        <w:rPr>
          <w:rFonts w:ascii="Times New Roman" w:eastAsia="Times New Roman" w:hAnsi="Times New Roman" w:cs="Times New Roman"/>
          <w:sz w:val="24"/>
          <w:szCs w:val="24"/>
        </w:rPr>
      </w:pPr>
      <w:r>
        <w:rPr>
          <w:rFonts w:ascii="Cardo" w:eastAsia="Cardo" w:hAnsi="Cardo" w:cs="Cardo"/>
          <w:sz w:val="24"/>
          <w:szCs w:val="24"/>
        </w:rPr>
        <w:t>Location: Field → Remarks</w:t>
      </w:r>
      <w:r>
        <w:rPr>
          <w:rFonts w:ascii="Cardo" w:eastAsia="Cardo" w:hAnsi="Cardo" w:cs="Cardo"/>
          <w:sz w:val="24"/>
          <w:szCs w:val="24"/>
        </w:rPr>
        <w:br/>
      </w:r>
    </w:p>
    <w:p w14:paraId="360F99C9" w14:textId="77777777" w:rsidR="00132AD4" w:rsidRDefault="00132AD4" w:rsidP="00A046A7">
      <w:pPr>
        <w:numPr>
          <w:ilvl w:val="0"/>
          <w:numId w:val="5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0F8B8745" w14:textId="77777777" w:rsidR="00132AD4" w:rsidRPr="006A10D3" w:rsidRDefault="00132AD4" w:rsidP="00132AD4">
      <w:pPr>
        <w:spacing w:line="360" w:lineRule="auto"/>
        <w:rPr>
          <w:sz w:val="24"/>
          <w:szCs w:val="24"/>
          <w:lang w:val="en-IN"/>
        </w:rPr>
      </w:pPr>
    </w:p>
    <w:tbl>
      <w:tblPr>
        <w:tblStyle w:val="TableGrid"/>
        <w:tblW w:w="0" w:type="auto"/>
        <w:jc w:val="center"/>
        <w:tblLook w:val="04A0" w:firstRow="1" w:lastRow="0" w:firstColumn="1" w:lastColumn="0" w:noHBand="0" w:noVBand="1"/>
      </w:tblPr>
      <w:tblGrid>
        <w:gridCol w:w="3112"/>
        <w:gridCol w:w="3120"/>
        <w:gridCol w:w="3118"/>
      </w:tblGrid>
      <w:tr w:rsidR="00132AD4" w:rsidRPr="00DE490A" w14:paraId="798F7AB4" w14:textId="77777777" w:rsidTr="00343195">
        <w:trPr>
          <w:jc w:val="center"/>
        </w:trPr>
        <w:tc>
          <w:tcPr>
            <w:tcW w:w="3312" w:type="dxa"/>
            <w:vAlign w:val="center"/>
          </w:tcPr>
          <w:p w14:paraId="76D10DF9" w14:textId="77777777" w:rsidR="00132AD4" w:rsidRPr="00DE490A" w:rsidRDefault="00132AD4" w:rsidP="00343195">
            <w:pPr>
              <w:spacing w:line="360" w:lineRule="auto"/>
              <w:rPr>
                <w:sz w:val="24"/>
                <w:szCs w:val="24"/>
              </w:rPr>
            </w:pPr>
            <w:r w:rsidRPr="00DE490A">
              <w:rPr>
                <w:b/>
                <w:sz w:val="24"/>
                <w:szCs w:val="24"/>
              </w:rPr>
              <w:t>Object</w:t>
            </w:r>
          </w:p>
        </w:tc>
        <w:tc>
          <w:tcPr>
            <w:tcW w:w="3312" w:type="dxa"/>
            <w:vAlign w:val="center"/>
          </w:tcPr>
          <w:p w14:paraId="4D11F43B" w14:textId="77777777" w:rsidR="00132AD4" w:rsidRPr="00DE490A" w:rsidRDefault="00132AD4" w:rsidP="00343195">
            <w:pPr>
              <w:spacing w:line="360" w:lineRule="auto"/>
              <w:rPr>
                <w:sz w:val="24"/>
                <w:szCs w:val="24"/>
              </w:rPr>
            </w:pPr>
            <w:r w:rsidRPr="00DE490A">
              <w:rPr>
                <w:b/>
                <w:sz w:val="24"/>
                <w:szCs w:val="24"/>
              </w:rPr>
              <w:t>Validation Example</w:t>
            </w:r>
          </w:p>
        </w:tc>
        <w:tc>
          <w:tcPr>
            <w:tcW w:w="3312" w:type="dxa"/>
            <w:vAlign w:val="center"/>
          </w:tcPr>
          <w:p w14:paraId="44D34F21" w14:textId="77777777" w:rsidR="00132AD4" w:rsidRPr="00DE490A" w:rsidRDefault="00132AD4" w:rsidP="00343195">
            <w:pPr>
              <w:spacing w:line="360" w:lineRule="auto"/>
              <w:rPr>
                <w:sz w:val="24"/>
                <w:szCs w:val="24"/>
              </w:rPr>
            </w:pPr>
            <w:r w:rsidRPr="00DE490A">
              <w:rPr>
                <w:b/>
                <w:sz w:val="24"/>
                <w:szCs w:val="24"/>
              </w:rPr>
              <w:t>Expected Result</w:t>
            </w:r>
          </w:p>
        </w:tc>
      </w:tr>
      <w:tr w:rsidR="00132AD4" w:rsidRPr="00DE490A" w14:paraId="40BA4A5F" w14:textId="77777777" w:rsidTr="00343195">
        <w:trPr>
          <w:jc w:val="center"/>
        </w:trPr>
        <w:tc>
          <w:tcPr>
            <w:tcW w:w="3312" w:type="dxa"/>
            <w:vAlign w:val="center"/>
          </w:tcPr>
          <w:p w14:paraId="106343CE" w14:textId="77777777" w:rsidR="00132AD4" w:rsidRPr="00DE490A" w:rsidRDefault="00132AD4" w:rsidP="00343195">
            <w:pPr>
              <w:spacing w:line="360" w:lineRule="auto"/>
              <w:rPr>
                <w:sz w:val="24"/>
                <w:szCs w:val="24"/>
              </w:rPr>
            </w:pPr>
            <w:r w:rsidRPr="00DE490A">
              <w:rPr>
                <w:sz w:val="24"/>
                <w:szCs w:val="24"/>
              </w:rPr>
              <w:t>Customer</w:t>
            </w:r>
          </w:p>
        </w:tc>
        <w:tc>
          <w:tcPr>
            <w:tcW w:w="3312" w:type="dxa"/>
            <w:vAlign w:val="center"/>
          </w:tcPr>
          <w:p w14:paraId="4B2CE56A" w14:textId="77777777" w:rsidR="00132AD4" w:rsidRPr="00DE490A" w:rsidRDefault="00132AD4" w:rsidP="00343195">
            <w:pPr>
              <w:spacing w:line="360" w:lineRule="auto"/>
              <w:rPr>
                <w:sz w:val="24"/>
                <w:szCs w:val="24"/>
              </w:rPr>
            </w:pPr>
            <w:r w:rsidRPr="00DE490A">
              <w:rPr>
                <w:sz w:val="24"/>
                <w:szCs w:val="24"/>
              </w:rPr>
              <w:t>Email cannot be blank</w:t>
            </w:r>
          </w:p>
        </w:tc>
        <w:tc>
          <w:tcPr>
            <w:tcW w:w="3312" w:type="dxa"/>
            <w:vAlign w:val="center"/>
          </w:tcPr>
          <w:p w14:paraId="1469FA76" w14:textId="77777777" w:rsidR="00132AD4" w:rsidRPr="00DE490A" w:rsidRDefault="00132AD4" w:rsidP="00343195">
            <w:pPr>
              <w:spacing w:line="360" w:lineRule="auto"/>
              <w:rPr>
                <w:sz w:val="24"/>
                <w:szCs w:val="24"/>
              </w:rPr>
            </w:pPr>
            <w:proofErr w:type="gramStart"/>
            <w:r w:rsidRPr="00DE490A">
              <w:rPr>
                <w:sz w:val="24"/>
                <w:szCs w:val="24"/>
              </w:rPr>
              <w:t>Record</w:t>
            </w:r>
            <w:proofErr w:type="gramEnd"/>
            <w:r w:rsidRPr="00DE490A">
              <w:rPr>
                <w:sz w:val="24"/>
                <w:szCs w:val="24"/>
              </w:rPr>
              <w:t xml:space="preserve"> cannot be saved without email</w:t>
            </w:r>
          </w:p>
        </w:tc>
      </w:tr>
      <w:tr w:rsidR="00132AD4" w:rsidRPr="00DE490A" w14:paraId="771FC906" w14:textId="77777777" w:rsidTr="00343195">
        <w:trPr>
          <w:jc w:val="center"/>
        </w:trPr>
        <w:tc>
          <w:tcPr>
            <w:tcW w:w="3312" w:type="dxa"/>
            <w:vAlign w:val="center"/>
          </w:tcPr>
          <w:p w14:paraId="45C3FF9E" w14:textId="77777777" w:rsidR="00132AD4" w:rsidRPr="00DE490A" w:rsidRDefault="00132AD4" w:rsidP="00343195">
            <w:pPr>
              <w:spacing w:line="360" w:lineRule="auto"/>
              <w:rPr>
                <w:sz w:val="24"/>
                <w:szCs w:val="24"/>
              </w:rPr>
            </w:pPr>
            <w:r w:rsidRPr="00DE490A">
              <w:rPr>
                <w:sz w:val="24"/>
                <w:szCs w:val="24"/>
              </w:rPr>
              <w:t>Customer</w:t>
            </w:r>
          </w:p>
        </w:tc>
        <w:tc>
          <w:tcPr>
            <w:tcW w:w="3312" w:type="dxa"/>
            <w:vAlign w:val="center"/>
          </w:tcPr>
          <w:p w14:paraId="0B3239D3" w14:textId="77777777" w:rsidR="00132AD4" w:rsidRPr="00DE490A" w:rsidRDefault="00132AD4" w:rsidP="00343195">
            <w:pPr>
              <w:spacing w:line="360" w:lineRule="auto"/>
              <w:rPr>
                <w:sz w:val="24"/>
                <w:szCs w:val="24"/>
              </w:rPr>
            </w:pPr>
            <w:r w:rsidRPr="00DE490A">
              <w:rPr>
                <w:sz w:val="24"/>
                <w:szCs w:val="24"/>
              </w:rPr>
              <w:t>Phone length must be valid</w:t>
            </w:r>
          </w:p>
        </w:tc>
        <w:tc>
          <w:tcPr>
            <w:tcW w:w="3312" w:type="dxa"/>
            <w:vAlign w:val="center"/>
          </w:tcPr>
          <w:p w14:paraId="20E11CEF" w14:textId="77777777" w:rsidR="00132AD4" w:rsidRPr="00DE490A" w:rsidRDefault="00132AD4" w:rsidP="00343195">
            <w:pPr>
              <w:spacing w:line="360" w:lineRule="auto"/>
              <w:rPr>
                <w:sz w:val="24"/>
                <w:szCs w:val="24"/>
              </w:rPr>
            </w:pPr>
            <w:r w:rsidRPr="00DE490A">
              <w:rPr>
                <w:sz w:val="24"/>
                <w:szCs w:val="24"/>
              </w:rPr>
              <w:t>Invalid contact number is rejected</w:t>
            </w:r>
          </w:p>
        </w:tc>
      </w:tr>
      <w:tr w:rsidR="00132AD4" w:rsidRPr="00DE490A" w14:paraId="1497D87C" w14:textId="77777777" w:rsidTr="00343195">
        <w:trPr>
          <w:jc w:val="center"/>
        </w:trPr>
        <w:tc>
          <w:tcPr>
            <w:tcW w:w="3312" w:type="dxa"/>
            <w:vAlign w:val="center"/>
          </w:tcPr>
          <w:p w14:paraId="196FE0F8" w14:textId="77777777" w:rsidR="00132AD4" w:rsidRPr="00DE490A" w:rsidRDefault="00132AD4" w:rsidP="00343195">
            <w:pPr>
              <w:spacing w:line="360" w:lineRule="auto"/>
              <w:rPr>
                <w:sz w:val="24"/>
                <w:szCs w:val="24"/>
              </w:rPr>
            </w:pPr>
            <w:r w:rsidRPr="00DE490A">
              <w:rPr>
                <w:sz w:val="24"/>
                <w:szCs w:val="24"/>
              </w:rPr>
              <w:t>Customer</w:t>
            </w:r>
          </w:p>
        </w:tc>
        <w:tc>
          <w:tcPr>
            <w:tcW w:w="3312" w:type="dxa"/>
            <w:vAlign w:val="center"/>
          </w:tcPr>
          <w:p w14:paraId="7416523F" w14:textId="77777777" w:rsidR="00132AD4" w:rsidRPr="00DE490A" w:rsidRDefault="00132AD4" w:rsidP="00343195">
            <w:pPr>
              <w:spacing w:line="360" w:lineRule="auto"/>
              <w:rPr>
                <w:sz w:val="24"/>
                <w:szCs w:val="24"/>
              </w:rPr>
            </w:pPr>
            <w:r w:rsidRPr="00DE490A">
              <w:rPr>
                <w:sz w:val="24"/>
                <w:szCs w:val="24"/>
              </w:rPr>
              <w:t>Pincode length must be valid</w:t>
            </w:r>
          </w:p>
        </w:tc>
        <w:tc>
          <w:tcPr>
            <w:tcW w:w="3312" w:type="dxa"/>
            <w:vAlign w:val="center"/>
          </w:tcPr>
          <w:p w14:paraId="175E3805" w14:textId="77777777" w:rsidR="00132AD4" w:rsidRPr="00DE490A" w:rsidRDefault="00132AD4" w:rsidP="00343195">
            <w:pPr>
              <w:spacing w:line="360" w:lineRule="auto"/>
              <w:rPr>
                <w:sz w:val="24"/>
                <w:szCs w:val="24"/>
              </w:rPr>
            </w:pPr>
            <w:r w:rsidRPr="00DE490A">
              <w:rPr>
                <w:sz w:val="24"/>
                <w:szCs w:val="24"/>
              </w:rPr>
              <w:t>Incorrect postal code is rejected</w:t>
            </w:r>
          </w:p>
        </w:tc>
      </w:tr>
      <w:tr w:rsidR="00132AD4" w:rsidRPr="00DE490A" w14:paraId="288084E0" w14:textId="77777777" w:rsidTr="00343195">
        <w:trPr>
          <w:jc w:val="center"/>
        </w:trPr>
        <w:tc>
          <w:tcPr>
            <w:tcW w:w="3312" w:type="dxa"/>
            <w:vAlign w:val="center"/>
          </w:tcPr>
          <w:p w14:paraId="2058B729" w14:textId="77777777" w:rsidR="00132AD4" w:rsidRPr="00DE490A" w:rsidRDefault="00132AD4" w:rsidP="00343195">
            <w:pPr>
              <w:spacing w:line="360" w:lineRule="auto"/>
              <w:rPr>
                <w:sz w:val="24"/>
                <w:szCs w:val="24"/>
              </w:rPr>
            </w:pPr>
            <w:r w:rsidRPr="00DE490A">
              <w:rPr>
                <w:sz w:val="24"/>
                <w:szCs w:val="24"/>
              </w:rPr>
              <w:lastRenderedPageBreak/>
              <w:t>Shipment</w:t>
            </w:r>
          </w:p>
        </w:tc>
        <w:tc>
          <w:tcPr>
            <w:tcW w:w="3312" w:type="dxa"/>
            <w:vAlign w:val="center"/>
          </w:tcPr>
          <w:p w14:paraId="06775685" w14:textId="77777777" w:rsidR="00132AD4" w:rsidRPr="00DE490A" w:rsidRDefault="00132AD4" w:rsidP="00343195">
            <w:pPr>
              <w:spacing w:line="360" w:lineRule="auto"/>
              <w:rPr>
                <w:sz w:val="24"/>
                <w:szCs w:val="24"/>
              </w:rPr>
            </w:pPr>
            <w:r w:rsidRPr="00DE490A">
              <w:rPr>
                <w:sz w:val="24"/>
                <w:szCs w:val="24"/>
              </w:rPr>
              <w:t>Weight must be greater than zero</w:t>
            </w:r>
          </w:p>
        </w:tc>
        <w:tc>
          <w:tcPr>
            <w:tcW w:w="3312" w:type="dxa"/>
            <w:vAlign w:val="center"/>
          </w:tcPr>
          <w:p w14:paraId="2B3EEFC1" w14:textId="77777777" w:rsidR="00132AD4" w:rsidRPr="00DE490A" w:rsidRDefault="00132AD4" w:rsidP="00343195">
            <w:pPr>
              <w:spacing w:line="360" w:lineRule="auto"/>
              <w:rPr>
                <w:sz w:val="24"/>
                <w:szCs w:val="24"/>
              </w:rPr>
            </w:pPr>
            <w:r w:rsidRPr="00DE490A">
              <w:rPr>
                <w:sz w:val="24"/>
                <w:szCs w:val="24"/>
              </w:rPr>
              <w:t>Invalid parcel weight is prevented</w:t>
            </w:r>
          </w:p>
        </w:tc>
      </w:tr>
      <w:tr w:rsidR="00132AD4" w:rsidRPr="00DE490A" w14:paraId="76F9E302" w14:textId="77777777" w:rsidTr="00343195">
        <w:trPr>
          <w:jc w:val="center"/>
        </w:trPr>
        <w:tc>
          <w:tcPr>
            <w:tcW w:w="3312" w:type="dxa"/>
            <w:vAlign w:val="center"/>
          </w:tcPr>
          <w:p w14:paraId="65763CF8" w14:textId="77777777" w:rsidR="00132AD4" w:rsidRPr="00DE490A" w:rsidRDefault="00132AD4" w:rsidP="00343195">
            <w:pPr>
              <w:spacing w:line="360" w:lineRule="auto"/>
              <w:rPr>
                <w:sz w:val="24"/>
                <w:szCs w:val="24"/>
              </w:rPr>
            </w:pPr>
            <w:r w:rsidRPr="00DE490A">
              <w:rPr>
                <w:sz w:val="24"/>
                <w:szCs w:val="24"/>
              </w:rPr>
              <w:t>Shipment</w:t>
            </w:r>
          </w:p>
        </w:tc>
        <w:tc>
          <w:tcPr>
            <w:tcW w:w="3312" w:type="dxa"/>
            <w:vAlign w:val="center"/>
          </w:tcPr>
          <w:p w14:paraId="040DEDC2" w14:textId="77777777" w:rsidR="00132AD4" w:rsidRPr="00DE490A" w:rsidRDefault="00132AD4" w:rsidP="00343195">
            <w:pPr>
              <w:spacing w:line="360" w:lineRule="auto"/>
              <w:rPr>
                <w:sz w:val="24"/>
                <w:szCs w:val="24"/>
              </w:rPr>
            </w:pPr>
            <w:r w:rsidRPr="00DE490A">
              <w:rPr>
                <w:sz w:val="24"/>
                <w:szCs w:val="24"/>
              </w:rPr>
              <w:t>Price must be greater than zero</w:t>
            </w:r>
          </w:p>
        </w:tc>
        <w:tc>
          <w:tcPr>
            <w:tcW w:w="3312" w:type="dxa"/>
            <w:vAlign w:val="center"/>
          </w:tcPr>
          <w:p w14:paraId="2566E207" w14:textId="77777777" w:rsidR="00132AD4" w:rsidRPr="00DE490A" w:rsidRDefault="00132AD4" w:rsidP="00343195">
            <w:pPr>
              <w:spacing w:line="360" w:lineRule="auto"/>
              <w:rPr>
                <w:sz w:val="24"/>
                <w:szCs w:val="24"/>
              </w:rPr>
            </w:pPr>
            <w:r w:rsidRPr="00DE490A">
              <w:rPr>
                <w:sz w:val="24"/>
                <w:szCs w:val="24"/>
              </w:rPr>
              <w:t>Invalid charge is prevented</w:t>
            </w:r>
          </w:p>
        </w:tc>
      </w:tr>
      <w:tr w:rsidR="00132AD4" w:rsidRPr="00DE490A" w14:paraId="7C1BF7B5" w14:textId="77777777" w:rsidTr="00343195">
        <w:trPr>
          <w:jc w:val="center"/>
        </w:trPr>
        <w:tc>
          <w:tcPr>
            <w:tcW w:w="3312" w:type="dxa"/>
            <w:vAlign w:val="center"/>
          </w:tcPr>
          <w:p w14:paraId="6B86B3F8" w14:textId="77777777" w:rsidR="00132AD4" w:rsidRPr="00DE490A" w:rsidRDefault="00132AD4" w:rsidP="00343195">
            <w:pPr>
              <w:spacing w:line="360" w:lineRule="auto"/>
              <w:rPr>
                <w:sz w:val="24"/>
                <w:szCs w:val="24"/>
              </w:rPr>
            </w:pPr>
            <w:r w:rsidRPr="00DE490A">
              <w:rPr>
                <w:sz w:val="24"/>
                <w:szCs w:val="24"/>
              </w:rPr>
              <w:t>Shipment</w:t>
            </w:r>
          </w:p>
        </w:tc>
        <w:tc>
          <w:tcPr>
            <w:tcW w:w="3312" w:type="dxa"/>
            <w:vAlign w:val="center"/>
          </w:tcPr>
          <w:p w14:paraId="29B30ED5" w14:textId="77777777" w:rsidR="00132AD4" w:rsidRPr="00DE490A" w:rsidRDefault="00132AD4" w:rsidP="00343195">
            <w:pPr>
              <w:spacing w:line="360" w:lineRule="auto"/>
              <w:rPr>
                <w:sz w:val="24"/>
                <w:szCs w:val="24"/>
              </w:rPr>
            </w:pPr>
            <w:r w:rsidRPr="00DE490A">
              <w:rPr>
                <w:sz w:val="24"/>
                <w:szCs w:val="24"/>
              </w:rPr>
              <w:t>Expected date cannot be earlier than today</w:t>
            </w:r>
          </w:p>
        </w:tc>
        <w:tc>
          <w:tcPr>
            <w:tcW w:w="3312" w:type="dxa"/>
            <w:vAlign w:val="center"/>
          </w:tcPr>
          <w:p w14:paraId="554CBDD8" w14:textId="77777777" w:rsidR="00132AD4" w:rsidRPr="00DE490A" w:rsidRDefault="00132AD4" w:rsidP="00343195">
            <w:pPr>
              <w:spacing w:line="360" w:lineRule="auto"/>
              <w:rPr>
                <w:sz w:val="24"/>
                <w:szCs w:val="24"/>
              </w:rPr>
            </w:pPr>
            <w:r w:rsidRPr="00DE490A">
              <w:rPr>
                <w:sz w:val="24"/>
                <w:szCs w:val="24"/>
              </w:rPr>
              <w:t>Past delivery date is rejected</w:t>
            </w:r>
          </w:p>
        </w:tc>
      </w:tr>
      <w:tr w:rsidR="00132AD4" w:rsidRPr="00DE490A" w14:paraId="103FFE6B" w14:textId="77777777" w:rsidTr="00343195">
        <w:trPr>
          <w:jc w:val="center"/>
        </w:trPr>
        <w:tc>
          <w:tcPr>
            <w:tcW w:w="3312" w:type="dxa"/>
            <w:vAlign w:val="center"/>
          </w:tcPr>
          <w:p w14:paraId="57FADEB4" w14:textId="77777777" w:rsidR="00132AD4" w:rsidRPr="00DE490A" w:rsidRDefault="00132AD4" w:rsidP="00343195">
            <w:pPr>
              <w:spacing w:line="360" w:lineRule="auto"/>
              <w:rPr>
                <w:sz w:val="24"/>
                <w:szCs w:val="24"/>
              </w:rPr>
            </w:pPr>
            <w:r w:rsidRPr="00DE490A">
              <w:rPr>
                <w:sz w:val="24"/>
                <w:szCs w:val="24"/>
              </w:rPr>
              <w:t>Delivery Update</w:t>
            </w:r>
          </w:p>
        </w:tc>
        <w:tc>
          <w:tcPr>
            <w:tcW w:w="3312" w:type="dxa"/>
            <w:vAlign w:val="center"/>
          </w:tcPr>
          <w:p w14:paraId="4E3E7449" w14:textId="77777777" w:rsidR="00132AD4" w:rsidRPr="00DE490A" w:rsidRDefault="00132AD4" w:rsidP="00343195">
            <w:pPr>
              <w:spacing w:line="360" w:lineRule="auto"/>
              <w:rPr>
                <w:sz w:val="24"/>
                <w:szCs w:val="24"/>
              </w:rPr>
            </w:pPr>
            <w:r w:rsidRPr="00DE490A">
              <w:rPr>
                <w:sz w:val="24"/>
                <w:szCs w:val="24"/>
              </w:rPr>
              <w:t>Remarks required for delayed status</w:t>
            </w:r>
          </w:p>
        </w:tc>
        <w:tc>
          <w:tcPr>
            <w:tcW w:w="3312" w:type="dxa"/>
            <w:vAlign w:val="center"/>
          </w:tcPr>
          <w:p w14:paraId="4CFFE6A4" w14:textId="77777777" w:rsidR="00132AD4" w:rsidRPr="00DE490A" w:rsidRDefault="00132AD4" w:rsidP="00343195">
            <w:pPr>
              <w:spacing w:line="360" w:lineRule="auto"/>
              <w:rPr>
                <w:sz w:val="24"/>
                <w:szCs w:val="24"/>
              </w:rPr>
            </w:pPr>
            <w:r w:rsidRPr="00DE490A">
              <w:rPr>
                <w:sz w:val="24"/>
                <w:szCs w:val="24"/>
              </w:rPr>
              <w:t>Delay reason must be recorded</w:t>
            </w:r>
          </w:p>
        </w:tc>
      </w:tr>
    </w:tbl>
    <w:p w14:paraId="02100460" w14:textId="77777777" w:rsidR="00132AD4" w:rsidRPr="00DE490A" w:rsidRDefault="00132AD4" w:rsidP="00132AD4">
      <w:pPr>
        <w:pStyle w:val="Heading2"/>
        <w:spacing w:line="360" w:lineRule="auto"/>
        <w:rPr>
          <w:sz w:val="24"/>
          <w:szCs w:val="24"/>
        </w:rPr>
      </w:pPr>
      <w:r w:rsidRPr="00DE490A">
        <w:rPr>
          <w:sz w:val="24"/>
          <w:szCs w:val="24"/>
        </w:rPr>
        <w:t>Milestone 6: Page Layouts</w:t>
      </w:r>
    </w:p>
    <w:p w14:paraId="3B847E83" w14:textId="77777777" w:rsidR="00132AD4" w:rsidRDefault="00132AD4" w:rsidP="00132AD4">
      <w:pPr>
        <w:spacing w:line="360" w:lineRule="auto"/>
        <w:rPr>
          <w:sz w:val="24"/>
          <w:szCs w:val="24"/>
        </w:rPr>
      </w:pPr>
      <w:r w:rsidRPr="00DE490A">
        <w:rPr>
          <w:sz w:val="24"/>
          <w:szCs w:val="24"/>
        </w:rPr>
        <w:t>Page layouts are arranged to place related information into logical sections.</w:t>
      </w:r>
    </w:p>
    <w:p w14:paraId="64F644CD" w14:textId="77777777" w:rsidR="00132AD4" w:rsidRDefault="00132AD4" w:rsidP="00132AD4">
      <w:pPr>
        <w:pStyle w:val="Heading2"/>
        <w:keepNext w:val="0"/>
        <w:keepLines w:val="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1: Edit Page Layout for Customer__c</w:t>
      </w:r>
    </w:p>
    <w:p w14:paraId="56BA5BD1"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4661379E" w14:textId="77777777" w:rsidR="00132AD4" w:rsidRDefault="00132AD4" w:rsidP="00A046A7">
      <w:pPr>
        <w:numPr>
          <w:ilvl w:val="0"/>
          <w:numId w:val="77"/>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Customer__c</w:t>
      </w:r>
      <w:r>
        <w:rPr>
          <w:rFonts w:ascii="Cardo" w:eastAsia="Cardo" w:hAnsi="Cardo" w:cs="Cardo"/>
          <w:sz w:val="24"/>
          <w:szCs w:val="24"/>
        </w:rPr>
        <w:br/>
      </w:r>
    </w:p>
    <w:p w14:paraId="1A9F884F" w14:textId="77777777" w:rsidR="00132AD4" w:rsidRDefault="00132AD4" w:rsidP="00A046A7">
      <w:pPr>
        <w:numPr>
          <w:ilvl w:val="0"/>
          <w:numId w:val="7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Page Layouts</w:t>
      </w:r>
      <w:r>
        <w:rPr>
          <w:rFonts w:ascii="Times New Roman" w:eastAsia="Times New Roman" w:hAnsi="Times New Roman" w:cs="Times New Roman"/>
          <w:sz w:val="24"/>
          <w:szCs w:val="24"/>
        </w:rPr>
        <w:br/>
      </w:r>
    </w:p>
    <w:p w14:paraId="753D055B" w14:textId="77777777" w:rsidR="00132AD4" w:rsidRDefault="00132AD4" w:rsidP="00A046A7">
      <w:pPr>
        <w:numPr>
          <w:ilvl w:val="0"/>
          <w:numId w:val="7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default layout (usually Customer Layout)</w:t>
      </w:r>
    </w:p>
    <w:p w14:paraId="410358EA"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 to Add &amp; Arrange:</w:t>
      </w:r>
    </w:p>
    <w:p w14:paraId="3876CF5E" w14:textId="77777777" w:rsidR="00132AD4" w:rsidRDefault="00132AD4" w:rsidP="00A046A7">
      <w:pPr>
        <w:numPr>
          <w:ilvl w:val="0"/>
          <w:numId w:val="7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default layout</w:t>
      </w:r>
      <w:r>
        <w:rPr>
          <w:rFonts w:ascii="Times New Roman" w:eastAsia="Times New Roman" w:hAnsi="Times New Roman" w:cs="Times New Roman"/>
          <w:sz w:val="24"/>
          <w:szCs w:val="24"/>
        </w:rPr>
        <w:br/>
      </w:r>
    </w:p>
    <w:p w14:paraId="40FE1221" w14:textId="77777777" w:rsidR="00132AD4" w:rsidRDefault="00132AD4" w:rsidP="00A046A7">
      <w:pPr>
        <w:numPr>
          <w:ilvl w:val="0"/>
          <w:numId w:val="7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the top palette, click “Section”</w:t>
      </w:r>
      <w:r>
        <w:rPr>
          <w:rFonts w:ascii="Times New Roman" w:eastAsia="Times New Roman" w:hAnsi="Times New Roman" w:cs="Times New Roman"/>
          <w:sz w:val="24"/>
          <w:szCs w:val="24"/>
        </w:rPr>
        <w:br/>
      </w:r>
    </w:p>
    <w:p w14:paraId="6E0A52AE" w14:textId="77777777" w:rsidR="00132AD4" w:rsidRDefault="00132AD4" w:rsidP="00A046A7">
      <w:pPr>
        <w:numPr>
          <w:ilvl w:val="0"/>
          <w:numId w:val="7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Drag the Section and drop it anywhere on the layout</w:t>
      </w:r>
    </w:p>
    <w:p w14:paraId="1D12BD1F" w14:textId="77777777" w:rsidR="00132AD4" w:rsidRDefault="00132AD4" w:rsidP="00132AD4">
      <w:pPr>
        <w:spacing w:before="280"/>
        <w:rPr>
          <w:rFonts w:ascii="Times New Roman" w:eastAsia="Times New Roman" w:hAnsi="Times New Roman" w:cs="Times New Roman"/>
          <w:b/>
          <w:bCs/>
          <w:sz w:val="26"/>
          <w:szCs w:val="26"/>
        </w:rPr>
      </w:pPr>
      <w:r>
        <w:rPr>
          <w:rFonts w:ascii="Cardo" w:eastAsia="Cardo" w:hAnsi="Cardo" w:cs="Cardo"/>
          <w:b/>
          <w:bCs/>
          <w:sz w:val="26"/>
          <w:szCs w:val="26"/>
        </w:rPr>
        <w:t>A pop-up appears → Fill details:</w:t>
      </w:r>
    </w:p>
    <w:p w14:paraId="72EE14EB" w14:textId="77777777" w:rsidR="00132AD4" w:rsidRDefault="00132AD4" w:rsidP="00A046A7">
      <w:pPr>
        <w:numPr>
          <w:ilvl w:val="0"/>
          <w:numId w:val="7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Section Name: “Customer Information”</w:t>
      </w:r>
      <w:r>
        <w:rPr>
          <w:rFonts w:ascii="Times New Roman" w:eastAsia="Times New Roman" w:hAnsi="Times New Roman" w:cs="Times New Roman"/>
          <w:sz w:val="24"/>
          <w:szCs w:val="24"/>
        </w:rPr>
        <w:br/>
      </w:r>
    </w:p>
    <w:p w14:paraId="32A5603A" w14:textId="77777777" w:rsidR="00132AD4" w:rsidRDefault="00132AD4" w:rsidP="00A046A7">
      <w:pPr>
        <w:numPr>
          <w:ilvl w:val="0"/>
          <w:numId w:val="7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Layout:</w:t>
      </w:r>
      <w:r>
        <w:rPr>
          <w:rFonts w:ascii="Times New Roman" w:eastAsia="Times New Roman" w:hAnsi="Times New Roman" w:cs="Times New Roman"/>
          <w:sz w:val="24"/>
          <w:szCs w:val="24"/>
        </w:rPr>
        <w:br/>
      </w:r>
    </w:p>
    <w:p w14:paraId="0D69576E" w14:textId="77777777" w:rsidR="00132AD4" w:rsidRDefault="00132AD4" w:rsidP="00A046A7">
      <w:pPr>
        <w:numPr>
          <w:ilvl w:val="1"/>
          <w:numId w:val="7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1-Column or</w:t>
      </w:r>
      <w:r>
        <w:rPr>
          <w:rFonts w:ascii="Times New Roman" w:eastAsia="Times New Roman" w:hAnsi="Times New Roman" w:cs="Times New Roman"/>
          <w:sz w:val="24"/>
          <w:szCs w:val="24"/>
        </w:rPr>
        <w:br/>
      </w:r>
    </w:p>
    <w:p w14:paraId="1D4BDFF2" w14:textId="77777777" w:rsidR="00132AD4" w:rsidRDefault="00132AD4" w:rsidP="00A046A7">
      <w:pPr>
        <w:numPr>
          <w:ilvl w:val="1"/>
          <w:numId w:val="7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2-Column (recommended)</w:t>
      </w:r>
      <w:r>
        <w:rPr>
          <w:rFonts w:ascii="Times New Roman" w:eastAsia="Times New Roman" w:hAnsi="Times New Roman" w:cs="Times New Roman"/>
          <w:sz w:val="24"/>
          <w:szCs w:val="24"/>
        </w:rPr>
        <w:br/>
      </w:r>
    </w:p>
    <w:p w14:paraId="02DAF73F" w14:textId="77777777" w:rsidR="00132AD4" w:rsidRDefault="00132AD4" w:rsidP="00A046A7">
      <w:pPr>
        <w:numPr>
          <w:ilvl w:val="0"/>
          <w:numId w:val="7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Tab-Key Order: Top-Down</w:t>
      </w:r>
      <w:r>
        <w:rPr>
          <w:rFonts w:ascii="Times New Roman" w:eastAsia="Times New Roman" w:hAnsi="Times New Roman" w:cs="Times New Roman"/>
          <w:sz w:val="24"/>
          <w:szCs w:val="24"/>
        </w:rPr>
        <w:br/>
      </w:r>
    </w:p>
    <w:p w14:paraId="254BE56F" w14:textId="77777777" w:rsidR="00132AD4" w:rsidRDefault="00132AD4" w:rsidP="00A046A7">
      <w:pPr>
        <w:numPr>
          <w:ilvl w:val="0"/>
          <w:numId w:val="7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OK</w:t>
      </w:r>
    </w:p>
    <w:p w14:paraId="6BAD99FB" w14:textId="77777777" w:rsidR="00132AD4" w:rsidRDefault="00132AD4" w:rsidP="00132AD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new section will appear on the layout.</w:t>
      </w:r>
    </w:p>
    <w:p w14:paraId="7DF92E09" w14:textId="77777777" w:rsidR="00132AD4" w:rsidRDefault="00132AD4" w:rsidP="00A046A7">
      <w:pPr>
        <w:numPr>
          <w:ilvl w:val="0"/>
          <w:numId w:val="8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Drop fields inside the section (it will highlight).</w:t>
      </w:r>
      <w:r>
        <w:rPr>
          <w:rFonts w:ascii="Times New Roman" w:eastAsia="Times New Roman" w:hAnsi="Times New Roman" w:cs="Times New Roman"/>
          <w:sz w:val="24"/>
          <w:szCs w:val="24"/>
        </w:rPr>
        <w:br/>
      </w:r>
    </w:p>
    <w:p w14:paraId="5B681936" w14:textId="77777777" w:rsidR="00132AD4" w:rsidRDefault="00132AD4" w:rsidP="00A046A7">
      <w:pPr>
        <w:numPr>
          <w:ilvl w:val="0"/>
          <w:numId w:val="8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same for each field.</w:t>
      </w:r>
    </w:p>
    <w:p w14:paraId="439C15E4"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1: Customer Information</w:t>
      </w:r>
    </w:p>
    <w:p w14:paraId="5600AD89" w14:textId="77777777" w:rsidR="00132AD4" w:rsidRDefault="00132AD4" w:rsidP="00A046A7">
      <w:pPr>
        <w:numPr>
          <w:ilvl w:val="0"/>
          <w:numId w:val="7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Name</w:t>
      </w:r>
      <w:r>
        <w:rPr>
          <w:rFonts w:ascii="Times New Roman" w:eastAsia="Times New Roman" w:hAnsi="Times New Roman" w:cs="Times New Roman"/>
          <w:sz w:val="24"/>
          <w:szCs w:val="24"/>
        </w:rPr>
        <w:br/>
      </w:r>
    </w:p>
    <w:p w14:paraId="730E3536" w14:textId="77777777" w:rsidR="00132AD4" w:rsidRDefault="00132AD4" w:rsidP="00A046A7">
      <w:pPr>
        <w:numPr>
          <w:ilvl w:val="0"/>
          <w:numId w:val="7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Type</w:t>
      </w:r>
      <w:r>
        <w:rPr>
          <w:rFonts w:ascii="Times New Roman" w:eastAsia="Times New Roman" w:hAnsi="Times New Roman" w:cs="Times New Roman"/>
          <w:sz w:val="24"/>
          <w:szCs w:val="24"/>
        </w:rPr>
        <w:br/>
      </w:r>
    </w:p>
    <w:p w14:paraId="031C4DA9" w14:textId="77777777" w:rsidR="00132AD4" w:rsidRDefault="00132AD4" w:rsidP="00A046A7">
      <w:pPr>
        <w:numPr>
          <w:ilvl w:val="0"/>
          <w:numId w:val="7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br/>
      </w:r>
    </w:p>
    <w:p w14:paraId="6FDBF561" w14:textId="77777777" w:rsidR="00132AD4" w:rsidRDefault="00132AD4" w:rsidP="00A046A7">
      <w:pPr>
        <w:numPr>
          <w:ilvl w:val="0"/>
          <w:numId w:val="7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r>
        <w:rPr>
          <w:rFonts w:ascii="Times New Roman" w:eastAsia="Times New Roman" w:hAnsi="Times New Roman" w:cs="Times New Roman"/>
          <w:sz w:val="24"/>
          <w:szCs w:val="24"/>
        </w:rPr>
        <w:br/>
      </w:r>
    </w:p>
    <w:p w14:paraId="646171CA" w14:textId="77777777" w:rsidR="00132AD4" w:rsidRDefault="00132AD4" w:rsidP="00A046A7">
      <w:pPr>
        <w:numPr>
          <w:ilvl w:val="0"/>
          <w:numId w:val="7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Is Active</w:t>
      </w:r>
    </w:p>
    <w:p w14:paraId="0957445A"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2: Address Details</w:t>
      </w:r>
    </w:p>
    <w:p w14:paraId="73E5EEBC" w14:textId="77777777" w:rsidR="00132AD4" w:rsidRDefault="00132AD4" w:rsidP="00A046A7">
      <w:pPr>
        <w:numPr>
          <w:ilvl w:val="0"/>
          <w:numId w:val="7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r>
        <w:rPr>
          <w:rFonts w:ascii="Times New Roman" w:eastAsia="Times New Roman" w:hAnsi="Times New Roman" w:cs="Times New Roman"/>
          <w:sz w:val="24"/>
          <w:szCs w:val="24"/>
        </w:rPr>
        <w:br/>
      </w:r>
    </w:p>
    <w:p w14:paraId="57048B6C" w14:textId="77777777" w:rsidR="00132AD4" w:rsidRDefault="00132AD4" w:rsidP="00A046A7">
      <w:pPr>
        <w:numPr>
          <w:ilvl w:val="0"/>
          <w:numId w:val="7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r>
        <w:rPr>
          <w:rFonts w:ascii="Times New Roman" w:eastAsia="Times New Roman" w:hAnsi="Times New Roman" w:cs="Times New Roman"/>
          <w:sz w:val="24"/>
          <w:szCs w:val="24"/>
        </w:rPr>
        <w:br/>
      </w:r>
    </w:p>
    <w:p w14:paraId="64658214" w14:textId="77777777" w:rsidR="00132AD4" w:rsidRDefault="00132AD4" w:rsidP="00A046A7">
      <w:pPr>
        <w:numPr>
          <w:ilvl w:val="0"/>
          <w:numId w:val="7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r>
        <w:rPr>
          <w:rFonts w:ascii="Times New Roman" w:eastAsia="Times New Roman" w:hAnsi="Times New Roman" w:cs="Times New Roman"/>
          <w:sz w:val="24"/>
          <w:szCs w:val="24"/>
        </w:rPr>
        <w:br/>
      </w:r>
    </w:p>
    <w:p w14:paraId="253C1CEC" w14:textId="77777777" w:rsidR="00132AD4" w:rsidRDefault="00132AD4" w:rsidP="00A046A7">
      <w:pPr>
        <w:numPr>
          <w:ilvl w:val="0"/>
          <w:numId w:val="7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Pincode</w:t>
      </w:r>
      <w:r>
        <w:rPr>
          <w:rFonts w:ascii="Times New Roman" w:eastAsia="Times New Roman" w:hAnsi="Times New Roman" w:cs="Times New Roman"/>
          <w:sz w:val="24"/>
          <w:szCs w:val="24"/>
        </w:rPr>
        <w:br/>
      </w:r>
    </w:p>
    <w:p w14:paraId="0E2E538B" w14:textId="77777777" w:rsidR="00132AD4" w:rsidRDefault="00132AD4" w:rsidP="00A046A7">
      <w:pPr>
        <w:numPr>
          <w:ilvl w:val="0"/>
          <w:numId w:val="6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Edit the layout as needed</w:t>
      </w:r>
      <w:r>
        <w:rPr>
          <w:rFonts w:ascii="Times New Roman" w:eastAsia="Times New Roman" w:hAnsi="Times New Roman" w:cs="Times New Roman"/>
          <w:sz w:val="24"/>
          <w:szCs w:val="24"/>
        </w:rPr>
        <w:br/>
      </w:r>
    </w:p>
    <w:p w14:paraId="2247ABC1" w14:textId="77777777" w:rsidR="00132AD4" w:rsidRDefault="00132AD4" w:rsidP="00A046A7">
      <w:pPr>
        <w:numPr>
          <w:ilvl w:val="0"/>
          <w:numId w:val="6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3294BDB1" w14:textId="77777777" w:rsidR="00132AD4" w:rsidRDefault="00132AD4" w:rsidP="00132AD4">
      <w:pPr>
        <w:pStyle w:val="Heading1"/>
        <w:keepNext w:val="0"/>
        <w:keepLines w:val="0"/>
        <w:spacing w:before="480"/>
        <w:rPr>
          <w:rFonts w:ascii="Times New Roman" w:eastAsia="Times New Roman" w:hAnsi="Times New Roman" w:cs="Times New Roman"/>
          <w:b/>
          <w:bCs/>
          <w:sz w:val="46"/>
          <w:szCs w:val="46"/>
        </w:rPr>
      </w:pPr>
      <w:bookmarkStart w:id="19" w:name="_wzmrmzwj4czs" w:colFirst="0" w:colLast="0"/>
      <w:bookmarkEnd w:id="19"/>
    </w:p>
    <w:p w14:paraId="0F3DFA15" w14:textId="77777777" w:rsidR="00132AD4" w:rsidRDefault="00132AD4" w:rsidP="00132AD4">
      <w:pPr>
        <w:pStyle w:val="Heading1"/>
        <w:keepNext w:val="0"/>
        <w:keepLines w:val="0"/>
        <w:spacing w:before="480"/>
        <w:rPr>
          <w:rFonts w:ascii="Times New Roman" w:eastAsia="Times New Roman" w:hAnsi="Times New Roman" w:cs="Times New Roman"/>
          <w:b/>
          <w:bCs/>
          <w:sz w:val="46"/>
          <w:szCs w:val="46"/>
        </w:rPr>
      </w:pPr>
      <w:bookmarkStart w:id="20" w:name="_e93j4zkcwm8n" w:colFirst="0" w:colLast="0"/>
      <w:bookmarkEnd w:id="20"/>
    </w:p>
    <w:p w14:paraId="57AFB5BE" w14:textId="77777777" w:rsidR="00132AD4" w:rsidRDefault="00132AD4" w:rsidP="00132AD4">
      <w:pPr>
        <w:pStyle w:val="Heading2"/>
        <w:keepNext w:val="0"/>
        <w:keepLines w:val="0"/>
        <w:spacing w:before="480" w:line="360" w:lineRule="auto"/>
        <w:rPr>
          <w:rFonts w:ascii="Times New Roman" w:eastAsia="Times New Roman" w:hAnsi="Times New Roman" w:cs="Times New Roman"/>
          <w:sz w:val="34"/>
          <w:szCs w:val="34"/>
        </w:rPr>
      </w:pPr>
      <w:bookmarkStart w:id="21" w:name="_a0u803rh6j0" w:colFirst="0" w:colLast="0"/>
      <w:bookmarkEnd w:id="21"/>
    </w:p>
    <w:p w14:paraId="0ADC2A1F" w14:textId="77777777" w:rsidR="00132AD4" w:rsidRDefault="00132AD4" w:rsidP="00132AD4">
      <w:pPr>
        <w:pStyle w:val="Heading2"/>
        <w:keepNext w:val="0"/>
        <w:keepLines w:val="0"/>
        <w:spacing w:before="480" w:line="360" w:lineRule="auto"/>
        <w:rPr>
          <w:rFonts w:ascii="Times New Roman" w:eastAsia="Times New Roman" w:hAnsi="Times New Roman" w:cs="Times New Roman"/>
          <w:sz w:val="34"/>
          <w:szCs w:val="34"/>
        </w:rPr>
      </w:pPr>
    </w:p>
    <w:p w14:paraId="3B48908C"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2: Edit Page Layout for Shipment__c</w:t>
      </w:r>
    </w:p>
    <w:p w14:paraId="69DE27EB"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0AAE5324" w14:textId="77777777" w:rsidR="00132AD4" w:rsidRDefault="00132AD4" w:rsidP="00A046A7">
      <w:pPr>
        <w:numPr>
          <w:ilvl w:val="0"/>
          <w:numId w:val="59"/>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Shipment__c</w:t>
      </w:r>
      <w:r>
        <w:rPr>
          <w:rFonts w:ascii="Cardo" w:eastAsia="Cardo" w:hAnsi="Cardo" w:cs="Cardo"/>
          <w:sz w:val="24"/>
          <w:szCs w:val="24"/>
        </w:rPr>
        <w:br/>
      </w:r>
    </w:p>
    <w:p w14:paraId="5CB84DB7" w14:textId="77777777" w:rsidR="00132AD4" w:rsidRDefault="00132AD4" w:rsidP="00A046A7">
      <w:pPr>
        <w:numPr>
          <w:ilvl w:val="0"/>
          <w:numId w:val="5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Page Layouts</w:t>
      </w:r>
      <w:r>
        <w:rPr>
          <w:rFonts w:ascii="Times New Roman" w:eastAsia="Times New Roman" w:hAnsi="Times New Roman" w:cs="Times New Roman"/>
          <w:sz w:val="24"/>
          <w:szCs w:val="24"/>
        </w:rPr>
        <w:br/>
      </w:r>
    </w:p>
    <w:p w14:paraId="258A43D1" w14:textId="77777777" w:rsidR="00132AD4" w:rsidRDefault="00132AD4" w:rsidP="00A046A7">
      <w:pPr>
        <w:numPr>
          <w:ilvl w:val="0"/>
          <w:numId w:val="5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default Shipment Layout</w:t>
      </w:r>
    </w:p>
    <w:p w14:paraId="445876B4"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 to Add:</w:t>
      </w:r>
    </w:p>
    <w:p w14:paraId="10CE9FB3" w14:textId="77777777" w:rsidR="00132AD4" w:rsidRDefault="00132AD4" w:rsidP="00132AD4">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Section 1: Shipment Details</w:t>
      </w:r>
    </w:p>
    <w:p w14:paraId="61D1545E" w14:textId="77777777" w:rsidR="00132AD4" w:rsidRDefault="00132AD4" w:rsidP="00A046A7">
      <w:pPr>
        <w:numPr>
          <w:ilvl w:val="0"/>
          <w:numId w:val="7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r>
        <w:rPr>
          <w:rFonts w:ascii="Times New Roman" w:eastAsia="Times New Roman" w:hAnsi="Times New Roman" w:cs="Times New Roman"/>
          <w:sz w:val="24"/>
          <w:szCs w:val="24"/>
        </w:rPr>
        <w:br/>
      </w:r>
    </w:p>
    <w:p w14:paraId="369E78C9" w14:textId="77777777" w:rsidR="00132AD4" w:rsidRDefault="00132AD4" w:rsidP="00A046A7">
      <w:pPr>
        <w:numPr>
          <w:ilvl w:val="0"/>
          <w:numId w:val="7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r>
        <w:rPr>
          <w:rFonts w:ascii="Times New Roman" w:eastAsia="Times New Roman" w:hAnsi="Times New Roman" w:cs="Times New Roman"/>
          <w:sz w:val="24"/>
          <w:szCs w:val="24"/>
        </w:rPr>
        <w:br/>
      </w:r>
    </w:p>
    <w:p w14:paraId="788C7A4D" w14:textId="77777777" w:rsidR="00132AD4" w:rsidRDefault="00132AD4" w:rsidP="00A046A7">
      <w:pPr>
        <w:numPr>
          <w:ilvl w:val="0"/>
          <w:numId w:val="7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Shipment Type</w:t>
      </w:r>
      <w:r>
        <w:rPr>
          <w:rFonts w:ascii="Times New Roman" w:eastAsia="Times New Roman" w:hAnsi="Times New Roman" w:cs="Times New Roman"/>
          <w:sz w:val="24"/>
          <w:szCs w:val="24"/>
        </w:rPr>
        <w:br/>
      </w:r>
    </w:p>
    <w:p w14:paraId="403CE085" w14:textId="77777777" w:rsidR="00132AD4" w:rsidRDefault="00132AD4" w:rsidP="00A046A7">
      <w:pPr>
        <w:numPr>
          <w:ilvl w:val="0"/>
          <w:numId w:val="7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Weight</w:t>
      </w:r>
      <w:r>
        <w:rPr>
          <w:rFonts w:ascii="Times New Roman" w:eastAsia="Times New Roman" w:hAnsi="Times New Roman" w:cs="Times New Roman"/>
          <w:sz w:val="24"/>
          <w:szCs w:val="24"/>
        </w:rPr>
        <w:br/>
      </w:r>
    </w:p>
    <w:p w14:paraId="7A7E3497" w14:textId="77777777" w:rsidR="00132AD4" w:rsidRDefault="00132AD4" w:rsidP="00A046A7">
      <w:pPr>
        <w:numPr>
          <w:ilvl w:val="0"/>
          <w:numId w:val="7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r>
        <w:rPr>
          <w:rFonts w:ascii="Times New Roman" w:eastAsia="Times New Roman" w:hAnsi="Times New Roman" w:cs="Times New Roman"/>
          <w:sz w:val="24"/>
          <w:szCs w:val="24"/>
        </w:rPr>
        <w:br/>
      </w:r>
    </w:p>
    <w:p w14:paraId="56B482BC" w14:textId="77777777" w:rsidR="00132AD4" w:rsidRDefault="00132AD4" w:rsidP="00A046A7">
      <w:pPr>
        <w:numPr>
          <w:ilvl w:val="0"/>
          <w:numId w:val="7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p w14:paraId="66084621" w14:textId="77777777" w:rsidR="00132AD4" w:rsidRDefault="00132AD4" w:rsidP="00132AD4">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2: Address Information</w:t>
      </w:r>
    </w:p>
    <w:p w14:paraId="6677460A" w14:textId="77777777" w:rsidR="00132AD4" w:rsidRDefault="00132AD4" w:rsidP="00A046A7">
      <w:pPr>
        <w:numPr>
          <w:ilvl w:val="0"/>
          <w:numId w:val="7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Source Address</w:t>
      </w:r>
      <w:r>
        <w:rPr>
          <w:rFonts w:ascii="Times New Roman" w:eastAsia="Times New Roman" w:hAnsi="Times New Roman" w:cs="Times New Roman"/>
          <w:sz w:val="24"/>
          <w:szCs w:val="24"/>
        </w:rPr>
        <w:br/>
      </w:r>
    </w:p>
    <w:p w14:paraId="08C6D69C" w14:textId="77777777" w:rsidR="00132AD4" w:rsidRDefault="00132AD4" w:rsidP="00A046A7">
      <w:pPr>
        <w:numPr>
          <w:ilvl w:val="0"/>
          <w:numId w:val="7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Address</w:t>
      </w:r>
    </w:p>
    <w:p w14:paraId="4F23E481" w14:textId="77777777" w:rsidR="00132AD4" w:rsidRDefault="00132AD4" w:rsidP="00132AD4">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3: Delivery Information</w:t>
      </w:r>
    </w:p>
    <w:p w14:paraId="2F020DCB" w14:textId="77777777" w:rsidR="00132AD4" w:rsidRDefault="00132AD4" w:rsidP="00A046A7">
      <w:pPr>
        <w:numPr>
          <w:ilvl w:val="0"/>
          <w:numId w:val="6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Date</w:t>
      </w:r>
      <w:r>
        <w:rPr>
          <w:rFonts w:ascii="Times New Roman" w:eastAsia="Times New Roman" w:hAnsi="Times New Roman" w:cs="Times New Roman"/>
          <w:sz w:val="24"/>
          <w:szCs w:val="24"/>
        </w:rPr>
        <w:br/>
      </w:r>
    </w:p>
    <w:p w14:paraId="7CD7F1EB" w14:textId="77777777" w:rsidR="00132AD4" w:rsidRDefault="00132AD4" w:rsidP="00A046A7">
      <w:pPr>
        <w:numPr>
          <w:ilvl w:val="0"/>
          <w:numId w:val="6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Agent</w:t>
      </w:r>
    </w:p>
    <w:p w14:paraId="0368C806" w14:textId="77777777" w:rsidR="00132AD4" w:rsidRDefault="00132AD4" w:rsidP="00A046A7">
      <w:pPr>
        <w:numPr>
          <w:ilvl w:val="0"/>
          <w:numId w:val="5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 properly</w:t>
      </w:r>
      <w:r>
        <w:rPr>
          <w:rFonts w:ascii="Times New Roman" w:eastAsia="Times New Roman" w:hAnsi="Times New Roman" w:cs="Times New Roman"/>
          <w:sz w:val="24"/>
          <w:szCs w:val="24"/>
        </w:rPr>
        <w:br/>
      </w:r>
    </w:p>
    <w:p w14:paraId="65CE4733" w14:textId="77777777" w:rsidR="00132AD4" w:rsidRDefault="00132AD4" w:rsidP="00A046A7">
      <w:pPr>
        <w:numPr>
          <w:ilvl w:val="0"/>
          <w:numId w:val="5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rFonts w:ascii="Times New Roman" w:eastAsia="Times New Roman" w:hAnsi="Times New Roman" w:cs="Times New Roman"/>
          <w:sz w:val="24"/>
          <w:szCs w:val="24"/>
        </w:rPr>
        <w:br/>
      </w:r>
    </w:p>
    <w:p w14:paraId="358E5222" w14:textId="77777777" w:rsidR="00132AD4" w:rsidRDefault="00132AD4" w:rsidP="00132AD4">
      <w:pPr>
        <w:pStyle w:val="Heading2"/>
        <w:keepNext w:val="0"/>
        <w:keepLines w:val="0"/>
        <w:spacing w:before="480" w:line="360" w:lineRule="auto"/>
        <w:rPr>
          <w:rFonts w:ascii="Times New Roman" w:eastAsia="Times New Roman" w:hAnsi="Times New Roman" w:cs="Times New Roman"/>
          <w:sz w:val="34"/>
          <w:szCs w:val="34"/>
        </w:rPr>
      </w:pPr>
      <w:bookmarkStart w:id="22" w:name="_8wh8wx787gyb" w:colFirst="0" w:colLast="0"/>
      <w:bookmarkEnd w:id="22"/>
    </w:p>
    <w:p w14:paraId="2FF1BDB1" w14:textId="77777777" w:rsidR="00132AD4" w:rsidRDefault="00132AD4" w:rsidP="00132AD4">
      <w:pPr>
        <w:pStyle w:val="Heading2"/>
        <w:keepNext w:val="0"/>
        <w:keepLines w:val="0"/>
        <w:spacing w:before="480" w:line="360" w:lineRule="auto"/>
        <w:rPr>
          <w:rFonts w:ascii="Times New Roman" w:eastAsia="Times New Roman" w:hAnsi="Times New Roman" w:cs="Times New Roman"/>
          <w:sz w:val="34"/>
          <w:szCs w:val="34"/>
        </w:rPr>
      </w:pPr>
    </w:p>
    <w:p w14:paraId="6806F2E2"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3: Edit Page Layout for Delivery_Agent__c</w:t>
      </w:r>
    </w:p>
    <w:p w14:paraId="6DA0C228"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4B45749D" w14:textId="77777777" w:rsidR="00132AD4" w:rsidRDefault="00132AD4" w:rsidP="00A046A7">
      <w:pPr>
        <w:numPr>
          <w:ilvl w:val="0"/>
          <w:numId w:val="76"/>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Delivery_</w:t>
      </w:r>
      <w:proofErr w:type="gramStart"/>
      <w:r>
        <w:rPr>
          <w:rFonts w:ascii="Cardo" w:eastAsia="Cardo" w:hAnsi="Cardo" w:cs="Cardo"/>
          <w:sz w:val="24"/>
          <w:szCs w:val="24"/>
        </w:rPr>
        <w:t>Agent__</w:t>
      </w:r>
      <w:proofErr w:type="gramEnd"/>
      <w:r>
        <w:rPr>
          <w:rFonts w:ascii="Cardo" w:eastAsia="Cardo" w:hAnsi="Cardo" w:cs="Cardo"/>
          <w:sz w:val="24"/>
          <w:szCs w:val="24"/>
        </w:rPr>
        <w:t>c</w:t>
      </w:r>
      <w:r>
        <w:rPr>
          <w:rFonts w:ascii="Cardo" w:eastAsia="Cardo" w:hAnsi="Cardo" w:cs="Cardo"/>
          <w:sz w:val="24"/>
          <w:szCs w:val="24"/>
        </w:rPr>
        <w:br/>
      </w:r>
    </w:p>
    <w:p w14:paraId="42977D15" w14:textId="77777777" w:rsidR="00132AD4" w:rsidRDefault="00132AD4" w:rsidP="00A046A7">
      <w:pPr>
        <w:numPr>
          <w:ilvl w:val="0"/>
          <w:numId w:val="7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48A6647F" w14:textId="77777777" w:rsidR="00132AD4" w:rsidRDefault="00132AD4" w:rsidP="00A046A7">
      <w:pPr>
        <w:numPr>
          <w:ilvl w:val="0"/>
          <w:numId w:val="7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Delivery Agent Layout</w:t>
      </w:r>
    </w:p>
    <w:p w14:paraId="326A3C1F"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Arrange Fields:</w:t>
      </w:r>
    </w:p>
    <w:p w14:paraId="30913EE4" w14:textId="77777777" w:rsidR="00132AD4" w:rsidRDefault="00132AD4" w:rsidP="00132AD4">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Agent Details</w:t>
      </w:r>
    </w:p>
    <w:p w14:paraId="4F266B32" w14:textId="77777777" w:rsidR="00132AD4" w:rsidRDefault="00132AD4" w:rsidP="00A046A7">
      <w:pPr>
        <w:numPr>
          <w:ilvl w:val="0"/>
          <w:numId w:val="6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Agent Name</w:t>
      </w:r>
      <w:r>
        <w:rPr>
          <w:rFonts w:ascii="Times New Roman" w:eastAsia="Times New Roman" w:hAnsi="Times New Roman" w:cs="Times New Roman"/>
          <w:sz w:val="24"/>
          <w:szCs w:val="24"/>
        </w:rPr>
        <w:br/>
      </w:r>
    </w:p>
    <w:p w14:paraId="0FEB4A1D" w14:textId="77777777" w:rsidR="00132AD4" w:rsidRDefault="00132AD4" w:rsidP="00A046A7">
      <w:pPr>
        <w:numPr>
          <w:ilvl w:val="0"/>
          <w:numId w:val="6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br/>
      </w:r>
    </w:p>
    <w:p w14:paraId="5086F20E" w14:textId="77777777" w:rsidR="00132AD4" w:rsidRDefault="00132AD4" w:rsidP="00A046A7">
      <w:pPr>
        <w:numPr>
          <w:ilvl w:val="0"/>
          <w:numId w:val="6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Phone</w:t>
      </w:r>
      <w:r>
        <w:rPr>
          <w:rFonts w:ascii="Times New Roman" w:eastAsia="Times New Roman" w:hAnsi="Times New Roman" w:cs="Times New Roman"/>
          <w:sz w:val="24"/>
          <w:szCs w:val="24"/>
        </w:rPr>
        <w:br/>
      </w:r>
    </w:p>
    <w:p w14:paraId="6400F3C7" w14:textId="77777777" w:rsidR="00132AD4" w:rsidRDefault="00132AD4" w:rsidP="00A046A7">
      <w:pPr>
        <w:numPr>
          <w:ilvl w:val="0"/>
          <w:numId w:val="6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r>
        <w:rPr>
          <w:rFonts w:ascii="Times New Roman" w:eastAsia="Times New Roman" w:hAnsi="Times New Roman" w:cs="Times New Roman"/>
          <w:sz w:val="24"/>
          <w:szCs w:val="24"/>
        </w:rPr>
        <w:br/>
      </w:r>
    </w:p>
    <w:p w14:paraId="1394FA54" w14:textId="77777777" w:rsidR="00132AD4" w:rsidRDefault="00132AD4" w:rsidP="00A046A7">
      <w:pPr>
        <w:numPr>
          <w:ilvl w:val="0"/>
          <w:numId w:val="6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5554249B" w14:textId="77777777" w:rsidR="00132AD4" w:rsidRDefault="00132AD4" w:rsidP="00A046A7">
      <w:pPr>
        <w:numPr>
          <w:ilvl w:val="0"/>
          <w:numId w:val="6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Joining Date</w:t>
      </w:r>
    </w:p>
    <w:p w14:paraId="180D4213" w14:textId="77777777" w:rsidR="00132AD4" w:rsidRDefault="00132AD4" w:rsidP="00132AD4">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Additional Information</w:t>
      </w:r>
    </w:p>
    <w:p w14:paraId="4FAC9EBB" w14:textId="77777777" w:rsidR="00132AD4" w:rsidRDefault="00132AD4" w:rsidP="00A046A7">
      <w:pPr>
        <w:numPr>
          <w:ilvl w:val="0"/>
          <w:numId w:val="6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Related Shipments</w:t>
      </w:r>
      <w:r>
        <w:rPr>
          <w:rFonts w:ascii="Times New Roman" w:eastAsia="Times New Roman" w:hAnsi="Times New Roman" w:cs="Times New Roman"/>
          <w:sz w:val="24"/>
          <w:szCs w:val="24"/>
        </w:rPr>
        <w:br/>
      </w:r>
    </w:p>
    <w:p w14:paraId="2C523EE1" w14:textId="77777777" w:rsidR="00132AD4" w:rsidRDefault="00132AD4" w:rsidP="00A046A7">
      <w:pPr>
        <w:numPr>
          <w:ilvl w:val="0"/>
          <w:numId w:val="6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Related Delivery Updates</w:t>
      </w:r>
      <w:r>
        <w:rPr>
          <w:rFonts w:ascii="Times New Roman" w:eastAsia="Times New Roman" w:hAnsi="Times New Roman" w:cs="Times New Roman"/>
          <w:sz w:val="24"/>
          <w:szCs w:val="24"/>
        </w:rPr>
        <w:br/>
      </w:r>
    </w:p>
    <w:p w14:paraId="6A431A7F" w14:textId="77777777" w:rsidR="00132AD4" w:rsidRDefault="00132AD4" w:rsidP="00A046A7">
      <w:pPr>
        <w:numPr>
          <w:ilvl w:val="0"/>
          <w:numId w:val="68"/>
        </w:numPr>
        <w:spacing w:after="240"/>
        <w:rPr>
          <w:rFonts w:ascii="Times New Roman" w:eastAsia="Times New Roman" w:hAnsi="Times New Roman" w:cs="Times New Roman"/>
          <w:sz w:val="24"/>
          <w:szCs w:val="24"/>
        </w:rPr>
      </w:pPr>
      <w:r>
        <w:rPr>
          <w:rFonts w:ascii="Cardo" w:eastAsia="Cardo" w:hAnsi="Cardo" w:cs="Cardo"/>
          <w:sz w:val="24"/>
          <w:szCs w:val="24"/>
        </w:rPr>
        <w:t>Edit → Save</w:t>
      </w:r>
    </w:p>
    <w:p w14:paraId="2B5C7565" w14:textId="77777777" w:rsidR="00132AD4" w:rsidRDefault="00132AD4" w:rsidP="00132AD4">
      <w:pPr>
        <w:spacing w:before="240" w:after="240"/>
        <w:rPr>
          <w:rFonts w:ascii="Times New Roman" w:eastAsia="Times New Roman" w:hAnsi="Times New Roman" w:cs="Times New Roman"/>
          <w:sz w:val="24"/>
          <w:szCs w:val="24"/>
        </w:rPr>
      </w:pPr>
    </w:p>
    <w:p w14:paraId="151075D1"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23" w:name="_ypo5qt5nhk7k" w:colFirst="0" w:colLast="0"/>
      <w:bookmarkEnd w:id="23"/>
    </w:p>
    <w:p w14:paraId="33848966"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24" w:name="_xdd4e9ob839v" w:colFirst="0" w:colLast="0"/>
      <w:bookmarkEnd w:id="24"/>
    </w:p>
    <w:p w14:paraId="7E97E9EA" w14:textId="77777777" w:rsidR="00132AD4" w:rsidRDefault="00132AD4" w:rsidP="00132AD4">
      <w:pPr>
        <w:pStyle w:val="Heading2"/>
        <w:keepNext w:val="0"/>
        <w:keepLines w:val="0"/>
        <w:spacing w:before="480" w:line="360" w:lineRule="auto"/>
        <w:rPr>
          <w:rFonts w:ascii="Times New Roman" w:eastAsia="Times New Roman" w:hAnsi="Times New Roman" w:cs="Times New Roman"/>
          <w:sz w:val="34"/>
          <w:szCs w:val="34"/>
        </w:rPr>
      </w:pPr>
      <w:bookmarkStart w:id="25" w:name="_gbvomv2ds095" w:colFirst="0" w:colLast="0"/>
      <w:bookmarkEnd w:id="25"/>
    </w:p>
    <w:p w14:paraId="24F5AA60"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4: Edit Page Layout for Branch__c</w:t>
      </w:r>
    </w:p>
    <w:p w14:paraId="7F95DBCB"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331E006B" w14:textId="77777777" w:rsidR="00132AD4" w:rsidRDefault="00132AD4" w:rsidP="00A046A7">
      <w:pPr>
        <w:numPr>
          <w:ilvl w:val="0"/>
          <w:numId w:val="67"/>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Branch__c</w:t>
      </w:r>
      <w:r>
        <w:rPr>
          <w:rFonts w:ascii="Cardo" w:eastAsia="Cardo" w:hAnsi="Cardo" w:cs="Cardo"/>
          <w:sz w:val="24"/>
          <w:szCs w:val="24"/>
        </w:rPr>
        <w:br/>
      </w:r>
    </w:p>
    <w:p w14:paraId="2102E483" w14:textId="77777777" w:rsidR="00132AD4" w:rsidRDefault="00132AD4" w:rsidP="00A046A7">
      <w:pPr>
        <w:numPr>
          <w:ilvl w:val="0"/>
          <w:numId w:val="6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07052EB0" w14:textId="77777777" w:rsidR="00132AD4" w:rsidRDefault="00132AD4" w:rsidP="00A046A7">
      <w:pPr>
        <w:numPr>
          <w:ilvl w:val="0"/>
          <w:numId w:val="6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Branch Layout</w:t>
      </w:r>
    </w:p>
    <w:p w14:paraId="6CDCD925"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6F835E05" w14:textId="77777777" w:rsidR="00132AD4" w:rsidRDefault="00132AD4" w:rsidP="00132AD4">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Branch Information</w:t>
      </w:r>
    </w:p>
    <w:p w14:paraId="1DBAD024" w14:textId="77777777" w:rsidR="00132AD4" w:rsidRDefault="00132AD4" w:rsidP="00A046A7">
      <w:pPr>
        <w:numPr>
          <w:ilvl w:val="0"/>
          <w:numId w:val="6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Branch Name</w:t>
      </w:r>
      <w:r>
        <w:rPr>
          <w:rFonts w:ascii="Times New Roman" w:eastAsia="Times New Roman" w:hAnsi="Times New Roman" w:cs="Times New Roman"/>
          <w:sz w:val="24"/>
          <w:szCs w:val="24"/>
        </w:rPr>
        <w:br/>
      </w:r>
    </w:p>
    <w:p w14:paraId="22CFC554" w14:textId="77777777" w:rsidR="00132AD4" w:rsidRDefault="00132AD4" w:rsidP="00A046A7">
      <w:pPr>
        <w:numPr>
          <w:ilvl w:val="0"/>
          <w:numId w:val="6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Branch Code</w:t>
      </w:r>
      <w:r>
        <w:rPr>
          <w:rFonts w:ascii="Times New Roman" w:eastAsia="Times New Roman" w:hAnsi="Times New Roman" w:cs="Times New Roman"/>
          <w:sz w:val="24"/>
          <w:szCs w:val="24"/>
        </w:rPr>
        <w:br/>
      </w:r>
    </w:p>
    <w:p w14:paraId="17D1EF99" w14:textId="77777777" w:rsidR="00132AD4" w:rsidRDefault="00132AD4" w:rsidP="00A046A7">
      <w:pPr>
        <w:numPr>
          <w:ilvl w:val="0"/>
          <w:numId w:val="6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r>
        <w:rPr>
          <w:rFonts w:ascii="Times New Roman" w:eastAsia="Times New Roman" w:hAnsi="Times New Roman" w:cs="Times New Roman"/>
          <w:sz w:val="24"/>
          <w:szCs w:val="24"/>
        </w:rPr>
        <w:br/>
      </w:r>
    </w:p>
    <w:p w14:paraId="6BE19061" w14:textId="77777777" w:rsidR="00132AD4" w:rsidRDefault="00132AD4" w:rsidP="00A046A7">
      <w:pPr>
        <w:numPr>
          <w:ilvl w:val="0"/>
          <w:numId w:val="6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r>
        <w:rPr>
          <w:rFonts w:ascii="Times New Roman" w:eastAsia="Times New Roman" w:hAnsi="Times New Roman" w:cs="Times New Roman"/>
          <w:sz w:val="24"/>
          <w:szCs w:val="24"/>
        </w:rPr>
        <w:br/>
      </w:r>
    </w:p>
    <w:p w14:paraId="476CC43C" w14:textId="77777777" w:rsidR="00132AD4" w:rsidRDefault="00132AD4" w:rsidP="00A046A7">
      <w:pPr>
        <w:numPr>
          <w:ilvl w:val="0"/>
          <w:numId w:val="6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Manager Name</w:t>
      </w:r>
      <w:r>
        <w:rPr>
          <w:rFonts w:ascii="Times New Roman" w:eastAsia="Times New Roman" w:hAnsi="Times New Roman" w:cs="Times New Roman"/>
          <w:sz w:val="24"/>
          <w:szCs w:val="24"/>
        </w:rPr>
        <w:br/>
      </w:r>
    </w:p>
    <w:p w14:paraId="32B11A53" w14:textId="77777777" w:rsidR="00132AD4" w:rsidRDefault="00132AD4" w:rsidP="00A046A7">
      <w:pPr>
        <w:numPr>
          <w:ilvl w:val="0"/>
          <w:numId w:val="8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w:t>
      </w:r>
      <w:r>
        <w:rPr>
          <w:rFonts w:ascii="Times New Roman" w:eastAsia="Times New Roman" w:hAnsi="Times New Roman" w:cs="Times New Roman"/>
          <w:sz w:val="24"/>
          <w:szCs w:val="24"/>
        </w:rPr>
        <w:br/>
      </w:r>
    </w:p>
    <w:p w14:paraId="4F4BA48A" w14:textId="77777777" w:rsidR="00132AD4" w:rsidRDefault="00132AD4" w:rsidP="00A046A7">
      <w:pPr>
        <w:numPr>
          <w:ilvl w:val="0"/>
          <w:numId w:val="8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23F4196D"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26" w:name="_i812441cx6ng" w:colFirst="0" w:colLast="0"/>
      <w:bookmarkEnd w:id="26"/>
      <w:r>
        <w:rPr>
          <w:rFonts w:ascii="Times New Roman" w:eastAsia="Times New Roman" w:hAnsi="Times New Roman" w:cs="Times New Roman"/>
          <w:b/>
          <w:bCs/>
          <w:sz w:val="34"/>
          <w:szCs w:val="34"/>
        </w:rPr>
        <w:t>Activity 5: Edit Page Layout for Delivery_Update__c</w:t>
      </w:r>
    </w:p>
    <w:p w14:paraId="66803586"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5F924818" w14:textId="77777777" w:rsidR="00132AD4" w:rsidRDefault="00132AD4" w:rsidP="00A046A7">
      <w:pPr>
        <w:numPr>
          <w:ilvl w:val="0"/>
          <w:numId w:val="60"/>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Delivery_Update__c</w:t>
      </w:r>
      <w:r>
        <w:rPr>
          <w:rFonts w:ascii="Cardo" w:eastAsia="Cardo" w:hAnsi="Cardo" w:cs="Cardo"/>
          <w:sz w:val="24"/>
          <w:szCs w:val="24"/>
        </w:rPr>
        <w:br/>
      </w:r>
    </w:p>
    <w:p w14:paraId="09E4A893" w14:textId="77777777" w:rsidR="00132AD4" w:rsidRDefault="00132AD4" w:rsidP="00A046A7">
      <w:pPr>
        <w:numPr>
          <w:ilvl w:val="0"/>
          <w:numId w:val="6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2423B970" w14:textId="77777777" w:rsidR="00132AD4" w:rsidRDefault="00132AD4" w:rsidP="00A046A7">
      <w:pPr>
        <w:numPr>
          <w:ilvl w:val="0"/>
          <w:numId w:val="6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Delivery Update Layout</w:t>
      </w:r>
      <w:r>
        <w:rPr>
          <w:rFonts w:ascii="Times New Roman" w:eastAsia="Times New Roman" w:hAnsi="Times New Roman" w:cs="Times New Roman"/>
          <w:sz w:val="24"/>
          <w:szCs w:val="24"/>
        </w:rPr>
        <w:br/>
      </w:r>
    </w:p>
    <w:p w14:paraId="098DD3B5"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20FF8E50" w14:textId="77777777" w:rsidR="00132AD4" w:rsidRDefault="00132AD4" w:rsidP="00132AD4">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Update Information</w:t>
      </w:r>
    </w:p>
    <w:p w14:paraId="07035873" w14:textId="77777777" w:rsidR="00132AD4" w:rsidRDefault="00132AD4" w:rsidP="00A046A7">
      <w:pPr>
        <w:numPr>
          <w:ilvl w:val="0"/>
          <w:numId w:val="6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Update Number</w:t>
      </w:r>
      <w:r>
        <w:rPr>
          <w:rFonts w:ascii="Times New Roman" w:eastAsia="Times New Roman" w:hAnsi="Times New Roman" w:cs="Times New Roman"/>
          <w:sz w:val="24"/>
          <w:szCs w:val="24"/>
        </w:rPr>
        <w:br/>
      </w:r>
    </w:p>
    <w:p w14:paraId="2664EEE6" w14:textId="77777777" w:rsidR="00132AD4" w:rsidRDefault="00132AD4" w:rsidP="00A046A7">
      <w:pPr>
        <w:numPr>
          <w:ilvl w:val="0"/>
          <w:numId w:val="6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r>
        <w:rPr>
          <w:rFonts w:ascii="Times New Roman" w:eastAsia="Times New Roman" w:hAnsi="Times New Roman" w:cs="Times New Roman"/>
          <w:sz w:val="24"/>
          <w:szCs w:val="24"/>
        </w:rPr>
        <w:br/>
      </w:r>
    </w:p>
    <w:p w14:paraId="092DAD19" w14:textId="77777777" w:rsidR="00132AD4" w:rsidRDefault="00132AD4" w:rsidP="00A046A7">
      <w:pPr>
        <w:numPr>
          <w:ilvl w:val="0"/>
          <w:numId w:val="6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38564CC2" w14:textId="77777777" w:rsidR="00132AD4" w:rsidRDefault="00132AD4" w:rsidP="00A046A7">
      <w:pPr>
        <w:numPr>
          <w:ilvl w:val="0"/>
          <w:numId w:val="6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Update Date</w:t>
      </w:r>
      <w:r>
        <w:rPr>
          <w:rFonts w:ascii="Times New Roman" w:eastAsia="Times New Roman" w:hAnsi="Times New Roman" w:cs="Times New Roman"/>
          <w:sz w:val="24"/>
          <w:szCs w:val="24"/>
        </w:rPr>
        <w:br/>
      </w:r>
    </w:p>
    <w:p w14:paraId="61CB7C8D" w14:textId="77777777" w:rsidR="00132AD4" w:rsidRDefault="00132AD4" w:rsidP="00A046A7">
      <w:pPr>
        <w:numPr>
          <w:ilvl w:val="0"/>
          <w:numId w:val="6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Remarks</w:t>
      </w:r>
      <w:r>
        <w:rPr>
          <w:rFonts w:ascii="Times New Roman" w:eastAsia="Times New Roman" w:hAnsi="Times New Roman" w:cs="Times New Roman"/>
          <w:sz w:val="24"/>
          <w:szCs w:val="24"/>
        </w:rPr>
        <w:br/>
      </w:r>
    </w:p>
    <w:p w14:paraId="56761167" w14:textId="77777777" w:rsidR="00132AD4" w:rsidRDefault="00132AD4" w:rsidP="00A046A7">
      <w:pPr>
        <w:numPr>
          <w:ilvl w:val="0"/>
          <w:numId w:val="6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Arrange properly</w:t>
      </w:r>
      <w:r>
        <w:rPr>
          <w:rFonts w:ascii="Times New Roman" w:eastAsia="Times New Roman" w:hAnsi="Times New Roman" w:cs="Times New Roman"/>
          <w:sz w:val="24"/>
          <w:szCs w:val="24"/>
        </w:rPr>
        <w:br/>
      </w:r>
    </w:p>
    <w:p w14:paraId="0A8670A4" w14:textId="77777777" w:rsidR="00132AD4" w:rsidRDefault="00132AD4" w:rsidP="00A046A7">
      <w:pPr>
        <w:numPr>
          <w:ilvl w:val="0"/>
          <w:numId w:val="6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Save</w:t>
      </w:r>
    </w:p>
    <w:p w14:paraId="629BFD59" w14:textId="77777777" w:rsidR="00132AD4" w:rsidRDefault="00132AD4" w:rsidP="00132AD4">
      <w:pPr>
        <w:pStyle w:val="Heading2"/>
        <w:keepNext w:val="0"/>
        <w:keepLines w:val="0"/>
        <w:spacing w:before="480" w:after="0" w:line="360" w:lineRule="auto"/>
        <w:rPr>
          <w:rFonts w:ascii="Times New Roman" w:eastAsia="Times New Roman" w:hAnsi="Times New Roman" w:cs="Times New Roman"/>
          <w:b/>
          <w:bCs/>
          <w:sz w:val="34"/>
          <w:szCs w:val="34"/>
        </w:rPr>
      </w:pPr>
      <w:bookmarkStart w:id="27" w:name="_y6r99tr05oir" w:colFirst="0" w:colLast="0"/>
      <w:bookmarkEnd w:id="27"/>
      <w:r>
        <w:rPr>
          <w:rFonts w:ascii="Times New Roman" w:eastAsia="Times New Roman" w:hAnsi="Times New Roman" w:cs="Times New Roman"/>
          <w:b/>
          <w:bCs/>
          <w:sz w:val="34"/>
          <w:szCs w:val="34"/>
        </w:rPr>
        <w:t>Activity 6: Edit Page Layout for Invoice__c</w:t>
      </w:r>
    </w:p>
    <w:p w14:paraId="15531AE6"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303B9BAF" w14:textId="77777777" w:rsidR="00132AD4" w:rsidRDefault="00132AD4" w:rsidP="00A046A7">
      <w:pPr>
        <w:numPr>
          <w:ilvl w:val="0"/>
          <w:numId w:val="79"/>
        </w:numPr>
        <w:spacing w:before="240" w:after="0"/>
        <w:rPr>
          <w:rFonts w:ascii="Times New Roman" w:eastAsia="Times New Roman" w:hAnsi="Times New Roman" w:cs="Times New Roman"/>
          <w:sz w:val="24"/>
          <w:szCs w:val="24"/>
        </w:rPr>
      </w:pPr>
      <w:r>
        <w:rPr>
          <w:rFonts w:ascii="Cardo" w:eastAsia="Cardo" w:hAnsi="Cardo" w:cs="Cardo"/>
          <w:sz w:val="24"/>
          <w:szCs w:val="24"/>
        </w:rPr>
        <w:t>Setup → Object Manager → Invoice__c</w:t>
      </w:r>
      <w:r>
        <w:rPr>
          <w:rFonts w:ascii="Cardo" w:eastAsia="Cardo" w:hAnsi="Cardo" w:cs="Cardo"/>
          <w:sz w:val="24"/>
          <w:szCs w:val="24"/>
        </w:rPr>
        <w:br/>
      </w:r>
    </w:p>
    <w:p w14:paraId="79D04FE7" w14:textId="77777777" w:rsidR="00132AD4" w:rsidRDefault="00132AD4" w:rsidP="00A046A7">
      <w:pPr>
        <w:numPr>
          <w:ilvl w:val="0"/>
          <w:numId w:val="7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47964E1F" w14:textId="77777777" w:rsidR="00132AD4" w:rsidRDefault="00132AD4" w:rsidP="00A046A7">
      <w:pPr>
        <w:numPr>
          <w:ilvl w:val="0"/>
          <w:numId w:val="7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Invoice Layout</w:t>
      </w:r>
    </w:p>
    <w:p w14:paraId="6C3FE92E"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6AE17575" w14:textId="77777777" w:rsidR="00132AD4" w:rsidRDefault="00132AD4" w:rsidP="00132AD4">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Invoice Details</w:t>
      </w:r>
    </w:p>
    <w:p w14:paraId="6663EB22" w14:textId="77777777" w:rsidR="00132AD4" w:rsidRDefault="00132AD4" w:rsidP="00A046A7">
      <w:pPr>
        <w:numPr>
          <w:ilvl w:val="0"/>
          <w:numId w:val="78"/>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Invoice Number</w:t>
      </w:r>
      <w:r>
        <w:rPr>
          <w:rFonts w:ascii="Times New Roman" w:eastAsia="Times New Roman" w:hAnsi="Times New Roman" w:cs="Times New Roman"/>
          <w:sz w:val="24"/>
          <w:szCs w:val="24"/>
        </w:rPr>
        <w:br/>
      </w:r>
    </w:p>
    <w:p w14:paraId="22406B45" w14:textId="77777777" w:rsidR="00132AD4" w:rsidRDefault="00132AD4" w:rsidP="00A046A7">
      <w:pPr>
        <w:numPr>
          <w:ilvl w:val="0"/>
          <w:numId w:val="7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r>
        <w:rPr>
          <w:rFonts w:ascii="Times New Roman" w:eastAsia="Times New Roman" w:hAnsi="Times New Roman" w:cs="Times New Roman"/>
          <w:sz w:val="24"/>
          <w:szCs w:val="24"/>
        </w:rPr>
        <w:br/>
      </w:r>
    </w:p>
    <w:p w14:paraId="1C5FE978" w14:textId="77777777" w:rsidR="00132AD4" w:rsidRDefault="00132AD4" w:rsidP="00A046A7">
      <w:pPr>
        <w:numPr>
          <w:ilvl w:val="0"/>
          <w:numId w:val="7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r>
        <w:rPr>
          <w:rFonts w:ascii="Times New Roman" w:eastAsia="Times New Roman" w:hAnsi="Times New Roman" w:cs="Times New Roman"/>
          <w:sz w:val="24"/>
          <w:szCs w:val="24"/>
        </w:rPr>
        <w:br/>
      </w:r>
    </w:p>
    <w:p w14:paraId="268C6B4D" w14:textId="77777777" w:rsidR="00132AD4" w:rsidRDefault="00132AD4" w:rsidP="00A046A7">
      <w:pPr>
        <w:numPr>
          <w:ilvl w:val="0"/>
          <w:numId w:val="7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Invoice Date</w:t>
      </w:r>
      <w:r>
        <w:rPr>
          <w:rFonts w:ascii="Times New Roman" w:eastAsia="Times New Roman" w:hAnsi="Times New Roman" w:cs="Times New Roman"/>
          <w:sz w:val="24"/>
          <w:szCs w:val="24"/>
        </w:rPr>
        <w:br/>
      </w:r>
    </w:p>
    <w:p w14:paraId="73FD201E" w14:textId="77777777" w:rsidR="00132AD4" w:rsidRDefault="00132AD4" w:rsidP="00A046A7">
      <w:pPr>
        <w:numPr>
          <w:ilvl w:val="0"/>
          <w:numId w:val="7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Status</w:t>
      </w:r>
      <w:r>
        <w:rPr>
          <w:rFonts w:ascii="Times New Roman" w:eastAsia="Times New Roman" w:hAnsi="Times New Roman" w:cs="Times New Roman"/>
          <w:sz w:val="24"/>
          <w:szCs w:val="24"/>
        </w:rPr>
        <w:br/>
      </w:r>
    </w:p>
    <w:p w14:paraId="50C6131D" w14:textId="77777777" w:rsidR="00132AD4" w:rsidRDefault="00132AD4" w:rsidP="00A046A7">
      <w:pPr>
        <w:numPr>
          <w:ilvl w:val="0"/>
          <w:numId w:val="8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 as needed</w:t>
      </w:r>
      <w:r>
        <w:rPr>
          <w:rFonts w:ascii="Times New Roman" w:eastAsia="Times New Roman" w:hAnsi="Times New Roman" w:cs="Times New Roman"/>
          <w:sz w:val="24"/>
          <w:szCs w:val="24"/>
        </w:rPr>
        <w:br/>
      </w:r>
    </w:p>
    <w:p w14:paraId="59D80EE2" w14:textId="77777777" w:rsidR="00132AD4" w:rsidRDefault="00132AD4" w:rsidP="00A046A7">
      <w:pPr>
        <w:numPr>
          <w:ilvl w:val="0"/>
          <w:numId w:val="8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50BFDBA7" w14:textId="77777777" w:rsidR="00132AD4" w:rsidRPr="006A10D3" w:rsidRDefault="00132AD4" w:rsidP="00132AD4">
      <w:pPr>
        <w:spacing w:line="360" w:lineRule="auto"/>
        <w:rPr>
          <w:sz w:val="24"/>
          <w:szCs w:val="24"/>
          <w:lang w:val="en-IN"/>
        </w:rPr>
      </w:pPr>
    </w:p>
    <w:tbl>
      <w:tblPr>
        <w:tblStyle w:val="TableGrid"/>
        <w:tblW w:w="0" w:type="auto"/>
        <w:jc w:val="center"/>
        <w:tblLook w:val="04A0" w:firstRow="1" w:lastRow="0" w:firstColumn="1" w:lastColumn="0" w:noHBand="0" w:noVBand="1"/>
      </w:tblPr>
      <w:tblGrid>
        <w:gridCol w:w="4664"/>
        <w:gridCol w:w="4686"/>
      </w:tblGrid>
      <w:tr w:rsidR="00132AD4" w:rsidRPr="00DE490A" w14:paraId="2800DE6A" w14:textId="77777777" w:rsidTr="00343195">
        <w:trPr>
          <w:jc w:val="center"/>
        </w:trPr>
        <w:tc>
          <w:tcPr>
            <w:tcW w:w="4968" w:type="dxa"/>
            <w:vAlign w:val="center"/>
          </w:tcPr>
          <w:p w14:paraId="6B5A708E" w14:textId="77777777" w:rsidR="00132AD4" w:rsidRPr="00DE490A" w:rsidRDefault="00132AD4" w:rsidP="00343195">
            <w:pPr>
              <w:spacing w:line="360" w:lineRule="auto"/>
              <w:rPr>
                <w:sz w:val="24"/>
                <w:szCs w:val="24"/>
              </w:rPr>
            </w:pPr>
            <w:r w:rsidRPr="00DE490A">
              <w:rPr>
                <w:b/>
                <w:sz w:val="24"/>
                <w:szCs w:val="24"/>
              </w:rPr>
              <w:t>Object</w:t>
            </w:r>
          </w:p>
        </w:tc>
        <w:tc>
          <w:tcPr>
            <w:tcW w:w="4968" w:type="dxa"/>
            <w:vAlign w:val="center"/>
          </w:tcPr>
          <w:p w14:paraId="079CDE17" w14:textId="77777777" w:rsidR="00132AD4" w:rsidRPr="00DE490A" w:rsidRDefault="00132AD4" w:rsidP="00343195">
            <w:pPr>
              <w:spacing w:line="360" w:lineRule="auto"/>
              <w:rPr>
                <w:sz w:val="24"/>
                <w:szCs w:val="24"/>
              </w:rPr>
            </w:pPr>
            <w:r w:rsidRPr="00DE490A">
              <w:rPr>
                <w:b/>
                <w:sz w:val="24"/>
                <w:szCs w:val="24"/>
              </w:rPr>
              <w:t>Suggested Sections</w:t>
            </w:r>
          </w:p>
        </w:tc>
      </w:tr>
      <w:tr w:rsidR="00132AD4" w:rsidRPr="00DE490A" w14:paraId="6BEC510B" w14:textId="77777777" w:rsidTr="00343195">
        <w:trPr>
          <w:jc w:val="center"/>
        </w:trPr>
        <w:tc>
          <w:tcPr>
            <w:tcW w:w="4968" w:type="dxa"/>
            <w:vAlign w:val="center"/>
          </w:tcPr>
          <w:p w14:paraId="44615BFA" w14:textId="77777777" w:rsidR="00132AD4" w:rsidRPr="00DE490A" w:rsidRDefault="00132AD4" w:rsidP="00343195">
            <w:pPr>
              <w:spacing w:line="360" w:lineRule="auto"/>
              <w:rPr>
                <w:sz w:val="24"/>
                <w:szCs w:val="24"/>
              </w:rPr>
            </w:pPr>
            <w:r w:rsidRPr="00DE490A">
              <w:rPr>
                <w:sz w:val="24"/>
                <w:szCs w:val="24"/>
              </w:rPr>
              <w:t>Customer</w:t>
            </w:r>
          </w:p>
        </w:tc>
        <w:tc>
          <w:tcPr>
            <w:tcW w:w="4968" w:type="dxa"/>
            <w:vAlign w:val="center"/>
          </w:tcPr>
          <w:p w14:paraId="66126CFF" w14:textId="77777777" w:rsidR="00132AD4" w:rsidRPr="00DE490A" w:rsidRDefault="00132AD4" w:rsidP="00343195">
            <w:pPr>
              <w:spacing w:line="360" w:lineRule="auto"/>
              <w:rPr>
                <w:sz w:val="24"/>
                <w:szCs w:val="24"/>
              </w:rPr>
            </w:pPr>
            <w:r w:rsidRPr="00DE490A">
              <w:rPr>
                <w:sz w:val="24"/>
                <w:szCs w:val="24"/>
              </w:rPr>
              <w:t>Customer Information; Address Details</w:t>
            </w:r>
          </w:p>
        </w:tc>
      </w:tr>
      <w:tr w:rsidR="00132AD4" w:rsidRPr="00DE490A" w14:paraId="174A063A" w14:textId="77777777" w:rsidTr="00343195">
        <w:trPr>
          <w:jc w:val="center"/>
        </w:trPr>
        <w:tc>
          <w:tcPr>
            <w:tcW w:w="4968" w:type="dxa"/>
            <w:vAlign w:val="center"/>
          </w:tcPr>
          <w:p w14:paraId="63EE0E1A" w14:textId="77777777" w:rsidR="00132AD4" w:rsidRPr="00DE490A" w:rsidRDefault="00132AD4" w:rsidP="00343195">
            <w:pPr>
              <w:spacing w:line="360" w:lineRule="auto"/>
              <w:rPr>
                <w:sz w:val="24"/>
                <w:szCs w:val="24"/>
              </w:rPr>
            </w:pPr>
            <w:r w:rsidRPr="00DE490A">
              <w:rPr>
                <w:sz w:val="24"/>
                <w:szCs w:val="24"/>
              </w:rPr>
              <w:lastRenderedPageBreak/>
              <w:t>Shipment</w:t>
            </w:r>
          </w:p>
        </w:tc>
        <w:tc>
          <w:tcPr>
            <w:tcW w:w="4968" w:type="dxa"/>
            <w:vAlign w:val="center"/>
          </w:tcPr>
          <w:p w14:paraId="3E9FE612" w14:textId="77777777" w:rsidR="00132AD4" w:rsidRPr="00DE490A" w:rsidRDefault="00132AD4" w:rsidP="00343195">
            <w:pPr>
              <w:spacing w:line="360" w:lineRule="auto"/>
              <w:rPr>
                <w:sz w:val="24"/>
                <w:szCs w:val="24"/>
              </w:rPr>
            </w:pPr>
            <w:r w:rsidRPr="00DE490A">
              <w:rPr>
                <w:sz w:val="24"/>
                <w:szCs w:val="24"/>
              </w:rPr>
              <w:t>Shipment Details; Address Information; Delivery Information</w:t>
            </w:r>
          </w:p>
        </w:tc>
      </w:tr>
      <w:tr w:rsidR="00132AD4" w:rsidRPr="00DE490A" w14:paraId="01FE40F4" w14:textId="77777777" w:rsidTr="00343195">
        <w:trPr>
          <w:jc w:val="center"/>
        </w:trPr>
        <w:tc>
          <w:tcPr>
            <w:tcW w:w="4968" w:type="dxa"/>
            <w:vAlign w:val="center"/>
          </w:tcPr>
          <w:p w14:paraId="0DDD8FB4" w14:textId="77777777" w:rsidR="00132AD4" w:rsidRPr="00DE490A" w:rsidRDefault="00132AD4" w:rsidP="00343195">
            <w:pPr>
              <w:spacing w:line="360" w:lineRule="auto"/>
              <w:rPr>
                <w:sz w:val="24"/>
                <w:szCs w:val="24"/>
              </w:rPr>
            </w:pPr>
            <w:r w:rsidRPr="00DE490A">
              <w:rPr>
                <w:sz w:val="24"/>
                <w:szCs w:val="24"/>
              </w:rPr>
              <w:t>Delivery Agent</w:t>
            </w:r>
          </w:p>
        </w:tc>
        <w:tc>
          <w:tcPr>
            <w:tcW w:w="4968" w:type="dxa"/>
            <w:vAlign w:val="center"/>
          </w:tcPr>
          <w:p w14:paraId="07DE9B73" w14:textId="77777777" w:rsidR="00132AD4" w:rsidRPr="00DE490A" w:rsidRDefault="00132AD4" w:rsidP="00343195">
            <w:pPr>
              <w:spacing w:line="360" w:lineRule="auto"/>
              <w:rPr>
                <w:sz w:val="24"/>
                <w:szCs w:val="24"/>
              </w:rPr>
            </w:pPr>
            <w:r w:rsidRPr="00DE490A">
              <w:rPr>
                <w:sz w:val="24"/>
                <w:szCs w:val="24"/>
              </w:rPr>
              <w:t>Agent Details; Assignment Information</w:t>
            </w:r>
          </w:p>
        </w:tc>
      </w:tr>
      <w:tr w:rsidR="00132AD4" w:rsidRPr="00DE490A" w14:paraId="5315992C" w14:textId="77777777" w:rsidTr="00343195">
        <w:trPr>
          <w:jc w:val="center"/>
        </w:trPr>
        <w:tc>
          <w:tcPr>
            <w:tcW w:w="4968" w:type="dxa"/>
            <w:vAlign w:val="center"/>
          </w:tcPr>
          <w:p w14:paraId="120E90A2" w14:textId="77777777" w:rsidR="00132AD4" w:rsidRPr="00DE490A" w:rsidRDefault="00132AD4" w:rsidP="00343195">
            <w:pPr>
              <w:spacing w:line="360" w:lineRule="auto"/>
              <w:rPr>
                <w:sz w:val="24"/>
                <w:szCs w:val="24"/>
              </w:rPr>
            </w:pPr>
            <w:r w:rsidRPr="00DE490A">
              <w:rPr>
                <w:sz w:val="24"/>
                <w:szCs w:val="24"/>
              </w:rPr>
              <w:t>Branch</w:t>
            </w:r>
          </w:p>
        </w:tc>
        <w:tc>
          <w:tcPr>
            <w:tcW w:w="4968" w:type="dxa"/>
            <w:vAlign w:val="center"/>
          </w:tcPr>
          <w:p w14:paraId="53CF4EF9" w14:textId="77777777" w:rsidR="00132AD4" w:rsidRPr="00DE490A" w:rsidRDefault="00132AD4" w:rsidP="00343195">
            <w:pPr>
              <w:spacing w:line="360" w:lineRule="auto"/>
              <w:rPr>
                <w:sz w:val="24"/>
                <w:szCs w:val="24"/>
              </w:rPr>
            </w:pPr>
            <w:r w:rsidRPr="00DE490A">
              <w:rPr>
                <w:sz w:val="24"/>
                <w:szCs w:val="24"/>
              </w:rPr>
              <w:t>Branch Information</w:t>
            </w:r>
          </w:p>
        </w:tc>
      </w:tr>
      <w:tr w:rsidR="00132AD4" w:rsidRPr="00DE490A" w14:paraId="5770207A" w14:textId="77777777" w:rsidTr="00343195">
        <w:trPr>
          <w:jc w:val="center"/>
        </w:trPr>
        <w:tc>
          <w:tcPr>
            <w:tcW w:w="4968" w:type="dxa"/>
            <w:vAlign w:val="center"/>
          </w:tcPr>
          <w:p w14:paraId="7EA20A57" w14:textId="77777777" w:rsidR="00132AD4" w:rsidRPr="00DE490A" w:rsidRDefault="00132AD4" w:rsidP="00343195">
            <w:pPr>
              <w:spacing w:line="360" w:lineRule="auto"/>
              <w:rPr>
                <w:sz w:val="24"/>
                <w:szCs w:val="24"/>
              </w:rPr>
            </w:pPr>
            <w:r w:rsidRPr="00DE490A">
              <w:rPr>
                <w:sz w:val="24"/>
                <w:szCs w:val="24"/>
              </w:rPr>
              <w:t>Delivery Update</w:t>
            </w:r>
          </w:p>
        </w:tc>
        <w:tc>
          <w:tcPr>
            <w:tcW w:w="4968" w:type="dxa"/>
            <w:vAlign w:val="center"/>
          </w:tcPr>
          <w:p w14:paraId="2973B83F" w14:textId="77777777" w:rsidR="00132AD4" w:rsidRPr="00DE490A" w:rsidRDefault="00132AD4" w:rsidP="00343195">
            <w:pPr>
              <w:spacing w:line="360" w:lineRule="auto"/>
              <w:rPr>
                <w:sz w:val="24"/>
                <w:szCs w:val="24"/>
              </w:rPr>
            </w:pPr>
            <w:r w:rsidRPr="00DE490A">
              <w:rPr>
                <w:sz w:val="24"/>
                <w:szCs w:val="24"/>
              </w:rPr>
              <w:t>Update Information</w:t>
            </w:r>
          </w:p>
        </w:tc>
      </w:tr>
      <w:tr w:rsidR="00132AD4" w:rsidRPr="00DE490A" w14:paraId="1ADBD327" w14:textId="77777777" w:rsidTr="00343195">
        <w:trPr>
          <w:jc w:val="center"/>
        </w:trPr>
        <w:tc>
          <w:tcPr>
            <w:tcW w:w="4968" w:type="dxa"/>
            <w:vAlign w:val="center"/>
          </w:tcPr>
          <w:p w14:paraId="039ACF20" w14:textId="77777777" w:rsidR="00132AD4" w:rsidRPr="00DE490A" w:rsidRDefault="00132AD4" w:rsidP="00343195">
            <w:pPr>
              <w:spacing w:line="360" w:lineRule="auto"/>
              <w:rPr>
                <w:sz w:val="24"/>
                <w:szCs w:val="24"/>
              </w:rPr>
            </w:pPr>
            <w:r w:rsidRPr="00DE490A">
              <w:rPr>
                <w:sz w:val="24"/>
                <w:szCs w:val="24"/>
              </w:rPr>
              <w:t>Invoice</w:t>
            </w:r>
          </w:p>
        </w:tc>
        <w:tc>
          <w:tcPr>
            <w:tcW w:w="4968" w:type="dxa"/>
            <w:vAlign w:val="center"/>
          </w:tcPr>
          <w:p w14:paraId="6508BA31" w14:textId="77777777" w:rsidR="00132AD4" w:rsidRPr="00DE490A" w:rsidRDefault="00132AD4" w:rsidP="00343195">
            <w:pPr>
              <w:spacing w:line="360" w:lineRule="auto"/>
              <w:rPr>
                <w:sz w:val="24"/>
                <w:szCs w:val="24"/>
              </w:rPr>
            </w:pPr>
            <w:r w:rsidRPr="00DE490A">
              <w:rPr>
                <w:sz w:val="24"/>
                <w:szCs w:val="24"/>
              </w:rPr>
              <w:t>Invoice Details; Payment Information</w:t>
            </w:r>
          </w:p>
        </w:tc>
      </w:tr>
    </w:tbl>
    <w:p w14:paraId="7E40417A" w14:textId="77777777" w:rsidR="00132AD4" w:rsidRPr="00DE490A" w:rsidRDefault="00132AD4" w:rsidP="00132AD4">
      <w:pPr>
        <w:pStyle w:val="Heading2"/>
        <w:spacing w:line="360" w:lineRule="auto"/>
        <w:rPr>
          <w:sz w:val="24"/>
          <w:szCs w:val="24"/>
        </w:rPr>
      </w:pPr>
      <w:r w:rsidRPr="00DE490A">
        <w:rPr>
          <w:sz w:val="24"/>
          <w:szCs w:val="24"/>
        </w:rPr>
        <w:t>Milestone 7: Salesforce Flows</w:t>
      </w:r>
    </w:p>
    <w:p w14:paraId="021CDC03" w14:textId="77777777" w:rsidR="00132AD4" w:rsidRPr="00DE490A" w:rsidRDefault="00132AD4" w:rsidP="00132AD4">
      <w:pPr>
        <w:spacing w:line="360" w:lineRule="auto"/>
        <w:rPr>
          <w:sz w:val="24"/>
          <w:szCs w:val="24"/>
        </w:rPr>
      </w:pPr>
      <w:r w:rsidRPr="00DE490A">
        <w:rPr>
          <w:sz w:val="24"/>
          <w:szCs w:val="24"/>
        </w:rPr>
        <w:t>A record-triggered Flow can be used to synchronize a shipment's status whenever a new delivery update is created.</w:t>
      </w:r>
    </w:p>
    <w:p w14:paraId="283107C7" w14:textId="77777777" w:rsidR="00132AD4" w:rsidRPr="00DE490A" w:rsidRDefault="00132AD4" w:rsidP="00132AD4">
      <w:pPr>
        <w:spacing w:line="360" w:lineRule="auto"/>
        <w:rPr>
          <w:sz w:val="24"/>
          <w:szCs w:val="24"/>
        </w:rPr>
      </w:pPr>
      <w:r w:rsidRPr="00DE490A">
        <w:rPr>
          <w:sz w:val="24"/>
          <w:szCs w:val="24"/>
        </w:rPr>
        <w:t>Flow sequence: Delivery Update Created → Find Related Shipment → Copy Latest Status → Update Shipment Record.</w:t>
      </w:r>
    </w:p>
    <w:p w14:paraId="7C0428F8"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Create a Record-Triggered Flow on Delivery_Update__c.</w:t>
      </w:r>
    </w:p>
    <w:p w14:paraId="46A4B478"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Run the flow when a delivery update record is created.</w:t>
      </w:r>
    </w:p>
    <w:p w14:paraId="37AC3B88"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Find the related Shipment__c using the Shipment lookup.</w:t>
      </w:r>
    </w:p>
    <w:p w14:paraId="6574A55F"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 xml:space="preserve">Set </w:t>
      </w:r>
      <w:proofErr w:type="spellStart"/>
      <w:r w:rsidRPr="00DE490A">
        <w:rPr>
          <w:sz w:val="24"/>
          <w:szCs w:val="24"/>
        </w:rPr>
        <w:t>Shipment.Status__c</w:t>
      </w:r>
      <w:proofErr w:type="spellEnd"/>
      <w:r w:rsidRPr="00DE490A">
        <w:rPr>
          <w:sz w:val="24"/>
          <w:szCs w:val="24"/>
        </w:rPr>
        <w:t xml:space="preserve"> to the new Delivery Update status.</w:t>
      </w:r>
    </w:p>
    <w:p w14:paraId="46F92CF7" w14:textId="77777777" w:rsidR="00132AD4" w:rsidRDefault="00132AD4" w:rsidP="00132AD4">
      <w:pPr>
        <w:pStyle w:val="ListBullet"/>
        <w:tabs>
          <w:tab w:val="num" w:pos="360"/>
        </w:tabs>
        <w:spacing w:line="360" w:lineRule="auto"/>
        <w:ind w:left="360" w:hanging="360"/>
        <w:rPr>
          <w:sz w:val="24"/>
          <w:szCs w:val="24"/>
        </w:rPr>
      </w:pPr>
      <w:r w:rsidRPr="00DE490A">
        <w:rPr>
          <w:sz w:val="24"/>
          <w:szCs w:val="24"/>
        </w:rPr>
        <w:t>Save, test, and activate the flow.</w:t>
      </w:r>
    </w:p>
    <w:p w14:paraId="603ED872"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1: Auto-Update Shipment Status When Delivery Update is Created</w:t>
      </w:r>
    </w:p>
    <w:p w14:paraId="660269A6"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w:t>
      </w:r>
    </w:p>
    <w:p w14:paraId="059BF627" w14:textId="77777777" w:rsidR="00132AD4" w:rsidRDefault="00132AD4" w:rsidP="00132AD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Whenever a Delivery_</w:t>
      </w:r>
      <w:proofErr w:type="gramStart"/>
      <w:r>
        <w:rPr>
          <w:rFonts w:ascii="Times New Roman" w:eastAsia="Times New Roman" w:hAnsi="Times New Roman" w:cs="Times New Roman"/>
          <w:sz w:val="24"/>
          <w:szCs w:val="24"/>
        </w:rPr>
        <w:t>Update__</w:t>
      </w:r>
      <w:proofErr w:type="gramEnd"/>
      <w:r>
        <w:rPr>
          <w:rFonts w:ascii="Times New Roman" w:eastAsia="Times New Roman" w:hAnsi="Times New Roman" w:cs="Times New Roman"/>
          <w:sz w:val="24"/>
          <w:szCs w:val="24"/>
        </w:rPr>
        <w:t>c record is created, automatically update the related Shipment__c Status with the latest status from Delivery Update.</w:t>
      </w:r>
    </w:p>
    <w:p w14:paraId="4B3ED869" w14:textId="77777777" w:rsidR="00132AD4" w:rsidRDefault="00132AD4" w:rsidP="00132AD4">
      <w:pPr>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1: Create the Record-Triggered Flow</w:t>
      </w:r>
    </w:p>
    <w:p w14:paraId="45010E5C"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Step 1: Open Flow Builder</w:t>
      </w:r>
    </w:p>
    <w:p w14:paraId="5490AD92" w14:textId="77777777" w:rsidR="00132AD4" w:rsidRDefault="00132AD4" w:rsidP="00A046A7">
      <w:pPr>
        <w:numPr>
          <w:ilvl w:val="0"/>
          <w:numId w:val="90"/>
        </w:numPr>
        <w:spacing w:before="240" w:after="0"/>
        <w:rPr>
          <w:rFonts w:ascii="Times New Roman" w:eastAsia="Times New Roman" w:hAnsi="Times New Roman" w:cs="Times New Roman"/>
          <w:sz w:val="24"/>
          <w:szCs w:val="24"/>
        </w:rPr>
      </w:pPr>
      <w:r>
        <w:rPr>
          <w:rFonts w:ascii="Cardo" w:eastAsia="Cardo" w:hAnsi="Cardo" w:cs="Cardo"/>
          <w:sz w:val="24"/>
          <w:szCs w:val="24"/>
        </w:rPr>
        <w:t>Click the Gear Icon → Click Setup</w:t>
      </w:r>
      <w:r>
        <w:rPr>
          <w:rFonts w:ascii="Cardo" w:eastAsia="Cardo" w:hAnsi="Cardo" w:cs="Cardo"/>
          <w:sz w:val="24"/>
          <w:szCs w:val="24"/>
        </w:rPr>
        <w:br/>
      </w:r>
    </w:p>
    <w:p w14:paraId="4D5FA530" w14:textId="77777777" w:rsidR="00132AD4" w:rsidRDefault="00132AD4" w:rsidP="00A046A7">
      <w:pPr>
        <w:numPr>
          <w:ilvl w:val="0"/>
          <w:numId w:val="9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 the Quick Find box (left side), type Flows</w:t>
      </w:r>
      <w:r>
        <w:rPr>
          <w:rFonts w:ascii="Times New Roman" w:eastAsia="Times New Roman" w:hAnsi="Times New Roman" w:cs="Times New Roman"/>
          <w:sz w:val="24"/>
          <w:szCs w:val="24"/>
        </w:rPr>
        <w:br/>
      </w:r>
    </w:p>
    <w:p w14:paraId="6950F289" w14:textId="77777777" w:rsidR="00132AD4" w:rsidRDefault="00132AD4" w:rsidP="00A046A7">
      <w:pPr>
        <w:numPr>
          <w:ilvl w:val="0"/>
          <w:numId w:val="9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Flows</w:t>
      </w:r>
      <w:r>
        <w:rPr>
          <w:rFonts w:ascii="Times New Roman" w:eastAsia="Times New Roman" w:hAnsi="Times New Roman" w:cs="Times New Roman"/>
          <w:sz w:val="24"/>
          <w:szCs w:val="24"/>
        </w:rPr>
        <w:br/>
      </w:r>
    </w:p>
    <w:p w14:paraId="61755247" w14:textId="77777777" w:rsidR="00132AD4" w:rsidRDefault="00132AD4" w:rsidP="00A046A7">
      <w:pPr>
        <w:numPr>
          <w:ilvl w:val="0"/>
          <w:numId w:val="9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New Flow button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3755CF">
        <w:rPr>
          <w:rFonts w:ascii="Times New Roman" w:eastAsia="Times New Roman" w:hAnsi="Times New Roman" w:cs="Times New Roman"/>
          <w:sz w:val="24"/>
          <w:szCs w:val="24"/>
        </w:rPr>
        <w:drawing>
          <wp:inline distT="0" distB="0" distL="0" distR="0" wp14:anchorId="64FF517D" wp14:editId="31E60CD1">
            <wp:extent cx="5943600" cy="1335405"/>
            <wp:effectExtent l="0" t="0" r="0" b="0"/>
            <wp:docPr id="26820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01154" name=""/>
                    <pic:cNvPicPr/>
                  </pic:nvPicPr>
                  <pic:blipFill>
                    <a:blip r:embed="rId18"/>
                    <a:stretch>
                      <a:fillRect/>
                    </a:stretch>
                  </pic:blipFill>
                  <pic:spPr>
                    <a:xfrm>
                      <a:off x="0" y="0"/>
                      <a:ext cx="5943600" cy="1335405"/>
                    </a:xfrm>
                    <a:prstGeom prst="rect">
                      <a:avLst/>
                    </a:prstGeom>
                  </pic:spPr>
                </pic:pic>
              </a:graphicData>
            </a:graphic>
          </wp:inline>
        </w:drawing>
      </w:r>
      <w:r>
        <w:rPr>
          <w:rFonts w:ascii="Times New Roman" w:eastAsia="Times New Roman" w:hAnsi="Times New Roman" w:cs="Times New Roman"/>
          <w:sz w:val="24"/>
          <w:szCs w:val="24"/>
        </w:rPr>
        <w:br/>
      </w:r>
    </w:p>
    <w:p w14:paraId="6CE245D5" w14:textId="77777777" w:rsidR="00132AD4" w:rsidRDefault="00132AD4" w:rsidP="00A046A7">
      <w:pPr>
        <w:numPr>
          <w:ilvl w:val="0"/>
          <w:numId w:val="9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Record-Triggered Flow</w:t>
      </w:r>
      <w:r>
        <w:rPr>
          <w:rFonts w:ascii="Times New Roman" w:eastAsia="Times New Roman" w:hAnsi="Times New Roman" w:cs="Times New Roman"/>
          <w:sz w:val="24"/>
          <w:szCs w:val="24"/>
        </w:rPr>
        <w:br/>
      </w:r>
    </w:p>
    <w:p w14:paraId="3F9DE6A1" w14:textId="77777777" w:rsidR="00132AD4" w:rsidRDefault="00132AD4" w:rsidP="00A046A7">
      <w:pPr>
        <w:numPr>
          <w:ilvl w:val="0"/>
          <w:numId w:val="9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Create</w:t>
      </w:r>
      <w:r>
        <w:rPr>
          <w:rFonts w:ascii="Times New Roman" w:eastAsia="Times New Roman" w:hAnsi="Times New Roman" w:cs="Times New Roman"/>
          <w:sz w:val="24"/>
          <w:szCs w:val="24"/>
        </w:rPr>
        <w:br/>
      </w:r>
      <w:r w:rsidRPr="003755CF">
        <w:rPr>
          <w:rFonts w:ascii="Times New Roman" w:eastAsia="Times New Roman" w:hAnsi="Times New Roman" w:cs="Times New Roman"/>
          <w:sz w:val="24"/>
          <w:szCs w:val="24"/>
        </w:rPr>
        <w:drawing>
          <wp:inline distT="0" distB="0" distL="0" distR="0" wp14:anchorId="618670AF" wp14:editId="7D9DE3B4">
            <wp:extent cx="5943600" cy="2803525"/>
            <wp:effectExtent l="0" t="0" r="0" b="0"/>
            <wp:docPr id="42487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77829" name=""/>
                    <pic:cNvPicPr/>
                  </pic:nvPicPr>
                  <pic:blipFill>
                    <a:blip r:embed="rId19"/>
                    <a:stretch>
                      <a:fillRect/>
                    </a:stretch>
                  </pic:blipFill>
                  <pic:spPr>
                    <a:xfrm>
                      <a:off x="0" y="0"/>
                      <a:ext cx="5943600" cy="2803525"/>
                    </a:xfrm>
                    <a:prstGeom prst="rect">
                      <a:avLst/>
                    </a:prstGeom>
                  </pic:spPr>
                </pic:pic>
              </a:graphicData>
            </a:graphic>
          </wp:inline>
        </w:drawing>
      </w:r>
    </w:p>
    <w:p w14:paraId="27A577D8" w14:textId="77777777" w:rsidR="00132AD4" w:rsidRDefault="00132AD4" w:rsidP="00132AD4">
      <w:pPr>
        <w:spacing w:before="280"/>
        <w:rPr>
          <w:rFonts w:ascii="Times New Roman" w:eastAsia="Times New Roman" w:hAnsi="Times New Roman" w:cs="Times New Roman"/>
          <w:b/>
          <w:bCs/>
          <w:sz w:val="26"/>
          <w:szCs w:val="26"/>
        </w:rPr>
      </w:pPr>
    </w:p>
    <w:p w14:paraId="11F36CA4"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Configure the Start (Trigger)</w:t>
      </w:r>
    </w:p>
    <w:p w14:paraId="429B9AE2" w14:textId="77777777" w:rsidR="00132AD4" w:rsidRDefault="00132AD4" w:rsidP="00132AD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 the Start panel on the right:</w:t>
      </w:r>
    </w:p>
    <w:p w14:paraId="669198A1" w14:textId="77777777" w:rsidR="00132AD4" w:rsidRDefault="00132AD4" w:rsidP="00A046A7">
      <w:pPr>
        <w:numPr>
          <w:ilvl w:val="0"/>
          <w:numId w:val="88"/>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Object: select Delivery_Update__c</w:t>
      </w:r>
      <w:r>
        <w:rPr>
          <w:rFonts w:ascii="Times New Roman" w:eastAsia="Times New Roman" w:hAnsi="Times New Roman" w:cs="Times New Roman"/>
          <w:sz w:val="24"/>
          <w:szCs w:val="24"/>
        </w:rPr>
        <w:br/>
      </w:r>
    </w:p>
    <w:p w14:paraId="7A995218" w14:textId="77777777" w:rsidR="00132AD4" w:rsidRDefault="00132AD4" w:rsidP="00A046A7">
      <w:pPr>
        <w:numPr>
          <w:ilvl w:val="0"/>
          <w:numId w:val="8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Trigger the Flow When:</w:t>
      </w:r>
      <w:r>
        <w:rPr>
          <w:rFonts w:ascii="Times New Roman" w:eastAsia="Times New Roman" w:hAnsi="Times New Roman" w:cs="Times New Roman"/>
          <w:sz w:val="24"/>
          <w:szCs w:val="24"/>
        </w:rPr>
        <w:br/>
      </w:r>
    </w:p>
    <w:p w14:paraId="66EF5B5A" w14:textId="77777777" w:rsidR="00132AD4" w:rsidRDefault="00132AD4" w:rsidP="00A046A7">
      <w:pPr>
        <w:numPr>
          <w:ilvl w:val="1"/>
          <w:numId w:val="8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A record is created</w:t>
      </w:r>
      <w:r>
        <w:rPr>
          <w:rFonts w:ascii="Times New Roman" w:eastAsia="Times New Roman" w:hAnsi="Times New Roman" w:cs="Times New Roman"/>
          <w:sz w:val="24"/>
          <w:szCs w:val="24"/>
        </w:rPr>
        <w:br/>
      </w:r>
    </w:p>
    <w:p w14:paraId="0790769F" w14:textId="77777777" w:rsidR="00132AD4" w:rsidRDefault="00132AD4" w:rsidP="00A046A7">
      <w:pPr>
        <w:numPr>
          <w:ilvl w:val="0"/>
          <w:numId w:val="8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 Requirements:</w:t>
      </w:r>
      <w:r>
        <w:rPr>
          <w:rFonts w:ascii="Times New Roman" w:eastAsia="Times New Roman" w:hAnsi="Times New Roman" w:cs="Times New Roman"/>
          <w:sz w:val="24"/>
          <w:szCs w:val="24"/>
        </w:rPr>
        <w:br/>
      </w:r>
    </w:p>
    <w:p w14:paraId="4C236CF4" w14:textId="77777777" w:rsidR="00132AD4" w:rsidRDefault="00132AD4" w:rsidP="00A046A7">
      <w:pPr>
        <w:numPr>
          <w:ilvl w:val="1"/>
          <w:numId w:val="8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Choose: None (Always Run the Flow)</w:t>
      </w:r>
      <w:r>
        <w:rPr>
          <w:rFonts w:ascii="Times New Roman" w:eastAsia="Times New Roman" w:hAnsi="Times New Roman" w:cs="Times New Roman"/>
          <w:sz w:val="24"/>
          <w:szCs w:val="24"/>
        </w:rPr>
        <w:br/>
      </w:r>
    </w:p>
    <w:p w14:paraId="0617B984" w14:textId="77777777" w:rsidR="00132AD4" w:rsidRDefault="00132AD4" w:rsidP="00A046A7">
      <w:pPr>
        <w:numPr>
          <w:ilvl w:val="0"/>
          <w:numId w:val="8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the Flow For:</w:t>
      </w:r>
      <w:r>
        <w:rPr>
          <w:rFonts w:ascii="Times New Roman" w:eastAsia="Times New Roman" w:hAnsi="Times New Roman" w:cs="Times New Roman"/>
          <w:sz w:val="24"/>
          <w:szCs w:val="24"/>
        </w:rPr>
        <w:br/>
      </w:r>
    </w:p>
    <w:p w14:paraId="5734AD81" w14:textId="77777777" w:rsidR="00132AD4" w:rsidRDefault="00132AD4" w:rsidP="00A046A7">
      <w:pPr>
        <w:numPr>
          <w:ilvl w:val="1"/>
          <w:numId w:val="8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Select Actions and Related Records</w:t>
      </w:r>
      <w:r>
        <w:rPr>
          <w:rFonts w:ascii="Times New Roman" w:eastAsia="Times New Roman" w:hAnsi="Times New Roman" w:cs="Times New Roman"/>
          <w:sz w:val="24"/>
          <w:szCs w:val="24"/>
        </w:rPr>
        <w:br/>
      </w:r>
    </w:p>
    <w:p w14:paraId="1AF122AE" w14:textId="77777777" w:rsidR="00132AD4" w:rsidRDefault="00132AD4" w:rsidP="00A046A7">
      <w:pPr>
        <w:numPr>
          <w:ilvl w:val="0"/>
          <w:numId w:val="8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Done</w:t>
      </w:r>
    </w:p>
    <w:p w14:paraId="2FCC2782" w14:textId="77777777" w:rsidR="00132AD4" w:rsidRDefault="00132AD4" w:rsidP="00132AD4">
      <w:pPr>
        <w:spacing w:before="480"/>
        <w:rPr>
          <w:rFonts w:ascii="Times New Roman" w:eastAsia="Times New Roman" w:hAnsi="Times New Roman" w:cs="Times New Roman"/>
          <w:b/>
          <w:bCs/>
          <w:sz w:val="26"/>
          <w:szCs w:val="26"/>
        </w:rPr>
      </w:pPr>
    </w:p>
    <w:p w14:paraId="461465D7" w14:textId="77777777" w:rsidR="00132AD4" w:rsidRDefault="00132AD4" w:rsidP="00132AD4">
      <w:pPr>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2: Update Related Shipment Record</w:t>
      </w:r>
    </w:p>
    <w:p w14:paraId="1793CB1D"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Add “Update Records” Element</w:t>
      </w:r>
    </w:p>
    <w:p w14:paraId="1BE3E17E" w14:textId="77777777" w:rsidR="00132AD4" w:rsidRDefault="00132AD4" w:rsidP="00A046A7">
      <w:pPr>
        <w:numPr>
          <w:ilvl w:val="0"/>
          <w:numId w:val="8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 icon under the Start element</w:t>
      </w:r>
      <w:r>
        <w:rPr>
          <w:rFonts w:ascii="Times New Roman" w:eastAsia="Times New Roman" w:hAnsi="Times New Roman" w:cs="Times New Roman"/>
          <w:sz w:val="24"/>
          <w:szCs w:val="24"/>
        </w:rPr>
        <w:br/>
      </w:r>
    </w:p>
    <w:p w14:paraId="104E5CF8" w14:textId="77777777" w:rsidR="00132AD4" w:rsidRDefault="00132AD4" w:rsidP="00A046A7">
      <w:pPr>
        <w:numPr>
          <w:ilvl w:val="0"/>
          <w:numId w:val="8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Update Records</w:t>
      </w:r>
    </w:p>
    <w:p w14:paraId="2951406E"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Configure the Update Records Element:</w:t>
      </w:r>
    </w:p>
    <w:p w14:paraId="2D21877D" w14:textId="77777777" w:rsidR="00132AD4" w:rsidRDefault="00132AD4" w:rsidP="00A046A7">
      <w:pPr>
        <w:numPr>
          <w:ilvl w:val="0"/>
          <w:numId w:val="8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Label: Update_Shipment_Status</w:t>
      </w:r>
      <w:r>
        <w:rPr>
          <w:rFonts w:ascii="Times New Roman" w:eastAsia="Times New Roman" w:hAnsi="Times New Roman" w:cs="Times New Roman"/>
          <w:sz w:val="24"/>
          <w:szCs w:val="24"/>
        </w:rPr>
        <w:br/>
      </w:r>
    </w:p>
    <w:p w14:paraId="7A57A3D8" w14:textId="77777777" w:rsidR="00132AD4" w:rsidRDefault="00132AD4" w:rsidP="00A046A7">
      <w:pPr>
        <w:numPr>
          <w:ilvl w:val="0"/>
          <w:numId w:val="8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How to Find Records to Update:</w:t>
      </w:r>
      <w:r>
        <w:rPr>
          <w:rFonts w:ascii="Times New Roman" w:eastAsia="Times New Roman" w:hAnsi="Times New Roman" w:cs="Times New Roman"/>
          <w:sz w:val="24"/>
          <w:szCs w:val="24"/>
        </w:rPr>
        <w:br/>
      </w:r>
    </w:p>
    <w:p w14:paraId="0F3582B8" w14:textId="77777777" w:rsidR="00132AD4" w:rsidRDefault="00132AD4" w:rsidP="00A046A7">
      <w:pPr>
        <w:numPr>
          <w:ilvl w:val="1"/>
          <w:numId w:val="8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Specify conditions to identify records</w:t>
      </w:r>
    </w:p>
    <w:p w14:paraId="12E47A07"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Set Filter Conditions:</w:t>
      </w:r>
    </w:p>
    <w:p w14:paraId="622A2653" w14:textId="77777777" w:rsidR="00132AD4" w:rsidRDefault="00132AD4" w:rsidP="00A046A7">
      <w:pPr>
        <w:numPr>
          <w:ilvl w:val="0"/>
          <w:numId w:val="8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Object: Shipment__c</w:t>
      </w:r>
      <w:r>
        <w:rPr>
          <w:rFonts w:ascii="Times New Roman" w:eastAsia="Times New Roman" w:hAnsi="Times New Roman" w:cs="Times New Roman"/>
          <w:sz w:val="24"/>
          <w:szCs w:val="24"/>
        </w:rPr>
        <w:br/>
      </w:r>
    </w:p>
    <w:p w14:paraId="060D1872" w14:textId="77777777" w:rsidR="00132AD4" w:rsidRDefault="00132AD4" w:rsidP="00A046A7">
      <w:pPr>
        <w:numPr>
          <w:ilvl w:val="0"/>
          <w:numId w:val="8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Field: Id</w:t>
      </w:r>
      <w:r>
        <w:rPr>
          <w:rFonts w:ascii="Times New Roman" w:eastAsia="Times New Roman" w:hAnsi="Times New Roman" w:cs="Times New Roman"/>
          <w:b/>
          <w:bCs/>
          <w:sz w:val="24"/>
          <w:szCs w:val="24"/>
        </w:rPr>
        <w:br/>
      </w:r>
    </w:p>
    <w:p w14:paraId="3F6F7C2B" w14:textId="77777777" w:rsidR="00132AD4" w:rsidRDefault="00132AD4" w:rsidP="00A046A7">
      <w:pPr>
        <w:numPr>
          <w:ilvl w:val="0"/>
          <w:numId w:val="8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Operator: Equals</w:t>
      </w:r>
      <w:r>
        <w:rPr>
          <w:rFonts w:ascii="Times New Roman" w:eastAsia="Times New Roman" w:hAnsi="Times New Roman" w:cs="Times New Roman"/>
          <w:sz w:val="24"/>
          <w:szCs w:val="24"/>
        </w:rPr>
        <w:br/>
      </w:r>
    </w:p>
    <w:p w14:paraId="32FB64A6" w14:textId="77777777" w:rsidR="00132AD4" w:rsidRDefault="00132AD4" w:rsidP="00A046A7">
      <w:pPr>
        <w:numPr>
          <w:ilvl w:val="0"/>
          <w:numId w:val="8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Value: </w:t>
      </w:r>
      <w:proofErr w:type="gramStart"/>
      <w:r>
        <w:rPr>
          <w:rFonts w:ascii="Times New Roman" w:eastAsia="Times New Roman" w:hAnsi="Times New Roman" w:cs="Times New Roman"/>
          <w:sz w:val="24"/>
          <w:szCs w:val="24"/>
        </w:rPr>
        <w:t>{!$Record.Shipment</w:t>
      </w:r>
      <w:proofErr w:type="gramEnd"/>
      <w:r>
        <w:rPr>
          <w:rFonts w:ascii="Times New Roman" w:eastAsia="Times New Roman" w:hAnsi="Times New Roman" w:cs="Times New Roman"/>
          <w:sz w:val="24"/>
          <w:szCs w:val="24"/>
        </w:rPr>
        <w:t>__c}</w:t>
      </w:r>
      <w:r>
        <w:rPr>
          <w:rFonts w:ascii="Times New Roman" w:eastAsia="Times New Roman" w:hAnsi="Times New Roman" w:cs="Times New Roman"/>
          <w:sz w:val="24"/>
          <w:szCs w:val="24"/>
        </w:rPr>
        <w:br/>
      </w:r>
    </w:p>
    <w:p w14:paraId="715104C6" w14:textId="77777777" w:rsidR="00132AD4" w:rsidRDefault="00132AD4" w:rsidP="00132AD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 update the Shipment linked to the Delivery Update)</w:t>
      </w:r>
    </w:p>
    <w:p w14:paraId="4C312347" w14:textId="77777777" w:rsidR="00132AD4" w:rsidRDefault="00132AD4" w:rsidP="00132AD4">
      <w:pPr>
        <w:spacing w:before="280"/>
        <w:rPr>
          <w:rFonts w:ascii="Times New Roman" w:eastAsia="Times New Roman" w:hAnsi="Times New Roman" w:cs="Times New Roman"/>
          <w:b/>
          <w:bCs/>
          <w:sz w:val="26"/>
          <w:szCs w:val="26"/>
        </w:rPr>
      </w:pPr>
    </w:p>
    <w:p w14:paraId="142344AB"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Set Field Values to Update</w:t>
      </w:r>
    </w:p>
    <w:p w14:paraId="280E20D9" w14:textId="77777777" w:rsidR="00132AD4" w:rsidRDefault="00132AD4" w:rsidP="00132AD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field mapping:</w:t>
      </w:r>
    </w:p>
    <w:tbl>
      <w:tblPr>
        <w:tblW w:w="4135" w:type="dxa"/>
        <w:tblBorders>
          <w:top w:val="nil"/>
          <w:left w:val="nil"/>
          <w:bottom w:val="nil"/>
          <w:right w:val="nil"/>
          <w:insideH w:val="nil"/>
          <w:insideV w:val="nil"/>
        </w:tblBorders>
        <w:tblLayout w:type="fixed"/>
        <w:tblLook w:val="0600" w:firstRow="0" w:lastRow="0" w:firstColumn="0" w:lastColumn="0" w:noHBand="1" w:noVBand="1"/>
      </w:tblPr>
      <w:tblGrid>
        <w:gridCol w:w="1790"/>
        <w:gridCol w:w="2345"/>
      </w:tblGrid>
      <w:tr w:rsidR="00132AD4" w14:paraId="5AF37DEB" w14:textId="77777777" w:rsidTr="00343195">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EFEAC" w14:textId="77777777" w:rsidR="00132AD4" w:rsidRDefault="00132AD4" w:rsidP="00343195">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Shipment Field</w:t>
            </w:r>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CDE27" w14:textId="77777777" w:rsidR="00132AD4" w:rsidRDefault="00132AD4" w:rsidP="00343195">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 Source</w:t>
            </w:r>
          </w:p>
        </w:tc>
      </w:tr>
      <w:tr w:rsidR="00132AD4" w14:paraId="4E727421" w14:textId="77777777" w:rsidTr="00343195">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29509" w14:textId="77777777" w:rsidR="00132AD4" w:rsidRDefault="00132AD4" w:rsidP="00343195">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Status__c</w:t>
            </w:r>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C4CFE" w14:textId="77777777" w:rsidR="00132AD4" w:rsidRDefault="00132AD4" w:rsidP="00343195">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{!$Record.Status</w:t>
            </w:r>
            <w:proofErr w:type="gramEnd"/>
            <w:r>
              <w:rPr>
                <w:rFonts w:ascii="Times New Roman" w:eastAsia="Times New Roman" w:hAnsi="Times New Roman" w:cs="Times New Roman"/>
                <w:sz w:val="24"/>
                <w:szCs w:val="24"/>
              </w:rPr>
              <w:t>__c}</w:t>
            </w:r>
          </w:p>
        </w:tc>
      </w:tr>
    </w:tbl>
    <w:p w14:paraId="17DDF73F" w14:textId="77777777" w:rsidR="00132AD4" w:rsidRDefault="00132AD4" w:rsidP="00132AD4">
      <w:pPr>
        <w:rPr>
          <w:rFonts w:ascii="Times New Roman" w:eastAsia="Times New Roman" w:hAnsi="Times New Roman" w:cs="Times New Roman"/>
          <w:sz w:val="24"/>
          <w:szCs w:val="24"/>
        </w:rPr>
      </w:pPr>
    </w:p>
    <w:p w14:paraId="3962FCE3" w14:textId="77777777" w:rsidR="00132AD4" w:rsidRDefault="00132AD4" w:rsidP="00132AD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copies status from Delivery Update to Shipment)</w:t>
      </w:r>
    </w:p>
    <w:p w14:paraId="258C5181" w14:textId="77777777" w:rsidR="00132AD4" w:rsidRDefault="00132AD4" w:rsidP="00A046A7">
      <w:pPr>
        <w:numPr>
          <w:ilvl w:val="0"/>
          <w:numId w:val="8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Done</w:t>
      </w:r>
    </w:p>
    <w:p w14:paraId="131F8ED1" w14:textId="77777777" w:rsidR="00132AD4" w:rsidRDefault="00132AD4" w:rsidP="00132AD4">
      <w:pPr>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3: Save and Activate</w:t>
      </w:r>
    </w:p>
    <w:p w14:paraId="3CB6B04F"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Save Flow</w:t>
      </w:r>
    </w:p>
    <w:p w14:paraId="47968C02" w14:textId="77777777" w:rsidR="00132AD4" w:rsidRDefault="00132AD4" w:rsidP="00A046A7">
      <w:pPr>
        <w:numPr>
          <w:ilvl w:val="0"/>
          <w:numId w:val="8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 (top-right)</w:t>
      </w:r>
      <w:r>
        <w:rPr>
          <w:rFonts w:ascii="Times New Roman" w:eastAsia="Times New Roman" w:hAnsi="Times New Roman" w:cs="Times New Roman"/>
          <w:sz w:val="24"/>
          <w:szCs w:val="24"/>
        </w:rPr>
        <w:br/>
      </w:r>
    </w:p>
    <w:p w14:paraId="7586033D" w14:textId="77777777" w:rsidR="00132AD4" w:rsidRDefault="00132AD4" w:rsidP="00A046A7">
      <w:pPr>
        <w:numPr>
          <w:ilvl w:val="0"/>
          <w:numId w:val="8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Flow Label: Auto_Update_Shipment_Status</w:t>
      </w:r>
      <w:r>
        <w:rPr>
          <w:rFonts w:ascii="Times New Roman" w:eastAsia="Times New Roman" w:hAnsi="Times New Roman" w:cs="Times New Roman"/>
          <w:sz w:val="24"/>
          <w:szCs w:val="24"/>
        </w:rPr>
        <w:br/>
      </w:r>
    </w:p>
    <w:p w14:paraId="3137252F" w14:textId="77777777" w:rsidR="00132AD4" w:rsidRDefault="00132AD4" w:rsidP="00A046A7">
      <w:pPr>
        <w:numPr>
          <w:ilvl w:val="0"/>
          <w:numId w:val="8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API Name will auto-fill</w:t>
      </w:r>
      <w:r>
        <w:rPr>
          <w:rFonts w:ascii="Times New Roman" w:eastAsia="Times New Roman" w:hAnsi="Times New Roman" w:cs="Times New Roman"/>
          <w:sz w:val="24"/>
          <w:szCs w:val="24"/>
        </w:rPr>
        <w:br/>
      </w:r>
    </w:p>
    <w:p w14:paraId="2B9A56D0" w14:textId="77777777" w:rsidR="00132AD4" w:rsidRDefault="00132AD4" w:rsidP="00A046A7">
      <w:pPr>
        <w:numPr>
          <w:ilvl w:val="0"/>
          <w:numId w:val="8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5B014220"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5: Activate Flow</w:t>
      </w:r>
    </w:p>
    <w:p w14:paraId="5A52BA49" w14:textId="77777777" w:rsidR="00132AD4" w:rsidRDefault="00132AD4" w:rsidP="00A046A7">
      <w:pPr>
        <w:numPr>
          <w:ilvl w:val="0"/>
          <w:numId w:val="8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Click Activate</w:t>
      </w:r>
      <w:r>
        <w:rPr>
          <w:rFonts w:ascii="Times New Roman" w:eastAsia="Times New Roman" w:hAnsi="Times New Roman" w:cs="Times New Roman"/>
          <w:sz w:val="24"/>
          <w:szCs w:val="24"/>
        </w:rPr>
        <w:br/>
      </w:r>
    </w:p>
    <w:p w14:paraId="32C17B9B" w14:textId="77777777" w:rsidR="00132AD4" w:rsidRDefault="00132AD4" w:rsidP="00A046A7">
      <w:pPr>
        <w:numPr>
          <w:ilvl w:val="0"/>
          <w:numId w:val="8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Flow status should show Active</w:t>
      </w:r>
      <w:r>
        <w:rPr>
          <w:rFonts w:ascii="Times New Roman" w:eastAsia="Times New Roman" w:hAnsi="Times New Roman" w:cs="Times New Roman"/>
          <w:sz w:val="24"/>
          <w:szCs w:val="24"/>
        </w:rPr>
        <w:br/>
      </w:r>
    </w:p>
    <w:p w14:paraId="43AFB12A" w14:textId="77777777" w:rsidR="00132AD4" w:rsidRPr="006A10D3" w:rsidRDefault="00132AD4" w:rsidP="00132AD4">
      <w:pPr>
        <w:pStyle w:val="ListBullet"/>
        <w:numPr>
          <w:ilvl w:val="0"/>
          <w:numId w:val="0"/>
        </w:numPr>
        <w:spacing w:line="360" w:lineRule="auto"/>
        <w:ind w:left="360"/>
        <w:rPr>
          <w:sz w:val="24"/>
          <w:szCs w:val="24"/>
          <w:lang w:val="en-IN"/>
        </w:rPr>
      </w:pPr>
      <w:r>
        <w:rPr>
          <w:rFonts w:ascii="Times New Roman" w:eastAsia="Times New Roman" w:hAnsi="Times New Roman" w:cs="Times New Roman"/>
          <w:b/>
          <w:bCs/>
          <w:sz w:val="26"/>
          <w:szCs w:val="26"/>
        </w:rPr>
        <w:lastRenderedPageBreak/>
        <w:t>Final Flow Layout:</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2D357371" wp14:editId="769A840C">
            <wp:extent cx="3390900" cy="3658349"/>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b="27940"/>
                    <a:stretch>
                      <a:fillRect/>
                    </a:stretch>
                  </pic:blipFill>
                  <pic:spPr>
                    <a:xfrm>
                      <a:off x="0" y="0"/>
                      <a:ext cx="3390900" cy="3658349"/>
                    </a:xfrm>
                    <a:prstGeom prst="rect">
                      <a:avLst/>
                    </a:prstGeom>
                    <a:ln/>
                  </pic:spPr>
                </pic:pic>
              </a:graphicData>
            </a:graphic>
          </wp:inline>
        </w:drawing>
      </w:r>
    </w:p>
    <w:p w14:paraId="462C7984" w14:textId="77777777" w:rsidR="00132AD4" w:rsidRPr="00DE490A" w:rsidRDefault="00132AD4" w:rsidP="00132AD4">
      <w:pPr>
        <w:pStyle w:val="Heading2"/>
        <w:spacing w:line="360" w:lineRule="auto"/>
        <w:rPr>
          <w:sz w:val="24"/>
          <w:szCs w:val="24"/>
        </w:rPr>
      </w:pPr>
      <w:r w:rsidRPr="00DE490A">
        <w:rPr>
          <w:sz w:val="24"/>
          <w:szCs w:val="24"/>
        </w:rPr>
        <w:t>Milestone 8: Lightning App</w:t>
      </w:r>
    </w:p>
    <w:p w14:paraId="333E8DF4" w14:textId="77777777" w:rsidR="00132AD4" w:rsidRDefault="00132AD4" w:rsidP="00132AD4">
      <w:pPr>
        <w:spacing w:line="360" w:lineRule="auto"/>
        <w:rPr>
          <w:sz w:val="24"/>
          <w:szCs w:val="24"/>
          <w:lang w:val="en-IN"/>
        </w:rPr>
      </w:pPr>
      <w:r w:rsidRPr="00DE490A">
        <w:rPr>
          <w:sz w:val="24"/>
          <w:szCs w:val="24"/>
        </w:rPr>
        <w:t>Configure the Courier Management System Lightning App and add the required object tabs, reports, and dashboards. The app acts as the operational workspace for authorized users.</w:t>
      </w:r>
    </w:p>
    <w:p w14:paraId="01D88AAF"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1: Create a Lightning App</w:t>
      </w:r>
    </w:p>
    <w:p w14:paraId="6B4D0229"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the Courier Management System App</w:t>
      </w:r>
    </w:p>
    <w:p w14:paraId="0458CDA5" w14:textId="77777777" w:rsidR="00132AD4" w:rsidRDefault="00132AD4" w:rsidP="00A046A7">
      <w:pPr>
        <w:numPr>
          <w:ilvl w:val="0"/>
          <w:numId w:val="91"/>
        </w:numPr>
        <w:spacing w:before="240" w:after="0"/>
        <w:rPr>
          <w:rFonts w:ascii="Times New Roman" w:eastAsia="Times New Roman" w:hAnsi="Times New Roman" w:cs="Times New Roman"/>
        </w:rPr>
      </w:pPr>
      <w:r>
        <w:rPr>
          <w:rFonts w:ascii="Times New Roman" w:eastAsia="Times New Roman" w:hAnsi="Times New Roman" w:cs="Times New Roman"/>
        </w:rPr>
        <w:t>From Setup, enter App Manager in the Quick Find and select App Manager.</w:t>
      </w:r>
      <w:r>
        <w:rPr>
          <w:rFonts w:ascii="Times New Roman" w:eastAsia="Times New Roman" w:hAnsi="Times New Roman" w:cs="Times New Roman"/>
        </w:rPr>
        <w:br/>
      </w:r>
    </w:p>
    <w:p w14:paraId="5DD5E8F7" w14:textId="77777777" w:rsidR="00132AD4" w:rsidRDefault="00132AD4" w:rsidP="00A046A7">
      <w:pPr>
        <w:numPr>
          <w:ilvl w:val="0"/>
          <w:numId w:val="91"/>
        </w:numPr>
        <w:spacing w:after="0"/>
        <w:rPr>
          <w:rFonts w:ascii="Times New Roman" w:eastAsia="Times New Roman" w:hAnsi="Times New Roman" w:cs="Times New Roman"/>
        </w:rPr>
      </w:pPr>
      <w:r>
        <w:rPr>
          <w:rFonts w:ascii="Times New Roman" w:eastAsia="Times New Roman" w:hAnsi="Times New Roman" w:cs="Times New Roman"/>
        </w:rPr>
        <w:t>Click New Lightning App.</w:t>
      </w:r>
      <w:r>
        <w:rPr>
          <w:rFonts w:ascii="Times New Roman" w:eastAsia="Times New Roman" w:hAnsi="Times New Roman" w:cs="Times New Roman"/>
        </w:rPr>
        <w:br/>
      </w:r>
    </w:p>
    <w:p w14:paraId="72572425"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Enter the Courier Management System as the App Name.</w:t>
      </w:r>
      <w:r>
        <w:rPr>
          <w:rFonts w:ascii="Times New Roman" w:eastAsia="Times New Roman" w:hAnsi="Times New Roman" w:cs="Times New Roman"/>
        </w:rPr>
        <w:br/>
      </w:r>
    </w:p>
    <w:p w14:paraId="1412862C" w14:textId="77777777" w:rsidR="00132AD4" w:rsidRDefault="00132AD4" w:rsidP="00A046A7">
      <w:pPr>
        <w:numPr>
          <w:ilvl w:val="0"/>
          <w:numId w:val="91"/>
        </w:numPr>
        <w:spacing w:after="0"/>
        <w:rPr>
          <w:rFonts w:ascii="Times New Roman" w:eastAsia="Times New Roman" w:hAnsi="Times New Roman" w:cs="Times New Roman"/>
        </w:rPr>
      </w:pPr>
      <w:r>
        <w:rPr>
          <w:rFonts w:ascii="Times New Roman" w:eastAsia="Times New Roman" w:hAnsi="Times New Roman" w:cs="Times New Roman"/>
        </w:rPr>
        <w:lastRenderedPageBreak/>
        <w:t>Upload an image or icon for the app, then click Next.</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20C8C3F0" wp14:editId="5111802A">
            <wp:extent cx="5943600" cy="39624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3962400"/>
                    </a:xfrm>
                    <a:prstGeom prst="rect">
                      <a:avLst/>
                    </a:prstGeom>
                    <a:ln/>
                  </pic:spPr>
                </pic:pic>
              </a:graphicData>
            </a:graphic>
          </wp:inline>
        </w:drawing>
      </w:r>
      <w:r>
        <w:rPr>
          <w:rFonts w:ascii="Times New Roman" w:eastAsia="Times New Roman" w:hAnsi="Times New Roman" w:cs="Times New Roman"/>
        </w:rPr>
        <w:br/>
      </w:r>
    </w:p>
    <w:p w14:paraId="25B1FAA9" w14:textId="77777777" w:rsidR="00132AD4" w:rsidRDefault="00132AD4" w:rsidP="00A046A7">
      <w:pPr>
        <w:numPr>
          <w:ilvl w:val="0"/>
          <w:numId w:val="91"/>
        </w:numPr>
        <w:spacing w:after="0"/>
        <w:rPr>
          <w:rFonts w:ascii="Times New Roman" w:eastAsia="Times New Roman" w:hAnsi="Times New Roman" w:cs="Times New Roman"/>
        </w:rPr>
      </w:pPr>
      <w:r>
        <w:rPr>
          <w:rFonts w:ascii="Times New Roman" w:eastAsia="Times New Roman" w:hAnsi="Times New Roman" w:cs="Times New Roman"/>
        </w:rPr>
        <w:t>Under App Options, leave the default selections and click Next.</w:t>
      </w:r>
      <w:r>
        <w:rPr>
          <w:rFonts w:ascii="Times New Roman" w:eastAsia="Times New Roman" w:hAnsi="Times New Roman" w:cs="Times New Roman"/>
        </w:rPr>
        <w:br/>
      </w:r>
    </w:p>
    <w:p w14:paraId="37E9F378" w14:textId="77777777" w:rsidR="00132AD4" w:rsidRDefault="00132AD4" w:rsidP="00A046A7">
      <w:pPr>
        <w:numPr>
          <w:ilvl w:val="0"/>
          <w:numId w:val="91"/>
        </w:numPr>
        <w:spacing w:after="0"/>
        <w:rPr>
          <w:rFonts w:ascii="Times New Roman" w:eastAsia="Times New Roman" w:hAnsi="Times New Roman" w:cs="Times New Roman"/>
        </w:rPr>
      </w:pPr>
      <w:r>
        <w:rPr>
          <w:rFonts w:ascii="Times New Roman" w:eastAsia="Times New Roman" w:hAnsi="Times New Roman" w:cs="Times New Roman"/>
        </w:rPr>
        <w:t>Under Utility Items, leave as it is and click Next.</w:t>
      </w:r>
      <w:r>
        <w:rPr>
          <w:rFonts w:ascii="Times New Roman" w:eastAsia="Times New Roman" w:hAnsi="Times New Roman" w:cs="Times New Roman"/>
        </w:rPr>
        <w:br/>
      </w:r>
    </w:p>
    <w:p w14:paraId="252E26C6" w14:textId="77777777" w:rsidR="00132AD4" w:rsidRDefault="00132AD4" w:rsidP="00A046A7">
      <w:pPr>
        <w:numPr>
          <w:ilvl w:val="0"/>
          <w:numId w:val="91"/>
        </w:numPr>
        <w:spacing w:after="0"/>
        <w:rPr>
          <w:rFonts w:ascii="Times New Roman" w:eastAsia="Times New Roman" w:hAnsi="Times New Roman" w:cs="Times New Roman"/>
        </w:rPr>
      </w:pPr>
      <w:r>
        <w:rPr>
          <w:rFonts w:ascii="Times New Roman" w:eastAsia="Times New Roman" w:hAnsi="Times New Roman" w:cs="Times New Roman"/>
        </w:rPr>
        <w:t>From Available Items, select the following and move them to Selected Items:</w:t>
      </w:r>
      <w:r>
        <w:rPr>
          <w:rFonts w:ascii="Times New Roman" w:eastAsia="Times New Roman" w:hAnsi="Times New Roman" w:cs="Times New Roman"/>
        </w:rPr>
        <w:br/>
      </w:r>
    </w:p>
    <w:p w14:paraId="76924E25"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Customer</w:t>
      </w:r>
      <w:r>
        <w:rPr>
          <w:rFonts w:ascii="Times New Roman" w:eastAsia="Times New Roman" w:hAnsi="Times New Roman" w:cs="Times New Roman"/>
        </w:rPr>
        <w:br/>
      </w:r>
    </w:p>
    <w:p w14:paraId="65CCE7F0"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Shipment</w:t>
      </w:r>
      <w:r>
        <w:rPr>
          <w:rFonts w:ascii="Times New Roman" w:eastAsia="Times New Roman" w:hAnsi="Times New Roman" w:cs="Times New Roman"/>
        </w:rPr>
        <w:br/>
      </w:r>
    </w:p>
    <w:p w14:paraId="00EABDD4"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Delivery Agent</w:t>
      </w:r>
      <w:r>
        <w:rPr>
          <w:rFonts w:ascii="Times New Roman" w:eastAsia="Times New Roman" w:hAnsi="Times New Roman" w:cs="Times New Roman"/>
        </w:rPr>
        <w:br/>
      </w:r>
    </w:p>
    <w:p w14:paraId="4881271C"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Branch</w:t>
      </w:r>
      <w:r>
        <w:rPr>
          <w:rFonts w:ascii="Times New Roman" w:eastAsia="Times New Roman" w:hAnsi="Times New Roman" w:cs="Times New Roman"/>
        </w:rPr>
        <w:br/>
      </w:r>
    </w:p>
    <w:p w14:paraId="1DC646C0"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Delivery Update</w:t>
      </w:r>
      <w:r>
        <w:rPr>
          <w:rFonts w:ascii="Times New Roman" w:eastAsia="Times New Roman" w:hAnsi="Times New Roman" w:cs="Times New Roman"/>
        </w:rPr>
        <w:br/>
      </w:r>
    </w:p>
    <w:p w14:paraId="5A94F011"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Invoice</w:t>
      </w:r>
      <w:r>
        <w:rPr>
          <w:rFonts w:ascii="Times New Roman" w:eastAsia="Times New Roman" w:hAnsi="Times New Roman" w:cs="Times New Roman"/>
        </w:rPr>
        <w:br/>
      </w:r>
    </w:p>
    <w:p w14:paraId="1ECA9E7C"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Reports</w:t>
      </w:r>
      <w:r>
        <w:rPr>
          <w:rFonts w:ascii="Times New Roman" w:eastAsia="Times New Roman" w:hAnsi="Times New Roman" w:cs="Times New Roman"/>
        </w:rPr>
        <w:br/>
      </w:r>
    </w:p>
    <w:p w14:paraId="5E2EBA82" w14:textId="77777777" w:rsidR="00132AD4" w:rsidRDefault="00132AD4" w:rsidP="00A046A7">
      <w:pPr>
        <w:numPr>
          <w:ilvl w:val="1"/>
          <w:numId w:val="91"/>
        </w:numPr>
        <w:spacing w:after="0"/>
        <w:rPr>
          <w:rFonts w:ascii="Times New Roman" w:eastAsia="Times New Roman" w:hAnsi="Times New Roman" w:cs="Times New Roman"/>
        </w:rPr>
      </w:pPr>
      <w:r>
        <w:rPr>
          <w:rFonts w:ascii="Times New Roman" w:eastAsia="Times New Roman" w:hAnsi="Times New Roman" w:cs="Times New Roman"/>
        </w:rPr>
        <w:t>Dashboards</w:t>
      </w:r>
      <w:r>
        <w:rPr>
          <w:rFonts w:ascii="Times New Roman" w:eastAsia="Times New Roman" w:hAnsi="Times New Roman" w:cs="Times New Roman"/>
        </w:rPr>
        <w:br/>
      </w:r>
    </w:p>
    <w:p w14:paraId="41B607A9" w14:textId="77777777" w:rsidR="00132AD4" w:rsidRDefault="00132AD4" w:rsidP="00A046A7">
      <w:pPr>
        <w:numPr>
          <w:ilvl w:val="0"/>
          <w:numId w:val="91"/>
        </w:numPr>
        <w:spacing w:after="0"/>
        <w:rPr>
          <w:rFonts w:ascii="Times New Roman" w:eastAsia="Times New Roman" w:hAnsi="Times New Roman" w:cs="Times New Roman"/>
        </w:rPr>
      </w:pPr>
      <w:r>
        <w:rPr>
          <w:rFonts w:ascii="Times New Roman" w:eastAsia="Times New Roman" w:hAnsi="Times New Roman" w:cs="Times New Roman"/>
        </w:rPr>
        <w:lastRenderedPageBreak/>
        <w:t>Click Next.</w:t>
      </w:r>
      <w:r>
        <w:rPr>
          <w:rFonts w:ascii="Times New Roman" w:eastAsia="Times New Roman" w:hAnsi="Times New Roman" w:cs="Times New Roman"/>
        </w:rPr>
        <w:br/>
      </w:r>
    </w:p>
    <w:p w14:paraId="7F50B096" w14:textId="77777777" w:rsidR="00132AD4" w:rsidRDefault="00132AD4" w:rsidP="00A046A7">
      <w:pPr>
        <w:numPr>
          <w:ilvl w:val="0"/>
          <w:numId w:val="91"/>
        </w:numPr>
        <w:spacing w:after="0"/>
        <w:rPr>
          <w:rFonts w:ascii="Times New Roman" w:eastAsia="Times New Roman" w:hAnsi="Times New Roman" w:cs="Times New Roman"/>
        </w:rPr>
      </w:pPr>
      <w:r>
        <w:rPr>
          <w:rFonts w:ascii="Times New Roman" w:eastAsia="Times New Roman" w:hAnsi="Times New Roman" w:cs="Times New Roman"/>
        </w:rPr>
        <w:t>From Available Profiles, select System Administrator and move it to Selected Profiles.</w:t>
      </w:r>
      <w:r>
        <w:rPr>
          <w:rFonts w:ascii="Times New Roman" w:eastAsia="Times New Roman" w:hAnsi="Times New Roman" w:cs="Times New Roman"/>
        </w:rPr>
        <w:br/>
      </w:r>
      <w:r w:rsidRPr="003755CF">
        <w:rPr>
          <w:rFonts w:ascii="Times New Roman" w:eastAsia="Times New Roman" w:hAnsi="Times New Roman" w:cs="Times New Roman"/>
        </w:rPr>
        <w:drawing>
          <wp:inline distT="0" distB="0" distL="0" distR="0" wp14:anchorId="276EAB05" wp14:editId="5BA39789">
            <wp:extent cx="5943600" cy="2597785"/>
            <wp:effectExtent l="0" t="0" r="0" b="0"/>
            <wp:docPr id="79172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1140" name=""/>
                    <pic:cNvPicPr/>
                  </pic:nvPicPr>
                  <pic:blipFill>
                    <a:blip r:embed="rId22"/>
                    <a:stretch>
                      <a:fillRect/>
                    </a:stretch>
                  </pic:blipFill>
                  <pic:spPr>
                    <a:xfrm>
                      <a:off x="0" y="0"/>
                      <a:ext cx="5943600" cy="2597785"/>
                    </a:xfrm>
                    <a:prstGeom prst="rect">
                      <a:avLst/>
                    </a:prstGeom>
                  </pic:spPr>
                </pic:pic>
              </a:graphicData>
            </a:graphic>
          </wp:inline>
        </w:drawing>
      </w:r>
    </w:p>
    <w:p w14:paraId="559374A9" w14:textId="77777777" w:rsidR="00132AD4" w:rsidRDefault="00132AD4" w:rsidP="00A046A7">
      <w:pPr>
        <w:numPr>
          <w:ilvl w:val="0"/>
          <w:numId w:val="91"/>
        </w:numPr>
        <w:spacing w:after="240"/>
        <w:rPr>
          <w:rFonts w:ascii="Times New Roman" w:eastAsia="Times New Roman" w:hAnsi="Times New Roman" w:cs="Times New Roman"/>
        </w:rPr>
      </w:pPr>
      <w:r>
        <w:rPr>
          <w:rFonts w:ascii="Times New Roman" w:eastAsia="Times New Roman" w:hAnsi="Times New Roman" w:cs="Times New Roman"/>
        </w:rPr>
        <w:t>Click Save &amp; Finish.</w:t>
      </w:r>
    </w:p>
    <w:p w14:paraId="14EF4F23" w14:textId="77777777" w:rsidR="00132AD4" w:rsidRDefault="00132AD4" w:rsidP="00132AD4">
      <w:pPr>
        <w:pStyle w:val="Heading1"/>
        <w:rPr>
          <w:rFonts w:ascii="Times New Roman" w:eastAsia="Times New Roman" w:hAnsi="Times New Roman" w:cs="Times New Roman"/>
          <w:b/>
          <w:bCs/>
        </w:rPr>
      </w:pPr>
      <w:bookmarkStart w:id="28" w:name="_ypr9fjsf43nm" w:colFirst="0" w:colLast="0"/>
      <w:bookmarkEnd w:id="28"/>
    </w:p>
    <w:p w14:paraId="3BBBC017" w14:textId="77777777" w:rsidR="00132AD4" w:rsidRPr="006A10D3" w:rsidRDefault="00132AD4" w:rsidP="00132AD4">
      <w:pPr>
        <w:spacing w:line="360" w:lineRule="auto"/>
        <w:rPr>
          <w:sz w:val="24"/>
          <w:szCs w:val="24"/>
          <w:lang w:val="en-IN"/>
        </w:rPr>
      </w:pPr>
    </w:p>
    <w:p w14:paraId="2CC50C0C" w14:textId="77777777" w:rsidR="00132AD4" w:rsidRPr="00DE490A" w:rsidRDefault="00132AD4" w:rsidP="00132AD4">
      <w:pPr>
        <w:spacing w:line="360" w:lineRule="auto"/>
        <w:rPr>
          <w:sz w:val="24"/>
          <w:szCs w:val="24"/>
        </w:rPr>
      </w:pPr>
    </w:p>
    <w:p w14:paraId="1E6BEC19" w14:textId="77777777" w:rsidR="00132AD4" w:rsidRPr="00DE490A" w:rsidRDefault="00132AD4" w:rsidP="00132AD4">
      <w:pPr>
        <w:pStyle w:val="Heading2"/>
        <w:spacing w:line="360" w:lineRule="auto"/>
        <w:rPr>
          <w:sz w:val="24"/>
          <w:szCs w:val="24"/>
        </w:rPr>
      </w:pPr>
      <w:r w:rsidRPr="00DE490A">
        <w:rPr>
          <w:sz w:val="24"/>
          <w:szCs w:val="24"/>
        </w:rPr>
        <w:t>Milestone 9: Profiles</w:t>
      </w:r>
    </w:p>
    <w:tbl>
      <w:tblPr>
        <w:tblStyle w:val="TableGrid"/>
        <w:tblW w:w="0" w:type="auto"/>
        <w:jc w:val="center"/>
        <w:tblLook w:val="04A0" w:firstRow="1" w:lastRow="0" w:firstColumn="1" w:lastColumn="0" w:noHBand="0" w:noVBand="1"/>
      </w:tblPr>
      <w:tblGrid>
        <w:gridCol w:w="4657"/>
        <w:gridCol w:w="4693"/>
      </w:tblGrid>
      <w:tr w:rsidR="00132AD4" w:rsidRPr="00DE490A" w14:paraId="3719B2C8" w14:textId="77777777" w:rsidTr="00343195">
        <w:trPr>
          <w:jc w:val="center"/>
        </w:trPr>
        <w:tc>
          <w:tcPr>
            <w:tcW w:w="4968" w:type="dxa"/>
            <w:vAlign w:val="center"/>
          </w:tcPr>
          <w:p w14:paraId="2D4D365A" w14:textId="77777777" w:rsidR="00132AD4" w:rsidRPr="00DE490A" w:rsidRDefault="00132AD4" w:rsidP="00343195">
            <w:pPr>
              <w:spacing w:line="360" w:lineRule="auto"/>
              <w:rPr>
                <w:sz w:val="24"/>
                <w:szCs w:val="24"/>
              </w:rPr>
            </w:pPr>
            <w:r w:rsidRPr="00DE490A">
              <w:rPr>
                <w:b/>
                <w:sz w:val="24"/>
                <w:szCs w:val="24"/>
              </w:rPr>
              <w:t>Profile</w:t>
            </w:r>
          </w:p>
        </w:tc>
        <w:tc>
          <w:tcPr>
            <w:tcW w:w="4968" w:type="dxa"/>
            <w:vAlign w:val="center"/>
          </w:tcPr>
          <w:p w14:paraId="062AE82D" w14:textId="77777777" w:rsidR="00132AD4" w:rsidRPr="00DE490A" w:rsidRDefault="00132AD4" w:rsidP="00343195">
            <w:pPr>
              <w:spacing w:line="360" w:lineRule="auto"/>
              <w:rPr>
                <w:sz w:val="24"/>
                <w:szCs w:val="24"/>
              </w:rPr>
            </w:pPr>
            <w:r w:rsidRPr="00DE490A">
              <w:rPr>
                <w:b/>
                <w:sz w:val="24"/>
                <w:szCs w:val="24"/>
              </w:rPr>
              <w:t>Primary Responsibility</w:t>
            </w:r>
          </w:p>
        </w:tc>
      </w:tr>
      <w:tr w:rsidR="00132AD4" w:rsidRPr="00DE490A" w14:paraId="59BE41BC" w14:textId="77777777" w:rsidTr="00343195">
        <w:trPr>
          <w:jc w:val="center"/>
        </w:trPr>
        <w:tc>
          <w:tcPr>
            <w:tcW w:w="4968" w:type="dxa"/>
            <w:vAlign w:val="center"/>
          </w:tcPr>
          <w:p w14:paraId="6FEC717A" w14:textId="77777777" w:rsidR="00132AD4" w:rsidRPr="00DE490A" w:rsidRDefault="00132AD4" w:rsidP="00343195">
            <w:pPr>
              <w:spacing w:line="360" w:lineRule="auto"/>
              <w:rPr>
                <w:sz w:val="24"/>
                <w:szCs w:val="24"/>
              </w:rPr>
            </w:pPr>
            <w:r w:rsidRPr="00DE490A">
              <w:rPr>
                <w:sz w:val="24"/>
                <w:szCs w:val="24"/>
              </w:rPr>
              <w:t>Courier Admin</w:t>
            </w:r>
          </w:p>
        </w:tc>
        <w:tc>
          <w:tcPr>
            <w:tcW w:w="4968" w:type="dxa"/>
            <w:vAlign w:val="center"/>
          </w:tcPr>
          <w:p w14:paraId="5CCA58D1" w14:textId="77777777" w:rsidR="00132AD4" w:rsidRPr="00DE490A" w:rsidRDefault="00132AD4" w:rsidP="00343195">
            <w:pPr>
              <w:spacing w:line="360" w:lineRule="auto"/>
              <w:rPr>
                <w:sz w:val="24"/>
                <w:szCs w:val="24"/>
              </w:rPr>
            </w:pPr>
            <w:r w:rsidRPr="00DE490A">
              <w:rPr>
                <w:sz w:val="24"/>
                <w:szCs w:val="24"/>
              </w:rPr>
              <w:t>System configuration and overall control</w:t>
            </w:r>
          </w:p>
        </w:tc>
      </w:tr>
      <w:tr w:rsidR="00132AD4" w:rsidRPr="00DE490A" w14:paraId="749E5F9B" w14:textId="77777777" w:rsidTr="00343195">
        <w:trPr>
          <w:jc w:val="center"/>
        </w:trPr>
        <w:tc>
          <w:tcPr>
            <w:tcW w:w="4968" w:type="dxa"/>
            <w:vAlign w:val="center"/>
          </w:tcPr>
          <w:p w14:paraId="72ECB424" w14:textId="77777777" w:rsidR="00132AD4" w:rsidRPr="00DE490A" w:rsidRDefault="00132AD4" w:rsidP="00343195">
            <w:pPr>
              <w:spacing w:line="360" w:lineRule="auto"/>
              <w:rPr>
                <w:sz w:val="24"/>
                <w:szCs w:val="24"/>
              </w:rPr>
            </w:pPr>
            <w:r w:rsidRPr="00DE490A">
              <w:rPr>
                <w:sz w:val="24"/>
                <w:szCs w:val="24"/>
              </w:rPr>
              <w:t>Branch Manager</w:t>
            </w:r>
          </w:p>
        </w:tc>
        <w:tc>
          <w:tcPr>
            <w:tcW w:w="4968" w:type="dxa"/>
            <w:vAlign w:val="center"/>
          </w:tcPr>
          <w:p w14:paraId="7DC7CA07" w14:textId="77777777" w:rsidR="00132AD4" w:rsidRPr="00DE490A" w:rsidRDefault="00132AD4" w:rsidP="00343195">
            <w:pPr>
              <w:spacing w:line="360" w:lineRule="auto"/>
              <w:rPr>
                <w:sz w:val="24"/>
                <w:szCs w:val="24"/>
              </w:rPr>
            </w:pPr>
            <w:r w:rsidRPr="00DE490A">
              <w:rPr>
                <w:sz w:val="24"/>
                <w:szCs w:val="24"/>
              </w:rPr>
              <w:t>Branch operations, shipments, agents, and analytics</w:t>
            </w:r>
          </w:p>
        </w:tc>
      </w:tr>
      <w:tr w:rsidR="00132AD4" w:rsidRPr="00DE490A" w14:paraId="73499E35" w14:textId="77777777" w:rsidTr="00343195">
        <w:trPr>
          <w:jc w:val="center"/>
        </w:trPr>
        <w:tc>
          <w:tcPr>
            <w:tcW w:w="4968" w:type="dxa"/>
            <w:vAlign w:val="center"/>
          </w:tcPr>
          <w:p w14:paraId="7AC6C141" w14:textId="77777777" w:rsidR="00132AD4" w:rsidRPr="00DE490A" w:rsidRDefault="00132AD4" w:rsidP="00343195">
            <w:pPr>
              <w:spacing w:line="360" w:lineRule="auto"/>
              <w:rPr>
                <w:sz w:val="24"/>
                <w:szCs w:val="24"/>
              </w:rPr>
            </w:pPr>
            <w:r w:rsidRPr="00DE490A">
              <w:rPr>
                <w:sz w:val="24"/>
                <w:szCs w:val="24"/>
              </w:rPr>
              <w:t>Delivery Agent</w:t>
            </w:r>
          </w:p>
        </w:tc>
        <w:tc>
          <w:tcPr>
            <w:tcW w:w="4968" w:type="dxa"/>
            <w:vAlign w:val="center"/>
          </w:tcPr>
          <w:p w14:paraId="35F0D5DF" w14:textId="77777777" w:rsidR="00132AD4" w:rsidRPr="00DE490A" w:rsidRDefault="00132AD4" w:rsidP="00343195">
            <w:pPr>
              <w:spacing w:line="360" w:lineRule="auto"/>
              <w:rPr>
                <w:sz w:val="24"/>
                <w:szCs w:val="24"/>
              </w:rPr>
            </w:pPr>
            <w:r w:rsidRPr="00DE490A">
              <w:rPr>
                <w:sz w:val="24"/>
                <w:szCs w:val="24"/>
              </w:rPr>
              <w:t>Assigned shipment handling and delivery updates</w:t>
            </w:r>
          </w:p>
        </w:tc>
      </w:tr>
      <w:tr w:rsidR="00132AD4" w:rsidRPr="00DE490A" w14:paraId="3A75D42D" w14:textId="77777777" w:rsidTr="00343195">
        <w:trPr>
          <w:jc w:val="center"/>
        </w:trPr>
        <w:tc>
          <w:tcPr>
            <w:tcW w:w="4968" w:type="dxa"/>
            <w:vAlign w:val="center"/>
          </w:tcPr>
          <w:p w14:paraId="6A473B0E" w14:textId="77777777" w:rsidR="00132AD4" w:rsidRPr="00DE490A" w:rsidRDefault="00132AD4" w:rsidP="00343195">
            <w:pPr>
              <w:spacing w:line="360" w:lineRule="auto"/>
              <w:rPr>
                <w:sz w:val="24"/>
                <w:szCs w:val="24"/>
              </w:rPr>
            </w:pPr>
            <w:r w:rsidRPr="00DE490A">
              <w:rPr>
                <w:sz w:val="24"/>
                <w:szCs w:val="24"/>
              </w:rPr>
              <w:t>Customer Support</w:t>
            </w:r>
          </w:p>
        </w:tc>
        <w:tc>
          <w:tcPr>
            <w:tcW w:w="4968" w:type="dxa"/>
            <w:vAlign w:val="center"/>
          </w:tcPr>
          <w:p w14:paraId="49B18631" w14:textId="77777777" w:rsidR="00132AD4" w:rsidRPr="00DE490A" w:rsidRDefault="00132AD4" w:rsidP="00343195">
            <w:pPr>
              <w:spacing w:line="360" w:lineRule="auto"/>
              <w:rPr>
                <w:sz w:val="24"/>
                <w:szCs w:val="24"/>
              </w:rPr>
            </w:pPr>
            <w:r w:rsidRPr="00DE490A">
              <w:rPr>
                <w:sz w:val="24"/>
                <w:szCs w:val="24"/>
              </w:rPr>
              <w:t>Customer information and shipment tracking support</w:t>
            </w:r>
          </w:p>
        </w:tc>
      </w:tr>
    </w:tbl>
    <w:p w14:paraId="55599C09"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Activity 1: Create a Custom Profile – Courier Admin</w:t>
      </w:r>
    </w:p>
    <w:p w14:paraId="69C3EF5E"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a Custom Profile:</w:t>
      </w:r>
    </w:p>
    <w:p w14:paraId="1CC2CAC8" w14:textId="77777777" w:rsidR="00132AD4" w:rsidRDefault="00132AD4" w:rsidP="00A046A7">
      <w:pPr>
        <w:numPr>
          <w:ilvl w:val="0"/>
          <w:numId w:val="102"/>
        </w:numPr>
        <w:spacing w:before="240" w:after="0"/>
        <w:rPr>
          <w:rFonts w:ascii="Times New Roman" w:eastAsia="Times New Roman" w:hAnsi="Times New Roman" w:cs="Times New Roman"/>
        </w:rPr>
      </w:pPr>
      <w:r>
        <w:rPr>
          <w:rFonts w:ascii="Times New Roman" w:eastAsia="Times New Roman" w:hAnsi="Times New Roman" w:cs="Times New Roman"/>
        </w:rPr>
        <w:t>From Setup, enter Profiles in the Quick Find box.</w:t>
      </w:r>
      <w:r>
        <w:rPr>
          <w:rFonts w:ascii="Times New Roman" w:eastAsia="Times New Roman" w:hAnsi="Times New Roman" w:cs="Times New Roman"/>
        </w:rPr>
        <w:br/>
      </w:r>
    </w:p>
    <w:p w14:paraId="77EA2821" w14:textId="77777777" w:rsidR="00132AD4" w:rsidRDefault="00132AD4" w:rsidP="00A046A7">
      <w:pPr>
        <w:numPr>
          <w:ilvl w:val="0"/>
          <w:numId w:val="102"/>
        </w:numPr>
        <w:spacing w:after="0"/>
        <w:rPr>
          <w:rFonts w:ascii="Times New Roman" w:eastAsia="Times New Roman" w:hAnsi="Times New Roman" w:cs="Times New Roman"/>
        </w:rPr>
      </w:pPr>
      <w:r>
        <w:rPr>
          <w:rFonts w:ascii="Times New Roman" w:eastAsia="Times New Roman" w:hAnsi="Times New Roman" w:cs="Times New Roman"/>
        </w:rPr>
        <w:t>Click Profiles.</w:t>
      </w:r>
      <w:r>
        <w:rPr>
          <w:rFonts w:ascii="Times New Roman" w:eastAsia="Times New Roman" w:hAnsi="Times New Roman" w:cs="Times New Roman"/>
        </w:rPr>
        <w:br/>
      </w:r>
    </w:p>
    <w:p w14:paraId="6D127325" w14:textId="77777777" w:rsidR="00132AD4" w:rsidRDefault="00132AD4" w:rsidP="00A046A7">
      <w:pPr>
        <w:numPr>
          <w:ilvl w:val="0"/>
          <w:numId w:val="102"/>
        </w:numPr>
        <w:spacing w:after="0"/>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sidRPr="003755CF">
        <w:rPr>
          <w:rFonts w:ascii="Times New Roman" w:eastAsia="Times New Roman" w:hAnsi="Times New Roman" w:cs="Times New Roman"/>
        </w:rPr>
        <w:drawing>
          <wp:inline distT="0" distB="0" distL="0" distR="0" wp14:anchorId="2DF94FDE" wp14:editId="5079BD1B">
            <wp:extent cx="5943600" cy="2877185"/>
            <wp:effectExtent l="0" t="0" r="0" b="0"/>
            <wp:docPr id="137373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39879" name=""/>
                    <pic:cNvPicPr/>
                  </pic:nvPicPr>
                  <pic:blipFill>
                    <a:blip r:embed="rId23"/>
                    <a:stretch>
                      <a:fillRect/>
                    </a:stretch>
                  </pic:blipFill>
                  <pic:spPr>
                    <a:xfrm>
                      <a:off x="0" y="0"/>
                      <a:ext cx="5943600" cy="2877185"/>
                    </a:xfrm>
                    <a:prstGeom prst="rect">
                      <a:avLst/>
                    </a:prstGeom>
                  </pic:spPr>
                </pic:pic>
              </a:graphicData>
            </a:graphic>
          </wp:inline>
        </w:drawing>
      </w:r>
    </w:p>
    <w:p w14:paraId="77D847B3" w14:textId="77777777" w:rsidR="00132AD4" w:rsidRDefault="00132AD4" w:rsidP="00A046A7">
      <w:pPr>
        <w:numPr>
          <w:ilvl w:val="0"/>
          <w:numId w:val="102"/>
        </w:numPr>
        <w:spacing w:after="0"/>
        <w:rPr>
          <w:rFonts w:ascii="Times New Roman" w:eastAsia="Times New Roman" w:hAnsi="Times New Roman" w:cs="Times New Roman"/>
        </w:rPr>
      </w:pPr>
      <w:r>
        <w:rPr>
          <w:rFonts w:ascii="Times New Roman" w:eastAsia="Times New Roman" w:hAnsi="Times New Roman" w:cs="Times New Roman"/>
        </w:rPr>
        <w:t>Select Existing Profile as: System Administrator.</w:t>
      </w:r>
      <w:r>
        <w:rPr>
          <w:rFonts w:ascii="Times New Roman" w:eastAsia="Times New Roman" w:hAnsi="Times New Roman" w:cs="Times New Roman"/>
        </w:rPr>
        <w:br/>
      </w:r>
    </w:p>
    <w:p w14:paraId="3F43A892" w14:textId="77777777" w:rsidR="00132AD4" w:rsidRDefault="00132AD4" w:rsidP="00A046A7">
      <w:pPr>
        <w:numPr>
          <w:ilvl w:val="0"/>
          <w:numId w:val="102"/>
        </w:numPr>
        <w:spacing w:after="0"/>
        <w:rPr>
          <w:rFonts w:ascii="Times New Roman" w:eastAsia="Times New Roman" w:hAnsi="Times New Roman" w:cs="Times New Roman"/>
        </w:rPr>
      </w:pPr>
      <w:r>
        <w:rPr>
          <w:rFonts w:ascii="Times New Roman" w:eastAsia="Times New Roman" w:hAnsi="Times New Roman" w:cs="Times New Roman"/>
        </w:rPr>
        <w:t>Enter Profile Name: Courier Admin.</w:t>
      </w:r>
      <w:r>
        <w:rPr>
          <w:rFonts w:ascii="Times New Roman" w:eastAsia="Times New Roman" w:hAnsi="Times New Roman" w:cs="Times New Roman"/>
        </w:rPr>
        <w:br/>
      </w:r>
    </w:p>
    <w:p w14:paraId="21A6BD56" w14:textId="77777777" w:rsidR="00132AD4" w:rsidRDefault="00132AD4" w:rsidP="00A046A7">
      <w:pPr>
        <w:numPr>
          <w:ilvl w:val="0"/>
          <w:numId w:val="102"/>
        </w:numPr>
        <w:spacing w:after="240"/>
        <w:rPr>
          <w:rFonts w:ascii="Times New Roman" w:eastAsia="Times New Roman" w:hAnsi="Times New Roman" w:cs="Times New Roman"/>
        </w:rPr>
      </w:pPr>
      <w:r>
        <w:rPr>
          <w:rFonts w:ascii="Times New Roman" w:eastAsia="Times New Roman" w:hAnsi="Times New Roman" w:cs="Times New Roman"/>
        </w:rPr>
        <w:lastRenderedPageBreak/>
        <w:t>Click Save.</w:t>
      </w:r>
      <w:r>
        <w:rPr>
          <w:rFonts w:ascii="Times New Roman" w:eastAsia="Times New Roman" w:hAnsi="Times New Roman" w:cs="Times New Roman"/>
        </w:rPr>
        <w:br/>
      </w:r>
      <w:r w:rsidRPr="003755CF">
        <w:rPr>
          <w:rFonts w:ascii="Times New Roman" w:eastAsia="Times New Roman" w:hAnsi="Times New Roman" w:cs="Times New Roman"/>
        </w:rPr>
        <w:drawing>
          <wp:inline distT="0" distB="0" distL="0" distR="0" wp14:anchorId="69589D42" wp14:editId="0795CEC3">
            <wp:extent cx="5943600" cy="3700780"/>
            <wp:effectExtent l="0" t="0" r="0" b="0"/>
            <wp:docPr id="173347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7024" name=""/>
                    <pic:cNvPicPr/>
                  </pic:nvPicPr>
                  <pic:blipFill>
                    <a:blip r:embed="rId24"/>
                    <a:stretch>
                      <a:fillRect/>
                    </a:stretch>
                  </pic:blipFill>
                  <pic:spPr>
                    <a:xfrm>
                      <a:off x="0" y="0"/>
                      <a:ext cx="5943600" cy="3700780"/>
                    </a:xfrm>
                    <a:prstGeom prst="rect">
                      <a:avLst/>
                    </a:prstGeom>
                  </pic:spPr>
                </pic:pic>
              </a:graphicData>
            </a:graphic>
          </wp:inline>
        </w:drawing>
      </w:r>
    </w:p>
    <w:p w14:paraId="14BA4CFC"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Why use System Administrator as Base?</w:t>
      </w:r>
    </w:p>
    <w:p w14:paraId="4A2810A0"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It already has:</w:t>
      </w:r>
    </w:p>
    <w:p w14:paraId="7E12A2FD" w14:textId="77777777" w:rsidR="00132AD4" w:rsidRDefault="00132AD4" w:rsidP="00A046A7">
      <w:pPr>
        <w:numPr>
          <w:ilvl w:val="0"/>
          <w:numId w:val="96"/>
        </w:numPr>
        <w:spacing w:before="240" w:after="0"/>
        <w:rPr>
          <w:rFonts w:ascii="Times New Roman" w:eastAsia="Times New Roman" w:hAnsi="Times New Roman" w:cs="Times New Roman"/>
        </w:rPr>
      </w:pPr>
      <w:r>
        <w:rPr>
          <w:rFonts w:ascii="Times New Roman" w:eastAsia="Times New Roman" w:hAnsi="Times New Roman" w:cs="Times New Roman"/>
        </w:rPr>
        <w:t>Modify All Data</w:t>
      </w:r>
      <w:r>
        <w:rPr>
          <w:rFonts w:ascii="Times New Roman" w:eastAsia="Times New Roman" w:hAnsi="Times New Roman" w:cs="Times New Roman"/>
        </w:rPr>
        <w:br/>
      </w:r>
    </w:p>
    <w:p w14:paraId="2C03AE16" w14:textId="77777777" w:rsidR="00132AD4" w:rsidRDefault="00132AD4" w:rsidP="00A046A7">
      <w:pPr>
        <w:numPr>
          <w:ilvl w:val="0"/>
          <w:numId w:val="96"/>
        </w:numPr>
        <w:spacing w:after="0"/>
        <w:rPr>
          <w:rFonts w:ascii="Times New Roman" w:eastAsia="Times New Roman" w:hAnsi="Times New Roman" w:cs="Times New Roman"/>
        </w:rPr>
      </w:pPr>
      <w:r>
        <w:rPr>
          <w:rFonts w:ascii="Times New Roman" w:eastAsia="Times New Roman" w:hAnsi="Times New Roman" w:cs="Times New Roman"/>
        </w:rPr>
        <w:t>Customize Application</w:t>
      </w:r>
      <w:r>
        <w:rPr>
          <w:rFonts w:ascii="Times New Roman" w:eastAsia="Times New Roman" w:hAnsi="Times New Roman" w:cs="Times New Roman"/>
        </w:rPr>
        <w:br/>
      </w:r>
    </w:p>
    <w:p w14:paraId="243A444E" w14:textId="77777777" w:rsidR="00132AD4" w:rsidRDefault="00132AD4" w:rsidP="00A046A7">
      <w:pPr>
        <w:numPr>
          <w:ilvl w:val="0"/>
          <w:numId w:val="96"/>
        </w:numPr>
        <w:spacing w:after="240"/>
        <w:rPr>
          <w:rFonts w:ascii="Times New Roman" w:eastAsia="Times New Roman" w:hAnsi="Times New Roman" w:cs="Times New Roman"/>
        </w:rPr>
      </w:pPr>
      <w:r>
        <w:rPr>
          <w:rFonts w:ascii="Times New Roman" w:eastAsia="Times New Roman" w:hAnsi="Times New Roman" w:cs="Times New Roman"/>
        </w:rPr>
        <w:t>Full CRUD access on all objects</w:t>
      </w:r>
      <w:r>
        <w:rPr>
          <w:rFonts w:ascii="Times New Roman" w:eastAsia="Times New Roman" w:hAnsi="Times New Roman" w:cs="Times New Roman"/>
        </w:rPr>
        <w:br/>
      </w:r>
    </w:p>
    <w:p w14:paraId="6A5B34A8"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 xml:space="preserve">By cloning it, the </w:t>
      </w:r>
      <w:r>
        <w:rPr>
          <w:rFonts w:ascii="Times New Roman" w:eastAsia="Times New Roman" w:hAnsi="Times New Roman" w:cs="Times New Roman"/>
          <w:b/>
          <w:bCs/>
        </w:rPr>
        <w:t>Courier Admin profile automatically inherits full access</w:t>
      </w:r>
      <w:r>
        <w:rPr>
          <w:rFonts w:ascii="Times New Roman" w:eastAsia="Times New Roman" w:hAnsi="Times New Roman" w:cs="Times New Roman"/>
        </w:rPr>
        <w:t>.</w:t>
      </w:r>
      <w:r>
        <w:rPr>
          <w:rFonts w:ascii="Times New Roman" w:eastAsia="Times New Roman" w:hAnsi="Times New Roman" w:cs="Times New Roman"/>
        </w:rPr>
        <w:br/>
        <w:t xml:space="preserve"> You can later restrict permissions if required.</w:t>
      </w:r>
    </w:p>
    <w:p w14:paraId="48000672"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29" w:name="_kqztaba8wdvd" w:colFirst="0" w:colLast="0"/>
      <w:bookmarkEnd w:id="29"/>
      <w:r>
        <w:rPr>
          <w:rFonts w:ascii="Times New Roman" w:eastAsia="Times New Roman" w:hAnsi="Times New Roman" w:cs="Times New Roman"/>
          <w:b/>
          <w:bCs/>
          <w:sz w:val="34"/>
          <w:szCs w:val="34"/>
        </w:rPr>
        <w:t>Activity 2: Create a Custom Profile – Branch Manager</w:t>
      </w:r>
    </w:p>
    <w:p w14:paraId="44040F17"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AC3D0BA" w14:textId="77777777" w:rsidR="00132AD4" w:rsidRDefault="00132AD4" w:rsidP="00A046A7">
      <w:pPr>
        <w:numPr>
          <w:ilvl w:val="0"/>
          <w:numId w:val="93"/>
        </w:numPr>
        <w:spacing w:before="240" w:after="0"/>
        <w:rPr>
          <w:rFonts w:ascii="Times New Roman" w:eastAsia="Times New Roman" w:hAnsi="Times New Roman" w:cs="Times New Roman"/>
        </w:rPr>
      </w:pPr>
      <w:r>
        <w:rPr>
          <w:rFonts w:ascii="Times New Roman" w:eastAsia="Times New Roman" w:hAnsi="Times New Roman" w:cs="Times New Roman"/>
        </w:rPr>
        <w:t>From Setup, enter Profiles in the Quick Find box.</w:t>
      </w:r>
      <w:r>
        <w:rPr>
          <w:rFonts w:ascii="Times New Roman" w:eastAsia="Times New Roman" w:hAnsi="Times New Roman" w:cs="Times New Roman"/>
        </w:rPr>
        <w:br/>
      </w:r>
    </w:p>
    <w:p w14:paraId="752B5492" w14:textId="77777777" w:rsidR="00132AD4" w:rsidRDefault="00132AD4" w:rsidP="00A046A7">
      <w:pPr>
        <w:numPr>
          <w:ilvl w:val="0"/>
          <w:numId w:val="93"/>
        </w:numPr>
        <w:spacing w:after="0"/>
        <w:rPr>
          <w:rFonts w:ascii="Times New Roman" w:eastAsia="Times New Roman" w:hAnsi="Times New Roman" w:cs="Times New Roman"/>
        </w:rPr>
      </w:pPr>
      <w:r>
        <w:rPr>
          <w:rFonts w:ascii="Times New Roman" w:eastAsia="Times New Roman" w:hAnsi="Times New Roman" w:cs="Times New Roman"/>
        </w:rPr>
        <w:t>Click Profiles.</w:t>
      </w:r>
      <w:r>
        <w:rPr>
          <w:rFonts w:ascii="Times New Roman" w:eastAsia="Times New Roman" w:hAnsi="Times New Roman" w:cs="Times New Roman"/>
        </w:rPr>
        <w:br/>
      </w:r>
    </w:p>
    <w:p w14:paraId="1A585F8D" w14:textId="77777777" w:rsidR="00132AD4" w:rsidRDefault="00132AD4" w:rsidP="00A046A7">
      <w:pPr>
        <w:numPr>
          <w:ilvl w:val="0"/>
          <w:numId w:val="93"/>
        </w:numPr>
        <w:spacing w:after="0"/>
        <w:rPr>
          <w:rFonts w:ascii="Times New Roman" w:eastAsia="Times New Roman" w:hAnsi="Times New Roman" w:cs="Times New Roman"/>
        </w:rPr>
      </w:pPr>
      <w:r>
        <w:rPr>
          <w:rFonts w:ascii="Times New Roman" w:eastAsia="Times New Roman" w:hAnsi="Times New Roman" w:cs="Times New Roman"/>
        </w:rPr>
        <w:lastRenderedPageBreak/>
        <w:t>Click New Profile.</w:t>
      </w:r>
      <w:r>
        <w:rPr>
          <w:rFonts w:ascii="Times New Roman" w:eastAsia="Times New Roman" w:hAnsi="Times New Roman" w:cs="Times New Roman"/>
        </w:rPr>
        <w:br/>
      </w:r>
    </w:p>
    <w:p w14:paraId="4B565719" w14:textId="77777777" w:rsidR="00132AD4" w:rsidRDefault="00132AD4" w:rsidP="00A046A7">
      <w:pPr>
        <w:numPr>
          <w:ilvl w:val="0"/>
          <w:numId w:val="93"/>
        </w:numPr>
        <w:spacing w:after="0"/>
        <w:rPr>
          <w:rFonts w:ascii="Times New Roman" w:eastAsia="Times New Roman" w:hAnsi="Times New Roman" w:cs="Times New Roman"/>
        </w:rPr>
      </w:pPr>
      <w:r>
        <w:rPr>
          <w:rFonts w:ascii="Times New Roman" w:eastAsia="Times New Roman" w:hAnsi="Times New Roman" w:cs="Times New Roman"/>
        </w:rPr>
        <w:t>Select Existing Profile as: Standard Platform User.</w:t>
      </w:r>
      <w:r>
        <w:rPr>
          <w:rFonts w:ascii="Times New Roman" w:eastAsia="Times New Roman" w:hAnsi="Times New Roman" w:cs="Times New Roman"/>
        </w:rPr>
        <w:br/>
      </w:r>
    </w:p>
    <w:p w14:paraId="4A5840BC" w14:textId="77777777" w:rsidR="00132AD4" w:rsidRDefault="00132AD4" w:rsidP="00A046A7">
      <w:pPr>
        <w:numPr>
          <w:ilvl w:val="0"/>
          <w:numId w:val="93"/>
        </w:numPr>
        <w:spacing w:after="0"/>
        <w:rPr>
          <w:rFonts w:ascii="Times New Roman" w:eastAsia="Times New Roman" w:hAnsi="Times New Roman" w:cs="Times New Roman"/>
        </w:rPr>
      </w:pPr>
      <w:r>
        <w:rPr>
          <w:rFonts w:ascii="Times New Roman" w:eastAsia="Times New Roman" w:hAnsi="Times New Roman" w:cs="Times New Roman"/>
        </w:rPr>
        <w:t>Enter Profile Name: Branch Manager.</w:t>
      </w:r>
      <w:r>
        <w:rPr>
          <w:rFonts w:ascii="Times New Roman" w:eastAsia="Times New Roman" w:hAnsi="Times New Roman" w:cs="Times New Roman"/>
        </w:rPr>
        <w:br/>
      </w:r>
    </w:p>
    <w:p w14:paraId="36B8404B" w14:textId="77777777" w:rsidR="00132AD4" w:rsidRDefault="00132AD4" w:rsidP="00A046A7">
      <w:pPr>
        <w:numPr>
          <w:ilvl w:val="0"/>
          <w:numId w:val="93"/>
        </w:numPr>
        <w:spacing w:after="0"/>
        <w:rPr>
          <w:rFonts w:ascii="Times New Roman" w:eastAsia="Times New Roman" w:hAnsi="Times New Roman" w:cs="Times New Roman"/>
        </w:rPr>
      </w:pPr>
      <w:r>
        <w:rPr>
          <w:rFonts w:ascii="Times New Roman" w:eastAsia="Times New Roman" w:hAnsi="Times New Roman" w:cs="Times New Roman"/>
        </w:rPr>
        <w:t>Click Save.</w:t>
      </w:r>
      <w:r>
        <w:rPr>
          <w:rFonts w:ascii="Times New Roman" w:eastAsia="Times New Roman" w:hAnsi="Times New Roman" w:cs="Times New Roman"/>
        </w:rPr>
        <w:br/>
      </w:r>
    </w:p>
    <w:p w14:paraId="55874879" w14:textId="77777777" w:rsidR="00132AD4" w:rsidRDefault="00132AD4" w:rsidP="00A046A7">
      <w:pPr>
        <w:numPr>
          <w:ilvl w:val="0"/>
          <w:numId w:val="93"/>
        </w:numPr>
        <w:spacing w:after="240"/>
        <w:rPr>
          <w:rFonts w:ascii="Times New Roman" w:eastAsia="Times New Roman" w:hAnsi="Times New Roman" w:cs="Times New Roman"/>
        </w:rPr>
      </w:pPr>
      <w:r>
        <w:rPr>
          <w:rFonts w:ascii="Times New Roman" w:eastAsia="Times New Roman" w:hAnsi="Times New Roman" w:cs="Times New Roman"/>
        </w:rPr>
        <w:t>Click Edit on the Branch Manager profile.</w:t>
      </w:r>
    </w:p>
    <w:p w14:paraId="41F431E2" w14:textId="77777777" w:rsidR="00132AD4" w:rsidRDefault="00132AD4" w:rsidP="00132AD4">
      <w:pPr>
        <w:spacing w:before="280"/>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Set</w:t>
      </w:r>
      <w:proofErr w:type="gramEnd"/>
      <w:r>
        <w:rPr>
          <w:rFonts w:ascii="Times New Roman" w:eastAsia="Times New Roman" w:hAnsi="Times New Roman" w:cs="Times New Roman"/>
          <w:b/>
          <w:bCs/>
          <w:sz w:val="26"/>
          <w:szCs w:val="26"/>
        </w:rPr>
        <w:t xml:space="preserve"> App &amp; Tab Settings</w:t>
      </w:r>
    </w:p>
    <w:p w14:paraId="502A8278"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Under Assigned Apps / Custom App Settings, set the default app to:</w:t>
      </w:r>
    </w:p>
    <w:p w14:paraId="09DC077E"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 xml:space="preserve"> Courier Management System App</w:t>
      </w:r>
    </w:p>
    <w:p w14:paraId="591834B4"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Ensure Visible Tabs Include:</w:t>
      </w:r>
    </w:p>
    <w:p w14:paraId="10AAC59E"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 xml:space="preserve">Set these tabs as Default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or Visible:</w:t>
      </w:r>
    </w:p>
    <w:p w14:paraId="026C0B47" w14:textId="77777777" w:rsidR="00132AD4" w:rsidRDefault="00132AD4" w:rsidP="00A046A7">
      <w:pPr>
        <w:numPr>
          <w:ilvl w:val="0"/>
          <w:numId w:val="99"/>
        </w:numPr>
        <w:spacing w:before="240" w:after="0"/>
        <w:rPr>
          <w:rFonts w:ascii="Times New Roman" w:eastAsia="Times New Roman" w:hAnsi="Times New Roman" w:cs="Times New Roman"/>
        </w:rPr>
      </w:pPr>
      <w:r>
        <w:rPr>
          <w:rFonts w:ascii="Times New Roman" w:eastAsia="Times New Roman" w:hAnsi="Times New Roman" w:cs="Times New Roman"/>
        </w:rPr>
        <w:t>Customers</w:t>
      </w:r>
      <w:r>
        <w:rPr>
          <w:rFonts w:ascii="Times New Roman" w:eastAsia="Times New Roman" w:hAnsi="Times New Roman" w:cs="Times New Roman"/>
        </w:rPr>
        <w:br/>
      </w:r>
    </w:p>
    <w:p w14:paraId="05F96436" w14:textId="77777777" w:rsidR="00132AD4" w:rsidRDefault="00132AD4" w:rsidP="00A046A7">
      <w:pPr>
        <w:numPr>
          <w:ilvl w:val="0"/>
          <w:numId w:val="99"/>
        </w:numPr>
        <w:spacing w:after="0"/>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p>
    <w:p w14:paraId="4B860EB0" w14:textId="77777777" w:rsidR="00132AD4" w:rsidRDefault="00132AD4" w:rsidP="00A046A7">
      <w:pPr>
        <w:numPr>
          <w:ilvl w:val="0"/>
          <w:numId w:val="99"/>
        </w:numPr>
        <w:spacing w:after="0"/>
        <w:rPr>
          <w:rFonts w:ascii="Times New Roman" w:eastAsia="Times New Roman" w:hAnsi="Times New Roman" w:cs="Times New Roman"/>
        </w:rPr>
      </w:pPr>
      <w:r>
        <w:rPr>
          <w:rFonts w:ascii="Times New Roman" w:eastAsia="Times New Roman" w:hAnsi="Times New Roman" w:cs="Times New Roman"/>
        </w:rPr>
        <w:t>Delivery Agents</w:t>
      </w:r>
      <w:r>
        <w:rPr>
          <w:rFonts w:ascii="Times New Roman" w:eastAsia="Times New Roman" w:hAnsi="Times New Roman" w:cs="Times New Roman"/>
        </w:rPr>
        <w:br/>
      </w:r>
    </w:p>
    <w:p w14:paraId="70EE40B4" w14:textId="77777777" w:rsidR="00132AD4" w:rsidRDefault="00132AD4" w:rsidP="00A046A7">
      <w:pPr>
        <w:numPr>
          <w:ilvl w:val="0"/>
          <w:numId w:val="99"/>
        </w:numPr>
        <w:spacing w:after="0"/>
        <w:rPr>
          <w:rFonts w:ascii="Times New Roman" w:eastAsia="Times New Roman" w:hAnsi="Times New Roman" w:cs="Times New Roman"/>
        </w:rPr>
      </w:pPr>
      <w:r>
        <w:rPr>
          <w:rFonts w:ascii="Times New Roman" w:eastAsia="Times New Roman" w:hAnsi="Times New Roman" w:cs="Times New Roman"/>
        </w:rPr>
        <w:t>Branches</w:t>
      </w:r>
      <w:r>
        <w:rPr>
          <w:rFonts w:ascii="Times New Roman" w:eastAsia="Times New Roman" w:hAnsi="Times New Roman" w:cs="Times New Roman"/>
        </w:rPr>
        <w:br/>
      </w:r>
    </w:p>
    <w:p w14:paraId="7F3534F2" w14:textId="77777777" w:rsidR="00132AD4" w:rsidRDefault="00132AD4" w:rsidP="00A046A7">
      <w:pPr>
        <w:numPr>
          <w:ilvl w:val="0"/>
          <w:numId w:val="99"/>
        </w:numPr>
        <w:spacing w:after="0"/>
        <w:rPr>
          <w:rFonts w:ascii="Times New Roman" w:eastAsia="Times New Roman" w:hAnsi="Times New Roman" w:cs="Times New Roman"/>
        </w:rPr>
      </w:pPr>
      <w:r>
        <w:rPr>
          <w:rFonts w:ascii="Times New Roman" w:eastAsia="Times New Roman" w:hAnsi="Times New Roman" w:cs="Times New Roman"/>
        </w:rPr>
        <w:t>Delivery Updates</w:t>
      </w:r>
      <w:r>
        <w:rPr>
          <w:rFonts w:ascii="Times New Roman" w:eastAsia="Times New Roman" w:hAnsi="Times New Roman" w:cs="Times New Roman"/>
        </w:rPr>
        <w:br/>
      </w:r>
    </w:p>
    <w:p w14:paraId="373D15FC" w14:textId="77777777" w:rsidR="00132AD4" w:rsidRDefault="00132AD4" w:rsidP="00A046A7">
      <w:pPr>
        <w:numPr>
          <w:ilvl w:val="0"/>
          <w:numId w:val="99"/>
        </w:numPr>
        <w:spacing w:after="0"/>
        <w:rPr>
          <w:rFonts w:ascii="Times New Roman" w:eastAsia="Times New Roman" w:hAnsi="Times New Roman" w:cs="Times New Roman"/>
        </w:rPr>
      </w:pPr>
      <w:r>
        <w:rPr>
          <w:rFonts w:ascii="Times New Roman" w:eastAsia="Times New Roman" w:hAnsi="Times New Roman" w:cs="Times New Roman"/>
        </w:rPr>
        <w:t>Invoices</w:t>
      </w:r>
      <w:r>
        <w:rPr>
          <w:rFonts w:ascii="Times New Roman" w:eastAsia="Times New Roman" w:hAnsi="Times New Roman" w:cs="Times New Roman"/>
        </w:rPr>
        <w:br/>
      </w:r>
    </w:p>
    <w:p w14:paraId="3D8137F1" w14:textId="77777777" w:rsidR="00132AD4" w:rsidRDefault="00132AD4" w:rsidP="00A046A7">
      <w:pPr>
        <w:numPr>
          <w:ilvl w:val="0"/>
          <w:numId w:val="99"/>
        </w:numPr>
        <w:spacing w:after="0"/>
        <w:rPr>
          <w:rFonts w:ascii="Times New Roman" w:eastAsia="Times New Roman" w:hAnsi="Times New Roman" w:cs="Times New Roman"/>
        </w:rPr>
      </w:pPr>
      <w:r>
        <w:rPr>
          <w:rFonts w:ascii="Times New Roman" w:eastAsia="Times New Roman" w:hAnsi="Times New Roman" w:cs="Times New Roman"/>
        </w:rPr>
        <w:t>Reports</w:t>
      </w:r>
      <w:r>
        <w:rPr>
          <w:rFonts w:ascii="Times New Roman" w:eastAsia="Times New Roman" w:hAnsi="Times New Roman" w:cs="Times New Roman"/>
        </w:rPr>
        <w:br/>
      </w:r>
    </w:p>
    <w:p w14:paraId="214BF8C3" w14:textId="77777777" w:rsidR="00132AD4" w:rsidRDefault="00132AD4" w:rsidP="00A046A7">
      <w:pPr>
        <w:numPr>
          <w:ilvl w:val="0"/>
          <w:numId w:val="99"/>
        </w:numPr>
        <w:spacing w:after="240"/>
        <w:rPr>
          <w:rFonts w:ascii="Times New Roman" w:eastAsia="Times New Roman" w:hAnsi="Times New Roman" w:cs="Times New Roman"/>
        </w:rPr>
      </w:pPr>
      <w:r>
        <w:rPr>
          <w:rFonts w:ascii="Times New Roman" w:eastAsia="Times New Roman" w:hAnsi="Times New Roman" w:cs="Times New Roman"/>
        </w:rPr>
        <w:t>Dashboards</w:t>
      </w:r>
    </w:p>
    <w:p w14:paraId="7A930D01"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Custom Object Permissions</w:t>
      </w:r>
    </w:p>
    <w:p w14:paraId="7666DA18"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Scroll to Custom Object Permissions and set access as follows:</w:t>
      </w:r>
    </w:p>
    <w:tbl>
      <w:tblPr>
        <w:tblW w:w="5445" w:type="dxa"/>
        <w:tblBorders>
          <w:top w:val="nil"/>
          <w:left w:val="nil"/>
          <w:bottom w:val="nil"/>
          <w:right w:val="nil"/>
          <w:insideH w:val="nil"/>
          <w:insideV w:val="nil"/>
        </w:tblBorders>
        <w:tblLayout w:type="fixed"/>
        <w:tblLook w:val="0600" w:firstRow="0" w:lastRow="0" w:firstColumn="0" w:lastColumn="0" w:noHBand="1" w:noVBand="1"/>
      </w:tblPr>
      <w:tblGrid>
        <w:gridCol w:w="2610"/>
        <w:gridCol w:w="2835"/>
      </w:tblGrid>
      <w:tr w:rsidR="00132AD4" w14:paraId="0128B649" w14:textId="77777777" w:rsidTr="00343195">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9B8F0"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Object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8B084"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Permissions to Grant</w:t>
            </w:r>
          </w:p>
        </w:tc>
      </w:tr>
      <w:tr w:rsidR="00132AD4" w14:paraId="5EE91E98" w14:textId="77777777" w:rsidTr="00343195">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5CB97"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Customer__c</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014C2"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132AD4" w14:paraId="6860922C" w14:textId="77777777" w:rsidTr="00343195">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793B9"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Shipment__c</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AE644"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132AD4" w14:paraId="7D772D14" w14:textId="77777777" w:rsidTr="00343195">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48929"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Delivery_Agent__c</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EC84F"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132AD4" w14:paraId="7F8BD06E" w14:textId="77777777" w:rsidTr="00343195">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942D0"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Branch__c</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50ACA"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132AD4" w14:paraId="0E5E02C0" w14:textId="77777777" w:rsidTr="00343195">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7FF20"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34F81"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132AD4" w14:paraId="1C296D8A" w14:textId="77777777" w:rsidTr="00343195">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C2F08"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Invoice__c</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510FC"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7C5C0060" w14:textId="77777777" w:rsidR="00132AD4" w:rsidRDefault="00132AD4" w:rsidP="00132AD4">
      <w:pPr>
        <w:spacing w:before="280"/>
        <w:rPr>
          <w:rFonts w:ascii="Times New Roman" w:eastAsia="Times New Roman" w:hAnsi="Times New Roman" w:cs="Times New Roman"/>
          <w:b/>
          <w:bCs/>
          <w:sz w:val="26"/>
          <w:szCs w:val="26"/>
        </w:rPr>
      </w:pPr>
      <w:r>
        <w:rPr>
          <w:noProof/>
        </w:rPr>
        <w:drawing>
          <wp:anchor distT="114300" distB="114300" distL="114300" distR="114300" simplePos="0" relativeHeight="251660288" behindDoc="0" locked="0" layoutInCell="1" hidden="0" allowOverlap="1" wp14:anchorId="1929C3E4" wp14:editId="724CCC61">
            <wp:simplePos x="0" y="0"/>
            <wp:positionH relativeFrom="column">
              <wp:posOffset>190500</wp:posOffset>
            </wp:positionH>
            <wp:positionV relativeFrom="paragraph">
              <wp:posOffset>268377</wp:posOffset>
            </wp:positionV>
            <wp:extent cx="4627608" cy="3085072"/>
            <wp:effectExtent l="0" t="0" r="0" b="0"/>
            <wp:wrapTopAndBottom distT="114300" distB="11430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4627608" cy="3085072"/>
                    </a:xfrm>
                    <a:prstGeom prst="rect">
                      <a:avLst/>
                    </a:prstGeom>
                    <a:ln/>
                  </pic:spPr>
                </pic:pic>
              </a:graphicData>
            </a:graphic>
          </wp:anchor>
        </w:drawing>
      </w:r>
    </w:p>
    <w:p w14:paraId="70875A62" w14:textId="77777777" w:rsidR="00132AD4" w:rsidRDefault="00132AD4" w:rsidP="00132AD4">
      <w:pPr>
        <w:spacing w:before="280"/>
        <w:rPr>
          <w:rFonts w:ascii="Times New Roman" w:eastAsia="Times New Roman" w:hAnsi="Times New Roman" w:cs="Times New Roman"/>
          <w:b/>
          <w:bCs/>
          <w:sz w:val="26"/>
          <w:szCs w:val="26"/>
        </w:rPr>
      </w:pPr>
    </w:p>
    <w:p w14:paraId="13A35704" w14:textId="77777777" w:rsidR="00132AD4" w:rsidRDefault="00132AD4" w:rsidP="00132AD4">
      <w:pPr>
        <w:spacing w:before="280"/>
        <w:rPr>
          <w:rFonts w:ascii="Times New Roman" w:eastAsia="Times New Roman" w:hAnsi="Times New Roman" w:cs="Times New Roman"/>
          <w:b/>
          <w:bCs/>
          <w:sz w:val="26"/>
          <w:szCs w:val="26"/>
        </w:rPr>
      </w:pPr>
    </w:p>
    <w:p w14:paraId="7C4E0034" w14:textId="77777777" w:rsidR="00132AD4" w:rsidRDefault="00132AD4" w:rsidP="00132AD4">
      <w:pPr>
        <w:spacing w:before="280"/>
        <w:rPr>
          <w:rFonts w:ascii="Times New Roman" w:eastAsia="Times New Roman" w:hAnsi="Times New Roman" w:cs="Times New Roman"/>
          <w:b/>
          <w:bCs/>
          <w:sz w:val="26"/>
          <w:szCs w:val="26"/>
        </w:rPr>
      </w:pPr>
    </w:p>
    <w:p w14:paraId="576ABD3B"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Session &amp; Password Settings</w:t>
      </w:r>
    </w:p>
    <w:p w14:paraId="34EA6177"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Under Session Settings:</w:t>
      </w:r>
    </w:p>
    <w:p w14:paraId="1EA9F4B0" w14:textId="77777777" w:rsidR="00132AD4" w:rsidRDefault="00132AD4" w:rsidP="00A046A7">
      <w:pPr>
        <w:numPr>
          <w:ilvl w:val="0"/>
          <w:numId w:val="92"/>
        </w:numPr>
        <w:spacing w:before="240" w:after="240"/>
        <w:rPr>
          <w:rFonts w:ascii="Times New Roman" w:eastAsia="Times New Roman" w:hAnsi="Times New Roman" w:cs="Times New Roman"/>
        </w:rPr>
      </w:pPr>
      <w:r>
        <w:rPr>
          <w:rFonts w:ascii="Times New Roman" w:eastAsia="Times New Roman" w:hAnsi="Times New Roman" w:cs="Times New Roman"/>
        </w:rPr>
        <w:t>Session Timeout: 2 Hours of Inactivity</w:t>
      </w:r>
      <w:r>
        <w:rPr>
          <w:rFonts w:ascii="Times New Roman" w:eastAsia="Times New Roman" w:hAnsi="Times New Roman" w:cs="Times New Roman"/>
        </w:rPr>
        <w:br/>
      </w:r>
    </w:p>
    <w:p w14:paraId="791CD156"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Under Password Policies:</w:t>
      </w:r>
    </w:p>
    <w:p w14:paraId="6197C26E" w14:textId="77777777" w:rsidR="00132AD4" w:rsidRDefault="00132AD4" w:rsidP="00A046A7">
      <w:pPr>
        <w:numPr>
          <w:ilvl w:val="0"/>
          <w:numId w:val="95"/>
        </w:numPr>
        <w:spacing w:before="240" w:after="0"/>
        <w:rPr>
          <w:rFonts w:ascii="Times New Roman" w:eastAsia="Times New Roman" w:hAnsi="Times New Roman" w:cs="Times New Roman"/>
        </w:rPr>
      </w:pPr>
      <w:r>
        <w:rPr>
          <w:rFonts w:ascii="Times New Roman" w:eastAsia="Times New Roman" w:hAnsi="Times New Roman" w:cs="Times New Roman"/>
        </w:rPr>
        <w:t>User passwords expire in: Never Expires</w:t>
      </w:r>
      <w:r>
        <w:rPr>
          <w:rFonts w:ascii="Times New Roman" w:eastAsia="Times New Roman" w:hAnsi="Times New Roman" w:cs="Times New Roman"/>
        </w:rPr>
        <w:br/>
      </w:r>
    </w:p>
    <w:p w14:paraId="160AEF46" w14:textId="77777777" w:rsidR="00132AD4" w:rsidRDefault="00132AD4" w:rsidP="00A046A7">
      <w:pPr>
        <w:numPr>
          <w:ilvl w:val="0"/>
          <w:numId w:val="95"/>
        </w:numPr>
        <w:spacing w:after="240"/>
        <w:rPr>
          <w:rFonts w:ascii="Times New Roman" w:eastAsia="Times New Roman" w:hAnsi="Times New Roman" w:cs="Times New Roman"/>
        </w:rPr>
      </w:pPr>
      <w:r>
        <w:rPr>
          <w:rFonts w:ascii="Times New Roman" w:eastAsia="Times New Roman" w:hAnsi="Times New Roman" w:cs="Times New Roman"/>
        </w:rPr>
        <w:t>Minimum Password Length: 8</w:t>
      </w:r>
      <w:r>
        <w:rPr>
          <w:rFonts w:ascii="Times New Roman" w:eastAsia="Times New Roman" w:hAnsi="Times New Roman" w:cs="Times New Roman"/>
        </w:rPr>
        <w:br/>
      </w:r>
    </w:p>
    <w:p w14:paraId="3C8A06D4"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1634C7EA"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30" w:name="_hnck2rfht83m" w:colFirst="0" w:colLast="0"/>
      <w:bookmarkEnd w:id="30"/>
      <w:r>
        <w:rPr>
          <w:rFonts w:ascii="Times New Roman" w:eastAsia="Times New Roman" w:hAnsi="Times New Roman" w:cs="Times New Roman"/>
          <w:b/>
          <w:bCs/>
          <w:sz w:val="34"/>
          <w:szCs w:val="34"/>
        </w:rPr>
        <w:t>Activity 3: Create a Custom Profile – Delivery Agent</w:t>
      </w:r>
    </w:p>
    <w:p w14:paraId="01E607C5"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70C4C709" w14:textId="77777777" w:rsidR="00132AD4" w:rsidRDefault="00132AD4" w:rsidP="00A046A7">
      <w:pPr>
        <w:numPr>
          <w:ilvl w:val="0"/>
          <w:numId w:val="97"/>
        </w:numPr>
        <w:spacing w:before="240" w:after="0"/>
        <w:rPr>
          <w:rFonts w:ascii="Times New Roman" w:eastAsia="Times New Roman" w:hAnsi="Times New Roman" w:cs="Times New Roman"/>
        </w:rPr>
      </w:pPr>
      <w:r>
        <w:rPr>
          <w:rFonts w:ascii="Cardo" w:eastAsia="Cardo" w:hAnsi="Cardo" w:cs="Cardo"/>
        </w:rPr>
        <w:t>Setup → Quick Find → Profiles</w:t>
      </w:r>
      <w:r>
        <w:rPr>
          <w:rFonts w:ascii="Cardo" w:eastAsia="Cardo" w:hAnsi="Cardo" w:cs="Cardo"/>
        </w:rPr>
        <w:br/>
      </w:r>
    </w:p>
    <w:p w14:paraId="4814A67F" w14:textId="77777777" w:rsidR="00132AD4" w:rsidRDefault="00132AD4" w:rsidP="00A046A7">
      <w:pPr>
        <w:numPr>
          <w:ilvl w:val="0"/>
          <w:numId w:val="97"/>
        </w:numPr>
        <w:spacing w:after="0"/>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p>
    <w:p w14:paraId="5B443B37" w14:textId="77777777" w:rsidR="00132AD4" w:rsidRDefault="00132AD4" w:rsidP="00A046A7">
      <w:pPr>
        <w:numPr>
          <w:ilvl w:val="0"/>
          <w:numId w:val="97"/>
        </w:numPr>
        <w:spacing w:after="0"/>
        <w:rPr>
          <w:rFonts w:ascii="Times New Roman" w:eastAsia="Times New Roman" w:hAnsi="Times New Roman" w:cs="Times New Roman"/>
        </w:rPr>
      </w:pPr>
      <w:r>
        <w:rPr>
          <w:rFonts w:ascii="Times New Roman" w:eastAsia="Times New Roman" w:hAnsi="Times New Roman" w:cs="Times New Roman"/>
        </w:rPr>
        <w:t>Existing Profile: Standard Platform User</w:t>
      </w:r>
      <w:r>
        <w:rPr>
          <w:rFonts w:ascii="Times New Roman" w:eastAsia="Times New Roman" w:hAnsi="Times New Roman" w:cs="Times New Roman"/>
        </w:rPr>
        <w:br/>
      </w:r>
    </w:p>
    <w:p w14:paraId="63A08817" w14:textId="77777777" w:rsidR="00132AD4" w:rsidRDefault="00132AD4" w:rsidP="00A046A7">
      <w:pPr>
        <w:numPr>
          <w:ilvl w:val="0"/>
          <w:numId w:val="97"/>
        </w:numPr>
        <w:spacing w:after="0"/>
        <w:rPr>
          <w:rFonts w:ascii="Times New Roman" w:eastAsia="Times New Roman" w:hAnsi="Times New Roman" w:cs="Times New Roman"/>
        </w:rPr>
      </w:pPr>
      <w:r>
        <w:rPr>
          <w:rFonts w:ascii="Times New Roman" w:eastAsia="Times New Roman" w:hAnsi="Times New Roman" w:cs="Times New Roman"/>
        </w:rPr>
        <w:t>Profile Name: Delivery Agent</w:t>
      </w:r>
      <w:r>
        <w:rPr>
          <w:rFonts w:ascii="Times New Roman" w:eastAsia="Times New Roman" w:hAnsi="Times New Roman" w:cs="Times New Roman"/>
        </w:rPr>
        <w:br/>
      </w:r>
    </w:p>
    <w:p w14:paraId="2091D5C4" w14:textId="77777777" w:rsidR="00132AD4" w:rsidRDefault="00132AD4" w:rsidP="00A046A7">
      <w:pPr>
        <w:numPr>
          <w:ilvl w:val="0"/>
          <w:numId w:val="97"/>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15C279E7"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 &amp; Tab Access</w:t>
      </w:r>
    </w:p>
    <w:p w14:paraId="60CB4126"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Default App: Courier Management System</w:t>
      </w:r>
    </w:p>
    <w:p w14:paraId="708F2B6A"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Visible Tabs:</w:t>
      </w:r>
    </w:p>
    <w:p w14:paraId="3F816ED4" w14:textId="77777777" w:rsidR="00132AD4" w:rsidRDefault="00132AD4" w:rsidP="00A046A7">
      <w:pPr>
        <w:numPr>
          <w:ilvl w:val="0"/>
          <w:numId w:val="103"/>
        </w:numPr>
        <w:spacing w:before="240" w:after="0"/>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p>
    <w:p w14:paraId="63859574" w14:textId="77777777" w:rsidR="00132AD4" w:rsidRDefault="00132AD4" w:rsidP="00A046A7">
      <w:pPr>
        <w:numPr>
          <w:ilvl w:val="0"/>
          <w:numId w:val="103"/>
        </w:numPr>
        <w:spacing w:after="240"/>
        <w:rPr>
          <w:rFonts w:ascii="Times New Roman" w:eastAsia="Times New Roman" w:hAnsi="Times New Roman" w:cs="Times New Roman"/>
        </w:rPr>
      </w:pPr>
      <w:r>
        <w:rPr>
          <w:rFonts w:ascii="Times New Roman" w:eastAsia="Times New Roman" w:hAnsi="Times New Roman" w:cs="Times New Roman"/>
        </w:rPr>
        <w:t>Delivery Updates</w:t>
      </w:r>
      <w:r>
        <w:rPr>
          <w:rFonts w:ascii="Times New Roman" w:eastAsia="Times New Roman" w:hAnsi="Times New Roman" w:cs="Times New Roman"/>
        </w:rPr>
        <w:br/>
      </w:r>
    </w:p>
    <w:p w14:paraId="16C36633"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b/>
          <w:bCs/>
          <w:sz w:val="24"/>
          <w:szCs w:val="24"/>
        </w:rPr>
        <w:t xml:space="preserve">Object </w:t>
      </w:r>
      <w:proofErr w:type="gramStart"/>
      <w:r>
        <w:rPr>
          <w:rFonts w:ascii="Times New Roman" w:eastAsia="Times New Roman" w:hAnsi="Times New Roman" w:cs="Times New Roman"/>
          <w:b/>
          <w:bCs/>
          <w:sz w:val="24"/>
          <w:szCs w:val="24"/>
        </w:rPr>
        <w:t>Permissions :</w:t>
      </w:r>
      <w:proofErr w:type="gramEnd"/>
      <w:r>
        <w:rPr>
          <w:rFonts w:ascii="Times New Roman" w:eastAsia="Times New Roman" w:hAnsi="Times New Roman" w:cs="Times New Roman"/>
          <w:b/>
          <w:bCs/>
          <w:sz w:val="24"/>
          <w:szCs w:val="24"/>
        </w:rPr>
        <w:t xml:space="preserve"> </w:t>
      </w:r>
    </w:p>
    <w:tbl>
      <w:tblPr>
        <w:tblW w:w="4210" w:type="dxa"/>
        <w:tblBorders>
          <w:top w:val="nil"/>
          <w:left w:val="nil"/>
          <w:bottom w:val="nil"/>
          <w:right w:val="nil"/>
          <w:insideH w:val="nil"/>
          <w:insideV w:val="nil"/>
        </w:tblBorders>
        <w:tblLayout w:type="fixed"/>
        <w:tblLook w:val="0600" w:firstRow="0" w:lastRow="0" w:firstColumn="0" w:lastColumn="0" w:noHBand="1" w:noVBand="1"/>
      </w:tblPr>
      <w:tblGrid>
        <w:gridCol w:w="2225"/>
        <w:gridCol w:w="1985"/>
      </w:tblGrid>
      <w:tr w:rsidR="00132AD4" w14:paraId="652DAD71"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46AF2"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lastRenderedPageBreak/>
              <w:t>Object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7BD80"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Permissions</w:t>
            </w:r>
          </w:p>
        </w:tc>
      </w:tr>
      <w:tr w:rsidR="00132AD4" w14:paraId="15D25FC2"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3AF01"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Shipment__c</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D82DF"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132AD4" w14:paraId="235C01B6"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0588A"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16F6B"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132AD4" w14:paraId="708383BB"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A728C"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Customer__c</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91DA7"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r w:rsidR="00132AD4" w14:paraId="43A7821C"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184A3"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Invoice__c</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A23AD"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0C37415E"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Restrictions</w:t>
      </w:r>
    </w:p>
    <w:p w14:paraId="3ED37AC8" w14:textId="77777777" w:rsidR="00132AD4" w:rsidRDefault="00132AD4" w:rsidP="00A046A7">
      <w:pPr>
        <w:numPr>
          <w:ilvl w:val="0"/>
          <w:numId w:val="98"/>
        </w:numPr>
        <w:spacing w:before="240" w:after="0"/>
        <w:rPr>
          <w:rFonts w:ascii="Times New Roman" w:eastAsia="Times New Roman" w:hAnsi="Times New Roman" w:cs="Times New Roman"/>
        </w:rPr>
      </w:pPr>
      <w:r>
        <w:rPr>
          <w:rFonts w:ascii="Times New Roman" w:eastAsia="Times New Roman" w:hAnsi="Times New Roman" w:cs="Times New Roman"/>
        </w:rPr>
        <w:t>No access to Branch editing</w:t>
      </w:r>
      <w:r>
        <w:rPr>
          <w:rFonts w:ascii="Times New Roman" w:eastAsia="Times New Roman" w:hAnsi="Times New Roman" w:cs="Times New Roman"/>
        </w:rPr>
        <w:br/>
      </w:r>
    </w:p>
    <w:p w14:paraId="521A1702" w14:textId="77777777" w:rsidR="00132AD4" w:rsidRDefault="00132AD4" w:rsidP="00A046A7">
      <w:pPr>
        <w:numPr>
          <w:ilvl w:val="0"/>
          <w:numId w:val="98"/>
        </w:numPr>
        <w:spacing w:after="0"/>
        <w:rPr>
          <w:rFonts w:ascii="Times New Roman" w:eastAsia="Times New Roman" w:hAnsi="Times New Roman" w:cs="Times New Roman"/>
        </w:rPr>
      </w:pPr>
      <w:r>
        <w:rPr>
          <w:rFonts w:ascii="Times New Roman" w:eastAsia="Times New Roman" w:hAnsi="Times New Roman" w:cs="Times New Roman"/>
        </w:rPr>
        <w:t>No delete permissions</w:t>
      </w:r>
      <w:r>
        <w:rPr>
          <w:rFonts w:ascii="Times New Roman" w:eastAsia="Times New Roman" w:hAnsi="Times New Roman" w:cs="Times New Roman"/>
        </w:rPr>
        <w:br/>
      </w:r>
    </w:p>
    <w:p w14:paraId="4DF18516" w14:textId="77777777" w:rsidR="00132AD4" w:rsidRDefault="00132AD4" w:rsidP="00A046A7">
      <w:pPr>
        <w:numPr>
          <w:ilvl w:val="0"/>
          <w:numId w:val="98"/>
        </w:numPr>
        <w:spacing w:after="240"/>
        <w:rPr>
          <w:rFonts w:ascii="Times New Roman" w:eastAsia="Times New Roman" w:hAnsi="Times New Roman" w:cs="Times New Roman"/>
        </w:rPr>
      </w:pPr>
      <w:r>
        <w:rPr>
          <w:rFonts w:ascii="Times New Roman" w:eastAsia="Times New Roman" w:hAnsi="Times New Roman" w:cs="Times New Roman"/>
        </w:rPr>
        <w:t>Limited reporting access</w:t>
      </w:r>
      <w:r>
        <w:rPr>
          <w:rFonts w:ascii="Times New Roman" w:eastAsia="Times New Roman" w:hAnsi="Times New Roman" w:cs="Times New Roman"/>
        </w:rPr>
        <w:br/>
      </w:r>
    </w:p>
    <w:p w14:paraId="458B8345"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1437C596"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31" w:name="_to4lydyuyeun" w:colFirst="0" w:colLast="0"/>
      <w:bookmarkEnd w:id="31"/>
      <w:r>
        <w:rPr>
          <w:rFonts w:ascii="Times New Roman" w:eastAsia="Times New Roman" w:hAnsi="Times New Roman" w:cs="Times New Roman"/>
          <w:b/>
          <w:bCs/>
          <w:sz w:val="34"/>
          <w:szCs w:val="34"/>
        </w:rPr>
        <w:t>Activity 4: Create a Custom Profile – Customer Support</w:t>
      </w:r>
    </w:p>
    <w:p w14:paraId="3AA3C4F6"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37C7F76C" w14:textId="77777777" w:rsidR="00132AD4" w:rsidRDefault="00132AD4" w:rsidP="00A046A7">
      <w:pPr>
        <w:numPr>
          <w:ilvl w:val="0"/>
          <w:numId w:val="101"/>
        </w:numPr>
        <w:spacing w:before="240" w:after="0"/>
        <w:rPr>
          <w:rFonts w:ascii="Times New Roman" w:eastAsia="Times New Roman" w:hAnsi="Times New Roman" w:cs="Times New Roman"/>
        </w:rPr>
      </w:pPr>
      <w:r>
        <w:rPr>
          <w:rFonts w:ascii="Cardo" w:eastAsia="Cardo" w:hAnsi="Cardo" w:cs="Cardo"/>
        </w:rPr>
        <w:t>Setup → Profiles → New Profile</w:t>
      </w:r>
      <w:r>
        <w:rPr>
          <w:rFonts w:ascii="Cardo" w:eastAsia="Cardo" w:hAnsi="Cardo" w:cs="Cardo"/>
        </w:rPr>
        <w:br/>
      </w:r>
    </w:p>
    <w:p w14:paraId="0D6BACD9" w14:textId="77777777" w:rsidR="00132AD4" w:rsidRDefault="00132AD4" w:rsidP="00A046A7">
      <w:pPr>
        <w:numPr>
          <w:ilvl w:val="0"/>
          <w:numId w:val="101"/>
        </w:numPr>
        <w:spacing w:after="0"/>
        <w:rPr>
          <w:rFonts w:ascii="Times New Roman" w:eastAsia="Times New Roman" w:hAnsi="Times New Roman" w:cs="Times New Roman"/>
        </w:rPr>
      </w:pPr>
      <w:r>
        <w:rPr>
          <w:rFonts w:ascii="Times New Roman" w:eastAsia="Times New Roman" w:hAnsi="Times New Roman" w:cs="Times New Roman"/>
        </w:rPr>
        <w:t>Base Profile: Standard User</w:t>
      </w:r>
      <w:r>
        <w:rPr>
          <w:rFonts w:ascii="Times New Roman" w:eastAsia="Times New Roman" w:hAnsi="Times New Roman" w:cs="Times New Roman"/>
        </w:rPr>
        <w:br/>
      </w:r>
    </w:p>
    <w:p w14:paraId="76D2C6AA" w14:textId="77777777" w:rsidR="00132AD4" w:rsidRDefault="00132AD4" w:rsidP="00A046A7">
      <w:pPr>
        <w:numPr>
          <w:ilvl w:val="0"/>
          <w:numId w:val="101"/>
        </w:numPr>
        <w:spacing w:after="240"/>
        <w:rPr>
          <w:rFonts w:ascii="Times New Roman" w:eastAsia="Times New Roman" w:hAnsi="Times New Roman" w:cs="Times New Roman"/>
        </w:rPr>
      </w:pPr>
      <w:r>
        <w:rPr>
          <w:rFonts w:ascii="Times New Roman" w:eastAsia="Times New Roman" w:hAnsi="Times New Roman" w:cs="Times New Roman"/>
        </w:rPr>
        <w:t>Profile Name: Customer Support</w:t>
      </w:r>
    </w:p>
    <w:p w14:paraId="0F1C4CB1"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Access Configuration</w:t>
      </w:r>
    </w:p>
    <w:p w14:paraId="4BB6C930"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Tabs Visible:</w:t>
      </w:r>
    </w:p>
    <w:p w14:paraId="3E511AB1" w14:textId="77777777" w:rsidR="00132AD4" w:rsidRDefault="00132AD4" w:rsidP="00A046A7">
      <w:pPr>
        <w:numPr>
          <w:ilvl w:val="0"/>
          <w:numId w:val="100"/>
        </w:numPr>
        <w:spacing w:before="240" w:after="0"/>
        <w:rPr>
          <w:rFonts w:ascii="Times New Roman" w:eastAsia="Times New Roman" w:hAnsi="Times New Roman" w:cs="Times New Roman"/>
        </w:rPr>
      </w:pPr>
      <w:r>
        <w:rPr>
          <w:rFonts w:ascii="Times New Roman" w:eastAsia="Times New Roman" w:hAnsi="Times New Roman" w:cs="Times New Roman"/>
        </w:rPr>
        <w:t>Customers</w:t>
      </w:r>
      <w:r>
        <w:rPr>
          <w:rFonts w:ascii="Times New Roman" w:eastAsia="Times New Roman" w:hAnsi="Times New Roman" w:cs="Times New Roman"/>
        </w:rPr>
        <w:br/>
      </w:r>
    </w:p>
    <w:p w14:paraId="4879D37D" w14:textId="77777777" w:rsidR="00132AD4" w:rsidRDefault="00132AD4" w:rsidP="00A046A7">
      <w:pPr>
        <w:numPr>
          <w:ilvl w:val="0"/>
          <w:numId w:val="100"/>
        </w:numPr>
        <w:spacing w:after="0"/>
        <w:rPr>
          <w:rFonts w:ascii="Times New Roman" w:eastAsia="Times New Roman" w:hAnsi="Times New Roman" w:cs="Times New Roman"/>
        </w:rPr>
      </w:pPr>
      <w:r>
        <w:rPr>
          <w:rFonts w:ascii="Times New Roman" w:eastAsia="Times New Roman" w:hAnsi="Times New Roman" w:cs="Times New Roman"/>
        </w:rPr>
        <w:lastRenderedPageBreak/>
        <w:t>Shipments</w:t>
      </w:r>
      <w:r>
        <w:rPr>
          <w:rFonts w:ascii="Times New Roman" w:eastAsia="Times New Roman" w:hAnsi="Times New Roman" w:cs="Times New Roman"/>
        </w:rPr>
        <w:br/>
      </w:r>
    </w:p>
    <w:p w14:paraId="04B33E6D" w14:textId="77777777" w:rsidR="00132AD4" w:rsidRDefault="00132AD4" w:rsidP="00A046A7">
      <w:pPr>
        <w:numPr>
          <w:ilvl w:val="0"/>
          <w:numId w:val="100"/>
        </w:numPr>
        <w:spacing w:after="240"/>
        <w:rPr>
          <w:rFonts w:ascii="Times New Roman" w:eastAsia="Times New Roman" w:hAnsi="Times New Roman" w:cs="Times New Roman"/>
        </w:rPr>
      </w:pPr>
      <w:r>
        <w:rPr>
          <w:rFonts w:ascii="Times New Roman" w:eastAsia="Times New Roman" w:hAnsi="Times New Roman" w:cs="Times New Roman"/>
        </w:rPr>
        <w:t>Delivery Updates</w:t>
      </w:r>
    </w:p>
    <w:p w14:paraId="6B6E912B" w14:textId="77777777" w:rsidR="00132AD4" w:rsidRDefault="00132AD4" w:rsidP="00132AD4">
      <w:pPr>
        <w:spacing w:before="280"/>
        <w:rPr>
          <w:rFonts w:ascii="Times New Roman" w:eastAsia="Times New Roman" w:hAnsi="Times New Roman" w:cs="Times New Roman"/>
          <w:b/>
          <w:bCs/>
          <w:sz w:val="26"/>
          <w:szCs w:val="26"/>
        </w:rPr>
      </w:pPr>
    </w:p>
    <w:p w14:paraId="0BC419F5" w14:textId="77777777" w:rsidR="00132AD4" w:rsidRDefault="00132AD4" w:rsidP="00132AD4">
      <w:pPr>
        <w:spacing w:before="280"/>
        <w:rPr>
          <w:rFonts w:ascii="Times New Roman" w:eastAsia="Times New Roman" w:hAnsi="Times New Roman" w:cs="Times New Roman"/>
          <w:b/>
          <w:bCs/>
          <w:sz w:val="26"/>
          <w:szCs w:val="26"/>
        </w:rPr>
      </w:pPr>
    </w:p>
    <w:p w14:paraId="7D247EE0" w14:textId="77777777" w:rsidR="00132AD4" w:rsidRDefault="00132AD4" w:rsidP="00132AD4">
      <w:pPr>
        <w:spacing w:before="280"/>
        <w:rPr>
          <w:rFonts w:ascii="Times New Roman" w:eastAsia="Times New Roman" w:hAnsi="Times New Roman" w:cs="Times New Roman"/>
        </w:rPr>
      </w:pPr>
      <w:r>
        <w:rPr>
          <w:rFonts w:ascii="Times New Roman" w:eastAsia="Times New Roman" w:hAnsi="Times New Roman" w:cs="Times New Roman"/>
          <w:b/>
          <w:bCs/>
          <w:sz w:val="26"/>
          <w:szCs w:val="26"/>
        </w:rPr>
        <w:t xml:space="preserve">Object </w:t>
      </w:r>
      <w:proofErr w:type="gramStart"/>
      <w:r>
        <w:rPr>
          <w:rFonts w:ascii="Times New Roman" w:eastAsia="Times New Roman" w:hAnsi="Times New Roman" w:cs="Times New Roman"/>
          <w:b/>
          <w:bCs/>
          <w:sz w:val="26"/>
          <w:szCs w:val="26"/>
        </w:rPr>
        <w:t>Permissions :</w:t>
      </w:r>
      <w:proofErr w:type="gramEnd"/>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br/>
      </w:r>
    </w:p>
    <w:tbl>
      <w:tblPr>
        <w:tblW w:w="3475" w:type="dxa"/>
        <w:tblBorders>
          <w:top w:val="nil"/>
          <w:left w:val="nil"/>
          <w:bottom w:val="nil"/>
          <w:right w:val="nil"/>
          <w:insideH w:val="nil"/>
          <w:insideV w:val="nil"/>
        </w:tblBorders>
        <w:tblLayout w:type="fixed"/>
        <w:tblLook w:val="0600" w:firstRow="0" w:lastRow="0" w:firstColumn="0" w:lastColumn="0" w:noHBand="1" w:noVBand="1"/>
      </w:tblPr>
      <w:tblGrid>
        <w:gridCol w:w="2225"/>
        <w:gridCol w:w="1250"/>
      </w:tblGrid>
      <w:tr w:rsidR="00132AD4" w14:paraId="07800F33"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46463"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Object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C247A"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Access</w:t>
            </w:r>
          </w:p>
        </w:tc>
      </w:tr>
      <w:tr w:rsidR="00132AD4" w14:paraId="02C668F7"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3D7D1"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Customer__c</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B40EC"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132AD4" w14:paraId="608068EF"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58D4C"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Shipment__c</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A4D9E"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132AD4" w14:paraId="2970F5BC"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67E0E"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EA1C5"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r w:rsidR="00132AD4" w14:paraId="360CAE3E" w14:textId="77777777" w:rsidTr="00343195">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FE7BD"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Invoice__c</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A3193"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1F855233"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Session Settings</w:t>
      </w:r>
    </w:p>
    <w:p w14:paraId="58AF218D" w14:textId="77777777" w:rsidR="00132AD4" w:rsidRDefault="00132AD4" w:rsidP="00A046A7">
      <w:pPr>
        <w:numPr>
          <w:ilvl w:val="0"/>
          <w:numId w:val="94"/>
        </w:numPr>
        <w:spacing w:before="240" w:after="0"/>
        <w:rPr>
          <w:rFonts w:ascii="Times New Roman" w:eastAsia="Times New Roman" w:hAnsi="Times New Roman" w:cs="Times New Roman"/>
        </w:rPr>
      </w:pPr>
      <w:r>
        <w:rPr>
          <w:rFonts w:ascii="Times New Roman" w:eastAsia="Times New Roman" w:hAnsi="Times New Roman" w:cs="Times New Roman"/>
        </w:rPr>
        <w:t>Session Timeout: 2 Hours</w:t>
      </w:r>
      <w:r>
        <w:rPr>
          <w:rFonts w:ascii="Times New Roman" w:eastAsia="Times New Roman" w:hAnsi="Times New Roman" w:cs="Times New Roman"/>
        </w:rPr>
        <w:br/>
      </w:r>
    </w:p>
    <w:p w14:paraId="51A712CF" w14:textId="77777777" w:rsidR="00132AD4" w:rsidRDefault="00132AD4" w:rsidP="00A046A7">
      <w:pPr>
        <w:numPr>
          <w:ilvl w:val="0"/>
          <w:numId w:val="94"/>
        </w:numPr>
        <w:spacing w:after="240"/>
        <w:rPr>
          <w:rFonts w:ascii="Times New Roman" w:eastAsia="Times New Roman" w:hAnsi="Times New Roman" w:cs="Times New Roman"/>
        </w:rPr>
      </w:pPr>
      <w:r>
        <w:rPr>
          <w:rFonts w:ascii="Times New Roman" w:eastAsia="Times New Roman" w:hAnsi="Times New Roman" w:cs="Times New Roman"/>
        </w:rPr>
        <w:t>Password Length: 8</w:t>
      </w:r>
    </w:p>
    <w:p w14:paraId="11898151"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6332CC67"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b/>
          <w:bCs/>
          <w:sz w:val="26"/>
          <w:szCs w:val="26"/>
        </w:rPr>
        <w:t xml:space="preserve">Final Profiles Created in </w:t>
      </w:r>
      <w:proofErr w:type="gramStart"/>
      <w:r>
        <w:rPr>
          <w:rFonts w:ascii="Times New Roman" w:eastAsia="Times New Roman" w:hAnsi="Times New Roman" w:cs="Times New Roman"/>
          <w:b/>
          <w:bCs/>
          <w:sz w:val="26"/>
          <w:szCs w:val="26"/>
        </w:rPr>
        <w:t>Project :</w:t>
      </w:r>
      <w:proofErr w:type="gramEnd"/>
      <w:r>
        <w:rPr>
          <w:rFonts w:ascii="Times New Roman" w:eastAsia="Times New Roman" w:hAnsi="Times New Roman" w:cs="Times New Roman"/>
          <w:b/>
          <w:bCs/>
          <w:sz w:val="26"/>
          <w:szCs w:val="26"/>
        </w:rPr>
        <w:t xml:space="preserve"> </w:t>
      </w:r>
    </w:p>
    <w:tbl>
      <w:tblPr>
        <w:tblW w:w="5200" w:type="dxa"/>
        <w:tblBorders>
          <w:top w:val="nil"/>
          <w:left w:val="nil"/>
          <w:bottom w:val="nil"/>
          <w:right w:val="nil"/>
          <w:insideH w:val="nil"/>
          <w:insideV w:val="nil"/>
        </w:tblBorders>
        <w:tblLayout w:type="fixed"/>
        <w:tblLook w:val="0600" w:firstRow="0" w:lastRow="0" w:firstColumn="0" w:lastColumn="0" w:noHBand="1" w:noVBand="1"/>
      </w:tblPr>
      <w:tblGrid>
        <w:gridCol w:w="1985"/>
        <w:gridCol w:w="3215"/>
      </w:tblGrid>
      <w:tr w:rsidR="00132AD4" w14:paraId="3496A96B" w14:textId="77777777" w:rsidTr="00343195">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86C4D"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Profile Name</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F9A7E" w14:textId="77777777" w:rsidR="00132AD4" w:rsidRDefault="00132AD4" w:rsidP="00343195">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Purpose</w:t>
            </w:r>
          </w:p>
        </w:tc>
      </w:tr>
      <w:tr w:rsidR="00132AD4" w14:paraId="5076BC50" w14:textId="77777777" w:rsidTr="00343195">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E38F4"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Courier Admin</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B9C44"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Full system control</w:t>
            </w:r>
          </w:p>
        </w:tc>
      </w:tr>
      <w:tr w:rsidR="00132AD4" w14:paraId="1DA08415" w14:textId="77777777" w:rsidTr="00343195">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31A35"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Branch Manager</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15898"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Manage shipments and agents</w:t>
            </w:r>
          </w:p>
        </w:tc>
      </w:tr>
      <w:tr w:rsidR="00132AD4" w14:paraId="21C9381F" w14:textId="77777777" w:rsidTr="00343195">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7CA55"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Delivery Agent</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9FB45"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Update delivery status</w:t>
            </w:r>
          </w:p>
        </w:tc>
      </w:tr>
      <w:tr w:rsidR="00132AD4" w14:paraId="66F6FF76" w14:textId="77777777" w:rsidTr="00343195">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ABDA0"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Customer Support</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97E16" w14:textId="77777777" w:rsidR="00132AD4" w:rsidRDefault="00132AD4" w:rsidP="00343195">
            <w:pPr>
              <w:spacing w:before="240" w:after="240"/>
              <w:rPr>
                <w:rFonts w:ascii="Times New Roman" w:eastAsia="Times New Roman" w:hAnsi="Times New Roman" w:cs="Times New Roman"/>
              </w:rPr>
            </w:pPr>
            <w:r>
              <w:rPr>
                <w:rFonts w:ascii="Times New Roman" w:eastAsia="Times New Roman" w:hAnsi="Times New Roman" w:cs="Times New Roman"/>
              </w:rPr>
              <w:t>Handle customers and tracking</w:t>
            </w:r>
          </w:p>
        </w:tc>
      </w:tr>
    </w:tbl>
    <w:p w14:paraId="2CB33A2B" w14:textId="77777777" w:rsidR="00132AD4" w:rsidRDefault="00132AD4" w:rsidP="00132AD4">
      <w:pPr>
        <w:pStyle w:val="Heading1"/>
        <w:spacing w:before="240" w:after="240"/>
        <w:rPr>
          <w:rFonts w:ascii="Times New Roman" w:eastAsia="Times New Roman" w:hAnsi="Times New Roman" w:cs="Times New Roman"/>
          <w:b/>
          <w:bCs/>
        </w:rPr>
      </w:pPr>
      <w:bookmarkStart w:id="32" w:name="_pcr7abb1qx93" w:colFirst="0" w:colLast="0"/>
      <w:bookmarkEnd w:id="32"/>
    </w:p>
    <w:p w14:paraId="72CB5777" w14:textId="77777777" w:rsidR="00132AD4" w:rsidRDefault="00132AD4" w:rsidP="00132AD4">
      <w:pPr>
        <w:pStyle w:val="Heading2"/>
        <w:spacing w:line="360" w:lineRule="auto"/>
        <w:rPr>
          <w:sz w:val="24"/>
          <w:szCs w:val="24"/>
          <w:lang w:val="en-IN"/>
        </w:rPr>
      </w:pPr>
    </w:p>
    <w:p w14:paraId="7DE753E2" w14:textId="77777777" w:rsidR="00132AD4" w:rsidRPr="00DE490A" w:rsidRDefault="00132AD4" w:rsidP="00132AD4">
      <w:pPr>
        <w:pStyle w:val="Heading2"/>
        <w:spacing w:line="360" w:lineRule="auto"/>
        <w:rPr>
          <w:sz w:val="24"/>
          <w:szCs w:val="24"/>
        </w:rPr>
      </w:pPr>
      <w:r w:rsidRPr="00DE490A">
        <w:rPr>
          <w:sz w:val="24"/>
          <w:szCs w:val="24"/>
        </w:rPr>
        <w:t>Milestone 10: Roles</w:t>
      </w:r>
    </w:p>
    <w:p w14:paraId="2E89F56C" w14:textId="77777777" w:rsidR="00132AD4" w:rsidRPr="00DE490A" w:rsidRDefault="00132AD4" w:rsidP="00132AD4">
      <w:pPr>
        <w:spacing w:line="360" w:lineRule="auto"/>
        <w:rPr>
          <w:sz w:val="24"/>
          <w:szCs w:val="24"/>
        </w:rPr>
      </w:pPr>
      <w:r w:rsidRPr="00DE490A">
        <w:rPr>
          <w:sz w:val="24"/>
          <w:szCs w:val="24"/>
        </w:rPr>
        <w:t>A simple role hierarchy can be configured to represent the reporting structure:</w:t>
      </w:r>
    </w:p>
    <w:p w14:paraId="7D98EE7F"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Courier Admin</w:t>
      </w:r>
    </w:p>
    <w:p w14:paraId="6F027C2A"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Branch Manager</w:t>
      </w:r>
    </w:p>
    <w:p w14:paraId="4D62452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Delivery Agent</w:t>
      </w:r>
    </w:p>
    <w:p w14:paraId="4E04BB2B"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Customer Support</w:t>
      </w:r>
    </w:p>
    <w:p w14:paraId="268D4913" w14:textId="77777777" w:rsidR="00132AD4" w:rsidRDefault="00132AD4" w:rsidP="00132AD4">
      <w:pPr>
        <w:spacing w:line="360" w:lineRule="auto"/>
        <w:rPr>
          <w:sz w:val="24"/>
          <w:szCs w:val="24"/>
          <w:lang w:val="en-IN"/>
        </w:rPr>
      </w:pPr>
      <w:r w:rsidRPr="00DE490A">
        <w:rPr>
          <w:sz w:val="24"/>
          <w:szCs w:val="24"/>
        </w:rPr>
        <w:t>The hierarchy supports organizational visibility while profiles and object permissions define what each user is allowed to perform.</w:t>
      </w:r>
    </w:p>
    <w:p w14:paraId="15391953" w14:textId="77777777" w:rsidR="00132AD4" w:rsidRDefault="00132AD4" w:rsidP="00132AD4">
      <w:pPr>
        <w:spacing w:line="360" w:lineRule="auto"/>
        <w:rPr>
          <w:sz w:val="24"/>
          <w:szCs w:val="24"/>
          <w:lang w:val="en-IN"/>
        </w:rPr>
      </w:pPr>
    </w:p>
    <w:p w14:paraId="4A8D3A34"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1: Creation of Courier Admin Role</w:t>
      </w:r>
    </w:p>
    <w:p w14:paraId="26FEA772"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Creation of Role:</w:t>
      </w:r>
    </w:p>
    <w:p w14:paraId="126A8FFE" w14:textId="77777777" w:rsidR="00132AD4" w:rsidRDefault="00132AD4" w:rsidP="00A046A7">
      <w:pPr>
        <w:numPr>
          <w:ilvl w:val="0"/>
          <w:numId w:val="106"/>
        </w:numPr>
        <w:spacing w:before="240" w:after="0"/>
        <w:rPr>
          <w:rFonts w:ascii="Times New Roman" w:eastAsia="Times New Roman" w:hAnsi="Times New Roman" w:cs="Times New Roman"/>
        </w:rPr>
      </w:pPr>
      <w:r>
        <w:rPr>
          <w:rFonts w:ascii="Times New Roman" w:eastAsia="Times New Roman" w:hAnsi="Times New Roman" w:cs="Times New Roman"/>
        </w:rPr>
        <w:t>From the Quick Find box, search for Roles and click on the Roles option.</w:t>
      </w:r>
      <w:r>
        <w:rPr>
          <w:rFonts w:ascii="Times New Roman" w:eastAsia="Times New Roman" w:hAnsi="Times New Roman" w:cs="Times New Roman"/>
        </w:rPr>
        <w:br/>
      </w:r>
    </w:p>
    <w:p w14:paraId="1D22B301" w14:textId="77777777" w:rsidR="00132AD4" w:rsidRDefault="00132AD4" w:rsidP="00A046A7">
      <w:pPr>
        <w:numPr>
          <w:ilvl w:val="0"/>
          <w:numId w:val="106"/>
        </w:numPr>
        <w:spacing w:after="0"/>
        <w:rPr>
          <w:rFonts w:ascii="Times New Roman" w:eastAsia="Times New Roman" w:hAnsi="Times New Roman" w:cs="Times New Roman"/>
        </w:rPr>
      </w:pPr>
      <w:r>
        <w:rPr>
          <w:rFonts w:ascii="Times New Roman" w:eastAsia="Times New Roman" w:hAnsi="Times New Roman" w:cs="Times New Roman"/>
        </w:rPr>
        <w:lastRenderedPageBreak/>
        <w:t>Select Set Up Roles.</w:t>
      </w:r>
      <w:r>
        <w:rPr>
          <w:rFonts w:ascii="Times New Roman" w:eastAsia="Times New Roman" w:hAnsi="Times New Roman" w:cs="Times New Roman"/>
        </w:rPr>
        <w:br/>
      </w:r>
      <w:r>
        <w:rPr>
          <w:rFonts w:ascii="Times New Roman" w:eastAsia="Times New Roman" w:hAnsi="Times New Roman" w:cs="Times New Roman"/>
        </w:rPr>
        <w:br/>
      </w:r>
      <w:r>
        <w:rPr>
          <w:noProof/>
        </w:rPr>
        <w:drawing>
          <wp:anchor distT="114300" distB="114300" distL="114300" distR="114300" simplePos="0" relativeHeight="251661312" behindDoc="0" locked="0" layoutInCell="1" hidden="0" allowOverlap="1" wp14:anchorId="07499B2E" wp14:editId="2DD2E397">
            <wp:simplePos x="0" y="0"/>
            <wp:positionH relativeFrom="column">
              <wp:posOffset>571500</wp:posOffset>
            </wp:positionH>
            <wp:positionV relativeFrom="paragraph">
              <wp:posOffset>299038</wp:posOffset>
            </wp:positionV>
            <wp:extent cx="4824413" cy="2634670"/>
            <wp:effectExtent l="0" t="0" r="0" b="0"/>
            <wp:wrapSquare wrapText="bothSides" distT="114300" distB="114300" distL="114300" distR="11430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4824413" cy="2634670"/>
                    </a:xfrm>
                    <a:prstGeom prst="rect">
                      <a:avLst/>
                    </a:prstGeom>
                    <a:ln/>
                  </pic:spPr>
                </pic:pic>
              </a:graphicData>
            </a:graphic>
          </wp:anchor>
        </w:drawing>
      </w:r>
    </w:p>
    <w:p w14:paraId="5739FBE3" w14:textId="77777777" w:rsidR="00132AD4" w:rsidRDefault="00132AD4" w:rsidP="00A046A7">
      <w:pPr>
        <w:numPr>
          <w:ilvl w:val="0"/>
          <w:numId w:val="106"/>
        </w:numPr>
        <w:spacing w:after="0"/>
        <w:rPr>
          <w:rFonts w:ascii="Times New Roman" w:eastAsia="Times New Roman" w:hAnsi="Times New Roman" w:cs="Times New Roman"/>
        </w:rPr>
      </w:pPr>
      <w:r>
        <w:rPr>
          <w:rFonts w:ascii="Times New Roman" w:eastAsia="Times New Roman" w:hAnsi="Times New Roman" w:cs="Times New Roman"/>
        </w:rPr>
        <w:t>Click on Expand All and click Add Role under CEO.</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0E71F452" wp14:editId="44B6A6CF">
            <wp:extent cx="4718008" cy="381826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4718008" cy="3818260"/>
                    </a:xfrm>
                    <a:prstGeom prst="rect">
                      <a:avLst/>
                    </a:prstGeom>
                    <a:ln/>
                  </pic:spPr>
                </pic:pic>
              </a:graphicData>
            </a:graphic>
          </wp:inline>
        </w:drawing>
      </w:r>
      <w:r>
        <w:rPr>
          <w:rFonts w:ascii="Times New Roman" w:eastAsia="Times New Roman" w:hAnsi="Times New Roman" w:cs="Times New Roman"/>
        </w:rPr>
        <w:br/>
      </w:r>
    </w:p>
    <w:p w14:paraId="66811B17" w14:textId="77777777" w:rsidR="00132AD4" w:rsidRDefault="00132AD4" w:rsidP="00A046A7">
      <w:pPr>
        <w:numPr>
          <w:ilvl w:val="0"/>
          <w:numId w:val="106"/>
        </w:numPr>
        <w:spacing w:after="0"/>
        <w:rPr>
          <w:rFonts w:ascii="Times New Roman" w:eastAsia="Times New Roman" w:hAnsi="Times New Roman" w:cs="Times New Roman"/>
        </w:rPr>
      </w:pPr>
      <w:r>
        <w:rPr>
          <w:rFonts w:ascii="Times New Roman" w:eastAsia="Times New Roman" w:hAnsi="Times New Roman" w:cs="Times New Roman"/>
        </w:rPr>
        <w:t>Give Label as “Courier Admin”.</w:t>
      </w:r>
      <w:r>
        <w:rPr>
          <w:rFonts w:ascii="Times New Roman" w:eastAsia="Times New Roman" w:hAnsi="Times New Roman" w:cs="Times New Roman"/>
        </w:rPr>
        <w:br/>
      </w:r>
    </w:p>
    <w:p w14:paraId="01F92337" w14:textId="77777777" w:rsidR="00132AD4" w:rsidRDefault="00132AD4" w:rsidP="00A046A7">
      <w:pPr>
        <w:numPr>
          <w:ilvl w:val="1"/>
          <w:numId w:val="106"/>
        </w:numPr>
        <w:spacing w:after="0"/>
        <w:rPr>
          <w:rFonts w:ascii="Times New Roman" w:eastAsia="Times New Roman" w:hAnsi="Times New Roman" w:cs="Times New Roman"/>
        </w:rPr>
      </w:pPr>
      <w:r>
        <w:rPr>
          <w:rFonts w:ascii="Times New Roman" w:eastAsia="Times New Roman" w:hAnsi="Times New Roman" w:cs="Times New Roman"/>
        </w:rPr>
        <w:t>The Role Name will auto-populate.</w:t>
      </w:r>
      <w:r>
        <w:rPr>
          <w:rFonts w:ascii="Times New Roman" w:eastAsia="Times New Roman" w:hAnsi="Times New Roman" w:cs="Times New Roman"/>
        </w:rPr>
        <w:br/>
      </w:r>
    </w:p>
    <w:p w14:paraId="4DC8B0FF" w14:textId="77777777" w:rsidR="00132AD4" w:rsidRDefault="00132AD4" w:rsidP="00A046A7">
      <w:pPr>
        <w:numPr>
          <w:ilvl w:val="0"/>
          <w:numId w:val="106"/>
        </w:numPr>
        <w:spacing w:after="240"/>
        <w:rPr>
          <w:rFonts w:ascii="Times New Roman" w:eastAsia="Times New Roman" w:hAnsi="Times New Roman" w:cs="Times New Roman"/>
        </w:rPr>
      </w:pPr>
      <w:r>
        <w:rPr>
          <w:rFonts w:ascii="Times New Roman" w:eastAsia="Times New Roman" w:hAnsi="Times New Roman" w:cs="Times New Roman"/>
        </w:rPr>
        <w:lastRenderedPageBreak/>
        <w:t>Click Save.</w:t>
      </w:r>
      <w:r>
        <w:rPr>
          <w:rFonts w:ascii="Times New Roman" w:eastAsia="Times New Roman" w:hAnsi="Times New Roman" w:cs="Times New Roman"/>
        </w:rPr>
        <w:br/>
      </w:r>
    </w:p>
    <w:p w14:paraId="273B1370" w14:textId="77777777" w:rsidR="00132AD4" w:rsidRDefault="00132AD4" w:rsidP="00132AD4">
      <w:pPr>
        <w:pStyle w:val="Heading2"/>
        <w:spacing w:before="0" w:after="0" w:line="360" w:lineRule="auto"/>
        <w:rPr>
          <w:rFonts w:ascii="Times New Roman" w:eastAsia="Times New Roman" w:hAnsi="Times New Roman" w:cs="Times New Roman"/>
          <w:b/>
          <w:bCs/>
          <w:sz w:val="34"/>
          <w:szCs w:val="34"/>
        </w:rPr>
      </w:pPr>
      <w:bookmarkStart w:id="33" w:name="_9wq7nbtjktrm" w:colFirst="0" w:colLast="0"/>
      <w:bookmarkEnd w:id="33"/>
      <w:r>
        <w:rPr>
          <w:rFonts w:ascii="Times New Roman" w:eastAsia="Times New Roman" w:hAnsi="Times New Roman" w:cs="Times New Roman"/>
          <w:b/>
          <w:bCs/>
          <w:sz w:val="34"/>
          <w:szCs w:val="34"/>
        </w:rPr>
        <w:t>Activity 2: Creating Branch Manager Role Under Courier Admin Role</w:t>
      </w:r>
    </w:p>
    <w:p w14:paraId="20657047"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another role:</w:t>
      </w:r>
    </w:p>
    <w:p w14:paraId="6E911D4C" w14:textId="77777777" w:rsidR="00132AD4" w:rsidRDefault="00132AD4" w:rsidP="00A046A7">
      <w:pPr>
        <w:numPr>
          <w:ilvl w:val="0"/>
          <w:numId w:val="104"/>
        </w:numPr>
        <w:spacing w:before="240" w:after="0"/>
        <w:rPr>
          <w:rFonts w:ascii="Times New Roman" w:eastAsia="Times New Roman" w:hAnsi="Times New Roman" w:cs="Times New Roman"/>
        </w:rPr>
      </w:pPr>
      <w:r>
        <w:rPr>
          <w:rFonts w:ascii="Times New Roman" w:eastAsia="Times New Roman" w:hAnsi="Times New Roman" w:cs="Times New Roman"/>
        </w:rPr>
        <w:t>Create a role with the name “Branch Manager”.</w:t>
      </w:r>
      <w:r>
        <w:rPr>
          <w:rFonts w:ascii="Times New Roman" w:eastAsia="Times New Roman" w:hAnsi="Times New Roman" w:cs="Times New Roman"/>
        </w:rPr>
        <w:br/>
      </w:r>
    </w:p>
    <w:p w14:paraId="501DCDB7" w14:textId="77777777" w:rsidR="00132AD4" w:rsidRDefault="00132AD4" w:rsidP="00A046A7">
      <w:pPr>
        <w:numPr>
          <w:ilvl w:val="0"/>
          <w:numId w:val="104"/>
        </w:numPr>
        <w:spacing w:after="0"/>
        <w:rPr>
          <w:rFonts w:ascii="Times New Roman" w:eastAsia="Times New Roman" w:hAnsi="Times New Roman" w:cs="Times New Roman"/>
        </w:rPr>
      </w:pPr>
      <w:r>
        <w:rPr>
          <w:rFonts w:ascii="Times New Roman" w:eastAsia="Times New Roman" w:hAnsi="Times New Roman" w:cs="Times New Roman"/>
        </w:rPr>
        <w:t>Below the Courier Admin, click on Add Role.</w:t>
      </w:r>
      <w:r>
        <w:rPr>
          <w:rFonts w:ascii="Times New Roman" w:eastAsia="Times New Roman" w:hAnsi="Times New Roman" w:cs="Times New Roman"/>
        </w:rPr>
        <w:br/>
      </w:r>
    </w:p>
    <w:p w14:paraId="2269CEE8" w14:textId="77777777" w:rsidR="00132AD4" w:rsidRDefault="00132AD4" w:rsidP="00A046A7">
      <w:pPr>
        <w:numPr>
          <w:ilvl w:val="0"/>
          <w:numId w:val="104"/>
        </w:numPr>
        <w:spacing w:after="0"/>
        <w:rPr>
          <w:rFonts w:ascii="Times New Roman" w:eastAsia="Times New Roman" w:hAnsi="Times New Roman" w:cs="Times New Roman"/>
        </w:rPr>
      </w:pPr>
      <w:r>
        <w:rPr>
          <w:rFonts w:ascii="Times New Roman" w:eastAsia="Times New Roman" w:hAnsi="Times New Roman" w:cs="Times New Roman"/>
        </w:rPr>
        <w:t>Enter the label name as “Branch Manager” and the Role Name will automatically populate.</w:t>
      </w:r>
      <w:r>
        <w:rPr>
          <w:rFonts w:ascii="Times New Roman" w:eastAsia="Times New Roman" w:hAnsi="Times New Roman" w:cs="Times New Roman"/>
        </w:rPr>
        <w:br/>
      </w:r>
    </w:p>
    <w:p w14:paraId="5033638F" w14:textId="77777777" w:rsidR="00132AD4" w:rsidRDefault="00132AD4" w:rsidP="00A046A7">
      <w:pPr>
        <w:numPr>
          <w:ilvl w:val="0"/>
          <w:numId w:val="104"/>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5E7F5783"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34" w:name="_mbyygcmwz5a1" w:colFirst="0" w:colLast="0"/>
      <w:bookmarkEnd w:id="34"/>
      <w:r>
        <w:rPr>
          <w:rFonts w:ascii="Times New Roman" w:eastAsia="Times New Roman" w:hAnsi="Times New Roman" w:cs="Times New Roman"/>
          <w:b/>
          <w:bCs/>
          <w:sz w:val="34"/>
          <w:szCs w:val="34"/>
        </w:rPr>
        <w:t>Activity 3: Creating Delivery Agent Role Under Branch Manager Role</w:t>
      </w:r>
    </w:p>
    <w:p w14:paraId="564D3260"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A927B64" w14:textId="77777777" w:rsidR="00132AD4" w:rsidRDefault="00132AD4" w:rsidP="00A046A7">
      <w:pPr>
        <w:numPr>
          <w:ilvl w:val="0"/>
          <w:numId w:val="105"/>
        </w:numPr>
        <w:spacing w:before="240" w:after="0"/>
        <w:rPr>
          <w:rFonts w:ascii="Times New Roman" w:eastAsia="Times New Roman" w:hAnsi="Times New Roman" w:cs="Times New Roman"/>
        </w:rPr>
      </w:pPr>
      <w:r>
        <w:rPr>
          <w:rFonts w:ascii="Times New Roman" w:eastAsia="Times New Roman" w:hAnsi="Times New Roman" w:cs="Times New Roman"/>
        </w:rPr>
        <w:t>Below the Branch Manager role, click on Add Role.</w:t>
      </w:r>
      <w:r>
        <w:rPr>
          <w:rFonts w:ascii="Times New Roman" w:eastAsia="Times New Roman" w:hAnsi="Times New Roman" w:cs="Times New Roman"/>
        </w:rPr>
        <w:br/>
      </w:r>
    </w:p>
    <w:p w14:paraId="1094A876" w14:textId="77777777" w:rsidR="00132AD4" w:rsidRDefault="00132AD4" w:rsidP="00A046A7">
      <w:pPr>
        <w:numPr>
          <w:ilvl w:val="0"/>
          <w:numId w:val="105"/>
        </w:numPr>
        <w:spacing w:after="0"/>
        <w:rPr>
          <w:rFonts w:ascii="Times New Roman" w:eastAsia="Times New Roman" w:hAnsi="Times New Roman" w:cs="Times New Roman"/>
        </w:rPr>
      </w:pPr>
      <w:r>
        <w:rPr>
          <w:rFonts w:ascii="Times New Roman" w:eastAsia="Times New Roman" w:hAnsi="Times New Roman" w:cs="Times New Roman"/>
        </w:rPr>
        <w:t>Enter Label as “Delivery Agent”.</w:t>
      </w:r>
      <w:r>
        <w:rPr>
          <w:rFonts w:ascii="Times New Roman" w:eastAsia="Times New Roman" w:hAnsi="Times New Roman" w:cs="Times New Roman"/>
        </w:rPr>
        <w:br/>
      </w:r>
    </w:p>
    <w:p w14:paraId="320F7762" w14:textId="77777777" w:rsidR="00132AD4" w:rsidRDefault="00132AD4" w:rsidP="00A046A7">
      <w:pPr>
        <w:numPr>
          <w:ilvl w:val="1"/>
          <w:numId w:val="105"/>
        </w:numPr>
        <w:spacing w:after="0"/>
        <w:rPr>
          <w:rFonts w:ascii="Times New Roman" w:eastAsia="Times New Roman" w:hAnsi="Times New Roman" w:cs="Times New Roman"/>
        </w:rPr>
      </w:pPr>
      <w:r>
        <w:rPr>
          <w:rFonts w:ascii="Times New Roman" w:eastAsia="Times New Roman" w:hAnsi="Times New Roman" w:cs="Times New Roman"/>
        </w:rPr>
        <w:t>Role Name will auto-populate.</w:t>
      </w:r>
      <w:r>
        <w:rPr>
          <w:rFonts w:ascii="Times New Roman" w:eastAsia="Times New Roman" w:hAnsi="Times New Roman" w:cs="Times New Roman"/>
        </w:rPr>
        <w:br/>
      </w:r>
    </w:p>
    <w:p w14:paraId="1663AD24" w14:textId="77777777" w:rsidR="00132AD4" w:rsidRDefault="00132AD4" w:rsidP="00A046A7">
      <w:pPr>
        <w:numPr>
          <w:ilvl w:val="0"/>
          <w:numId w:val="105"/>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08F5FCF2" w14:textId="77777777" w:rsidR="00132AD4" w:rsidRDefault="00132AD4" w:rsidP="00132AD4">
      <w:pPr>
        <w:pStyle w:val="Heading2"/>
        <w:keepNext w:val="0"/>
        <w:keepLines w:val="0"/>
        <w:rPr>
          <w:rFonts w:ascii="Times New Roman" w:eastAsia="Times New Roman" w:hAnsi="Times New Roman" w:cs="Times New Roman"/>
          <w:b/>
          <w:bCs/>
          <w:sz w:val="34"/>
          <w:szCs w:val="34"/>
        </w:rPr>
      </w:pPr>
      <w:bookmarkStart w:id="35" w:name="_jeb7tlui2vgo" w:colFirst="0" w:colLast="0"/>
      <w:bookmarkEnd w:id="35"/>
      <w:r>
        <w:rPr>
          <w:rFonts w:ascii="Times New Roman" w:eastAsia="Times New Roman" w:hAnsi="Times New Roman" w:cs="Times New Roman"/>
          <w:b/>
          <w:bCs/>
          <w:sz w:val="34"/>
          <w:szCs w:val="34"/>
        </w:rPr>
        <w:t>Activity 4: Creating Customer Support Role Under Branch Manager</w:t>
      </w:r>
    </w:p>
    <w:p w14:paraId="5FF59299"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B05EABF" w14:textId="77777777" w:rsidR="00132AD4" w:rsidRDefault="00132AD4" w:rsidP="00A046A7">
      <w:pPr>
        <w:numPr>
          <w:ilvl w:val="0"/>
          <w:numId w:val="108"/>
        </w:numPr>
        <w:spacing w:before="240" w:after="0"/>
        <w:rPr>
          <w:rFonts w:ascii="Times New Roman" w:eastAsia="Times New Roman" w:hAnsi="Times New Roman" w:cs="Times New Roman"/>
        </w:rPr>
      </w:pPr>
      <w:r>
        <w:rPr>
          <w:rFonts w:ascii="Times New Roman" w:eastAsia="Times New Roman" w:hAnsi="Times New Roman" w:cs="Times New Roman"/>
        </w:rPr>
        <w:t>Under the Branch Manager role, click on Add Role.</w:t>
      </w:r>
      <w:r>
        <w:rPr>
          <w:rFonts w:ascii="Times New Roman" w:eastAsia="Times New Roman" w:hAnsi="Times New Roman" w:cs="Times New Roman"/>
        </w:rPr>
        <w:br/>
      </w:r>
    </w:p>
    <w:p w14:paraId="5D0B8231" w14:textId="77777777" w:rsidR="00132AD4" w:rsidRDefault="00132AD4" w:rsidP="00A046A7">
      <w:pPr>
        <w:numPr>
          <w:ilvl w:val="0"/>
          <w:numId w:val="108"/>
        </w:numPr>
        <w:spacing w:after="0"/>
        <w:rPr>
          <w:rFonts w:ascii="Times New Roman" w:eastAsia="Times New Roman" w:hAnsi="Times New Roman" w:cs="Times New Roman"/>
        </w:rPr>
      </w:pPr>
      <w:r>
        <w:rPr>
          <w:rFonts w:ascii="Times New Roman" w:eastAsia="Times New Roman" w:hAnsi="Times New Roman" w:cs="Times New Roman"/>
        </w:rPr>
        <w:t>Enter Label as “Customer Support”.</w:t>
      </w:r>
      <w:r>
        <w:rPr>
          <w:rFonts w:ascii="Times New Roman" w:eastAsia="Times New Roman" w:hAnsi="Times New Roman" w:cs="Times New Roman"/>
        </w:rPr>
        <w:br/>
      </w:r>
    </w:p>
    <w:p w14:paraId="1D8E85B8" w14:textId="77777777" w:rsidR="00132AD4" w:rsidRDefault="00132AD4" w:rsidP="00A046A7">
      <w:pPr>
        <w:numPr>
          <w:ilvl w:val="0"/>
          <w:numId w:val="108"/>
        </w:numPr>
        <w:spacing w:after="0"/>
        <w:rPr>
          <w:rFonts w:ascii="Times New Roman" w:eastAsia="Times New Roman" w:hAnsi="Times New Roman" w:cs="Times New Roman"/>
        </w:rPr>
      </w:pPr>
      <w:r>
        <w:rPr>
          <w:rFonts w:ascii="Times New Roman" w:eastAsia="Times New Roman" w:hAnsi="Times New Roman" w:cs="Times New Roman"/>
        </w:rPr>
        <w:t>Role Name will automatically populate.</w:t>
      </w:r>
      <w:r>
        <w:rPr>
          <w:rFonts w:ascii="Times New Roman" w:eastAsia="Times New Roman" w:hAnsi="Times New Roman" w:cs="Times New Roman"/>
        </w:rPr>
        <w:br/>
      </w:r>
    </w:p>
    <w:p w14:paraId="7FAC973E" w14:textId="77777777" w:rsidR="00132AD4" w:rsidRDefault="00132AD4" w:rsidP="00A046A7">
      <w:pPr>
        <w:numPr>
          <w:ilvl w:val="0"/>
          <w:numId w:val="108"/>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1B331698" w14:textId="77777777" w:rsidR="00132AD4" w:rsidRDefault="00132AD4" w:rsidP="00132AD4">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Purpose of This </w:t>
      </w:r>
      <w:proofErr w:type="gramStart"/>
      <w:r>
        <w:rPr>
          <w:rFonts w:ascii="Times New Roman" w:eastAsia="Times New Roman" w:hAnsi="Times New Roman" w:cs="Times New Roman"/>
          <w:b/>
          <w:bCs/>
          <w:sz w:val="26"/>
          <w:szCs w:val="26"/>
        </w:rPr>
        <w:t>Hierarchy :</w:t>
      </w:r>
      <w:proofErr w:type="gramEnd"/>
      <w:r>
        <w:rPr>
          <w:rFonts w:ascii="Times New Roman" w:eastAsia="Times New Roman" w:hAnsi="Times New Roman" w:cs="Times New Roman"/>
          <w:b/>
          <w:bCs/>
          <w:sz w:val="26"/>
          <w:szCs w:val="26"/>
        </w:rPr>
        <w:t xml:space="preserve"> </w:t>
      </w:r>
    </w:p>
    <w:p w14:paraId="11F67C72" w14:textId="77777777" w:rsidR="00132AD4" w:rsidRDefault="00132AD4" w:rsidP="00A046A7">
      <w:pPr>
        <w:numPr>
          <w:ilvl w:val="0"/>
          <w:numId w:val="107"/>
        </w:numPr>
        <w:spacing w:before="240" w:after="0"/>
        <w:rPr>
          <w:rFonts w:ascii="Times New Roman" w:eastAsia="Times New Roman" w:hAnsi="Times New Roman" w:cs="Times New Roman"/>
        </w:rPr>
      </w:pPr>
      <w:r>
        <w:rPr>
          <w:rFonts w:ascii="Times New Roman" w:eastAsia="Times New Roman" w:hAnsi="Times New Roman" w:cs="Times New Roman"/>
          <w:b/>
          <w:bCs/>
        </w:rPr>
        <w:t>Courier Admin</w:t>
      </w:r>
      <w:r>
        <w:rPr>
          <w:rFonts w:ascii="Times New Roman" w:eastAsia="Times New Roman" w:hAnsi="Times New Roman" w:cs="Times New Roman"/>
        </w:rPr>
        <w:t xml:space="preserve"> – Highest level access to all data</w:t>
      </w:r>
      <w:r>
        <w:rPr>
          <w:rFonts w:ascii="Times New Roman" w:eastAsia="Times New Roman" w:hAnsi="Times New Roman" w:cs="Times New Roman"/>
        </w:rPr>
        <w:br/>
      </w:r>
    </w:p>
    <w:p w14:paraId="3810CFDF" w14:textId="77777777" w:rsidR="00132AD4" w:rsidRDefault="00132AD4" w:rsidP="00A046A7">
      <w:pPr>
        <w:numPr>
          <w:ilvl w:val="0"/>
          <w:numId w:val="107"/>
        </w:numPr>
        <w:spacing w:after="0"/>
        <w:rPr>
          <w:rFonts w:ascii="Times New Roman" w:eastAsia="Times New Roman" w:hAnsi="Times New Roman" w:cs="Times New Roman"/>
        </w:rPr>
      </w:pPr>
      <w:r>
        <w:rPr>
          <w:rFonts w:ascii="Times New Roman" w:eastAsia="Times New Roman" w:hAnsi="Times New Roman" w:cs="Times New Roman"/>
          <w:b/>
          <w:bCs/>
        </w:rPr>
        <w:t>Branch Manager</w:t>
      </w:r>
      <w:r>
        <w:rPr>
          <w:rFonts w:ascii="Times New Roman" w:eastAsia="Times New Roman" w:hAnsi="Times New Roman" w:cs="Times New Roman"/>
        </w:rPr>
        <w:t xml:space="preserve"> – Manages branch-level operations</w:t>
      </w:r>
      <w:r>
        <w:rPr>
          <w:rFonts w:ascii="Times New Roman" w:eastAsia="Times New Roman" w:hAnsi="Times New Roman" w:cs="Times New Roman"/>
        </w:rPr>
        <w:br/>
      </w:r>
    </w:p>
    <w:p w14:paraId="78036929" w14:textId="77777777" w:rsidR="00132AD4" w:rsidRDefault="00132AD4" w:rsidP="00A046A7">
      <w:pPr>
        <w:numPr>
          <w:ilvl w:val="0"/>
          <w:numId w:val="107"/>
        </w:numPr>
        <w:spacing w:after="0"/>
        <w:rPr>
          <w:rFonts w:ascii="Times New Roman" w:eastAsia="Times New Roman" w:hAnsi="Times New Roman" w:cs="Times New Roman"/>
        </w:rPr>
      </w:pPr>
      <w:r>
        <w:rPr>
          <w:rFonts w:ascii="Times New Roman" w:eastAsia="Times New Roman" w:hAnsi="Times New Roman" w:cs="Times New Roman"/>
          <w:b/>
          <w:bCs/>
        </w:rPr>
        <w:t>Delivery Agent</w:t>
      </w:r>
      <w:r>
        <w:rPr>
          <w:rFonts w:ascii="Times New Roman" w:eastAsia="Times New Roman" w:hAnsi="Times New Roman" w:cs="Times New Roman"/>
        </w:rPr>
        <w:t xml:space="preserve"> – Access only to assigned shipments</w:t>
      </w:r>
      <w:r>
        <w:rPr>
          <w:rFonts w:ascii="Times New Roman" w:eastAsia="Times New Roman" w:hAnsi="Times New Roman" w:cs="Times New Roman"/>
        </w:rPr>
        <w:br/>
      </w:r>
    </w:p>
    <w:p w14:paraId="35E65137" w14:textId="77777777" w:rsidR="00132AD4" w:rsidRDefault="00132AD4" w:rsidP="00A046A7">
      <w:pPr>
        <w:numPr>
          <w:ilvl w:val="0"/>
          <w:numId w:val="107"/>
        </w:numPr>
        <w:spacing w:after="240"/>
        <w:rPr>
          <w:rFonts w:ascii="Times New Roman" w:eastAsia="Times New Roman" w:hAnsi="Times New Roman" w:cs="Times New Roman"/>
        </w:rPr>
      </w:pPr>
      <w:r>
        <w:rPr>
          <w:rFonts w:ascii="Times New Roman" w:eastAsia="Times New Roman" w:hAnsi="Times New Roman" w:cs="Times New Roman"/>
          <w:b/>
          <w:bCs/>
        </w:rPr>
        <w:t>Customer Support</w:t>
      </w:r>
      <w:r>
        <w:rPr>
          <w:rFonts w:ascii="Times New Roman" w:eastAsia="Times New Roman" w:hAnsi="Times New Roman" w:cs="Times New Roman"/>
        </w:rPr>
        <w:t xml:space="preserve"> – Limited access to customer and shipment tracking</w:t>
      </w:r>
    </w:p>
    <w:p w14:paraId="5FC6869E" w14:textId="77777777" w:rsidR="00132AD4" w:rsidRDefault="00132AD4" w:rsidP="00132AD4">
      <w:pPr>
        <w:spacing w:before="240" w:after="240"/>
        <w:rPr>
          <w:rFonts w:ascii="Times New Roman" w:eastAsia="Times New Roman" w:hAnsi="Times New Roman" w:cs="Times New Roman"/>
        </w:rPr>
      </w:pPr>
      <w:r>
        <w:rPr>
          <w:rFonts w:ascii="Times New Roman" w:eastAsia="Times New Roman" w:hAnsi="Times New Roman" w:cs="Times New Roman"/>
        </w:rPr>
        <w:t>This hierarchy ensures proper data sharing and security in the Courier Management System.</w:t>
      </w:r>
    </w:p>
    <w:p w14:paraId="5E273ADB" w14:textId="77777777" w:rsidR="00132AD4" w:rsidRPr="006A10D3" w:rsidRDefault="00132AD4" w:rsidP="00132AD4">
      <w:pPr>
        <w:spacing w:line="360" w:lineRule="auto"/>
        <w:rPr>
          <w:sz w:val="24"/>
          <w:szCs w:val="24"/>
          <w:lang w:val="en-IN"/>
        </w:rPr>
      </w:pPr>
    </w:p>
    <w:p w14:paraId="2209CD22" w14:textId="77777777" w:rsidR="00132AD4" w:rsidRPr="00DE490A" w:rsidRDefault="00132AD4" w:rsidP="00132AD4">
      <w:pPr>
        <w:pStyle w:val="Heading2"/>
        <w:spacing w:line="360" w:lineRule="auto"/>
        <w:rPr>
          <w:sz w:val="24"/>
          <w:szCs w:val="24"/>
        </w:rPr>
      </w:pPr>
      <w:r w:rsidRPr="00DE490A">
        <w:rPr>
          <w:sz w:val="24"/>
          <w:szCs w:val="24"/>
        </w:rPr>
        <w:t>Milestone 11: Users</w:t>
      </w:r>
    </w:p>
    <w:p w14:paraId="6D0F6891" w14:textId="77777777" w:rsidR="00132AD4" w:rsidRPr="00DE490A" w:rsidRDefault="00132AD4" w:rsidP="00132AD4">
      <w:pPr>
        <w:spacing w:line="360" w:lineRule="auto"/>
        <w:rPr>
          <w:sz w:val="24"/>
          <w:szCs w:val="24"/>
        </w:rPr>
      </w:pPr>
      <w:r w:rsidRPr="00DE490A">
        <w:rPr>
          <w:sz w:val="24"/>
          <w:szCs w:val="24"/>
        </w:rPr>
        <w:t>Create users according to their operational responsibilities and assign the appropriate profile and role. Each user should have a unique username and the required access configuration.</w:t>
      </w:r>
    </w:p>
    <w:tbl>
      <w:tblPr>
        <w:tblStyle w:val="TableGrid"/>
        <w:tblW w:w="0" w:type="auto"/>
        <w:jc w:val="center"/>
        <w:tblLook w:val="04A0" w:firstRow="1" w:lastRow="0" w:firstColumn="1" w:lastColumn="0" w:noHBand="0" w:noVBand="1"/>
      </w:tblPr>
      <w:tblGrid>
        <w:gridCol w:w="3144"/>
        <w:gridCol w:w="3103"/>
        <w:gridCol w:w="3103"/>
      </w:tblGrid>
      <w:tr w:rsidR="00132AD4" w:rsidRPr="00DE490A" w14:paraId="7AF497AD" w14:textId="77777777" w:rsidTr="00343195">
        <w:trPr>
          <w:jc w:val="center"/>
        </w:trPr>
        <w:tc>
          <w:tcPr>
            <w:tcW w:w="3312" w:type="dxa"/>
            <w:vAlign w:val="center"/>
          </w:tcPr>
          <w:p w14:paraId="032B6D01" w14:textId="77777777" w:rsidR="00132AD4" w:rsidRPr="00DE490A" w:rsidRDefault="00132AD4" w:rsidP="00343195">
            <w:pPr>
              <w:spacing w:line="360" w:lineRule="auto"/>
              <w:rPr>
                <w:sz w:val="24"/>
                <w:szCs w:val="24"/>
              </w:rPr>
            </w:pPr>
            <w:r w:rsidRPr="00DE490A">
              <w:rPr>
                <w:b/>
                <w:sz w:val="24"/>
                <w:szCs w:val="24"/>
              </w:rPr>
              <w:t>User Type</w:t>
            </w:r>
          </w:p>
        </w:tc>
        <w:tc>
          <w:tcPr>
            <w:tcW w:w="3312" w:type="dxa"/>
            <w:vAlign w:val="center"/>
          </w:tcPr>
          <w:p w14:paraId="34016940" w14:textId="77777777" w:rsidR="00132AD4" w:rsidRPr="00DE490A" w:rsidRDefault="00132AD4" w:rsidP="00343195">
            <w:pPr>
              <w:spacing w:line="360" w:lineRule="auto"/>
              <w:rPr>
                <w:sz w:val="24"/>
                <w:szCs w:val="24"/>
              </w:rPr>
            </w:pPr>
            <w:r w:rsidRPr="00DE490A">
              <w:rPr>
                <w:b/>
                <w:sz w:val="24"/>
                <w:szCs w:val="24"/>
              </w:rPr>
              <w:t>Role</w:t>
            </w:r>
          </w:p>
        </w:tc>
        <w:tc>
          <w:tcPr>
            <w:tcW w:w="3312" w:type="dxa"/>
            <w:vAlign w:val="center"/>
          </w:tcPr>
          <w:p w14:paraId="352F8456" w14:textId="77777777" w:rsidR="00132AD4" w:rsidRPr="00DE490A" w:rsidRDefault="00132AD4" w:rsidP="00343195">
            <w:pPr>
              <w:spacing w:line="360" w:lineRule="auto"/>
              <w:rPr>
                <w:sz w:val="24"/>
                <w:szCs w:val="24"/>
              </w:rPr>
            </w:pPr>
            <w:r w:rsidRPr="00DE490A">
              <w:rPr>
                <w:b/>
                <w:sz w:val="24"/>
                <w:szCs w:val="24"/>
              </w:rPr>
              <w:t>Profile</w:t>
            </w:r>
          </w:p>
        </w:tc>
      </w:tr>
      <w:tr w:rsidR="00132AD4" w:rsidRPr="00DE490A" w14:paraId="41C18BA5" w14:textId="77777777" w:rsidTr="00343195">
        <w:trPr>
          <w:jc w:val="center"/>
        </w:trPr>
        <w:tc>
          <w:tcPr>
            <w:tcW w:w="3312" w:type="dxa"/>
            <w:vAlign w:val="center"/>
          </w:tcPr>
          <w:p w14:paraId="146BD025" w14:textId="77777777" w:rsidR="00132AD4" w:rsidRPr="00DE490A" w:rsidRDefault="00132AD4" w:rsidP="00343195">
            <w:pPr>
              <w:spacing w:line="360" w:lineRule="auto"/>
              <w:rPr>
                <w:sz w:val="24"/>
                <w:szCs w:val="24"/>
              </w:rPr>
            </w:pPr>
            <w:r w:rsidRPr="00DE490A">
              <w:rPr>
                <w:sz w:val="24"/>
                <w:szCs w:val="24"/>
              </w:rPr>
              <w:t>Administrator</w:t>
            </w:r>
          </w:p>
        </w:tc>
        <w:tc>
          <w:tcPr>
            <w:tcW w:w="3312" w:type="dxa"/>
            <w:vAlign w:val="center"/>
          </w:tcPr>
          <w:p w14:paraId="071CDE82" w14:textId="77777777" w:rsidR="00132AD4" w:rsidRPr="00DE490A" w:rsidRDefault="00132AD4" w:rsidP="00343195">
            <w:pPr>
              <w:spacing w:line="360" w:lineRule="auto"/>
              <w:rPr>
                <w:sz w:val="24"/>
                <w:szCs w:val="24"/>
              </w:rPr>
            </w:pPr>
            <w:r w:rsidRPr="00DE490A">
              <w:rPr>
                <w:sz w:val="24"/>
                <w:szCs w:val="24"/>
              </w:rPr>
              <w:t>Courier Admin</w:t>
            </w:r>
          </w:p>
        </w:tc>
        <w:tc>
          <w:tcPr>
            <w:tcW w:w="3312" w:type="dxa"/>
            <w:vAlign w:val="center"/>
          </w:tcPr>
          <w:p w14:paraId="7990C424" w14:textId="77777777" w:rsidR="00132AD4" w:rsidRPr="00DE490A" w:rsidRDefault="00132AD4" w:rsidP="00343195">
            <w:pPr>
              <w:spacing w:line="360" w:lineRule="auto"/>
              <w:rPr>
                <w:sz w:val="24"/>
                <w:szCs w:val="24"/>
              </w:rPr>
            </w:pPr>
            <w:r w:rsidRPr="00DE490A">
              <w:rPr>
                <w:sz w:val="24"/>
                <w:szCs w:val="24"/>
              </w:rPr>
              <w:t>Courier Admin</w:t>
            </w:r>
          </w:p>
        </w:tc>
      </w:tr>
      <w:tr w:rsidR="00132AD4" w:rsidRPr="00DE490A" w14:paraId="0E019D87" w14:textId="77777777" w:rsidTr="00343195">
        <w:trPr>
          <w:jc w:val="center"/>
        </w:trPr>
        <w:tc>
          <w:tcPr>
            <w:tcW w:w="3312" w:type="dxa"/>
            <w:vAlign w:val="center"/>
          </w:tcPr>
          <w:p w14:paraId="39170871" w14:textId="77777777" w:rsidR="00132AD4" w:rsidRPr="00DE490A" w:rsidRDefault="00132AD4" w:rsidP="00343195">
            <w:pPr>
              <w:spacing w:line="360" w:lineRule="auto"/>
              <w:rPr>
                <w:sz w:val="24"/>
                <w:szCs w:val="24"/>
              </w:rPr>
            </w:pPr>
            <w:r w:rsidRPr="00DE490A">
              <w:rPr>
                <w:sz w:val="24"/>
                <w:szCs w:val="24"/>
              </w:rPr>
              <w:t>Branch Manager</w:t>
            </w:r>
          </w:p>
        </w:tc>
        <w:tc>
          <w:tcPr>
            <w:tcW w:w="3312" w:type="dxa"/>
            <w:vAlign w:val="center"/>
          </w:tcPr>
          <w:p w14:paraId="43ABA62D" w14:textId="77777777" w:rsidR="00132AD4" w:rsidRPr="00DE490A" w:rsidRDefault="00132AD4" w:rsidP="00343195">
            <w:pPr>
              <w:spacing w:line="360" w:lineRule="auto"/>
              <w:rPr>
                <w:sz w:val="24"/>
                <w:szCs w:val="24"/>
              </w:rPr>
            </w:pPr>
            <w:r w:rsidRPr="00DE490A">
              <w:rPr>
                <w:sz w:val="24"/>
                <w:szCs w:val="24"/>
              </w:rPr>
              <w:t>Branch Manager</w:t>
            </w:r>
          </w:p>
        </w:tc>
        <w:tc>
          <w:tcPr>
            <w:tcW w:w="3312" w:type="dxa"/>
            <w:vAlign w:val="center"/>
          </w:tcPr>
          <w:p w14:paraId="2B12DEFF" w14:textId="77777777" w:rsidR="00132AD4" w:rsidRPr="00DE490A" w:rsidRDefault="00132AD4" w:rsidP="00343195">
            <w:pPr>
              <w:spacing w:line="360" w:lineRule="auto"/>
              <w:rPr>
                <w:sz w:val="24"/>
                <w:szCs w:val="24"/>
              </w:rPr>
            </w:pPr>
            <w:r w:rsidRPr="00DE490A">
              <w:rPr>
                <w:sz w:val="24"/>
                <w:szCs w:val="24"/>
              </w:rPr>
              <w:t>Branch Manager</w:t>
            </w:r>
          </w:p>
        </w:tc>
      </w:tr>
      <w:tr w:rsidR="00132AD4" w:rsidRPr="00DE490A" w14:paraId="1D2D386D" w14:textId="77777777" w:rsidTr="00343195">
        <w:trPr>
          <w:jc w:val="center"/>
        </w:trPr>
        <w:tc>
          <w:tcPr>
            <w:tcW w:w="3312" w:type="dxa"/>
            <w:vAlign w:val="center"/>
          </w:tcPr>
          <w:p w14:paraId="6F05030E" w14:textId="77777777" w:rsidR="00132AD4" w:rsidRPr="00DE490A" w:rsidRDefault="00132AD4" w:rsidP="00343195">
            <w:pPr>
              <w:spacing w:line="360" w:lineRule="auto"/>
              <w:rPr>
                <w:sz w:val="24"/>
                <w:szCs w:val="24"/>
              </w:rPr>
            </w:pPr>
            <w:r w:rsidRPr="00DE490A">
              <w:rPr>
                <w:sz w:val="24"/>
                <w:szCs w:val="24"/>
              </w:rPr>
              <w:t>Delivery Agent</w:t>
            </w:r>
          </w:p>
        </w:tc>
        <w:tc>
          <w:tcPr>
            <w:tcW w:w="3312" w:type="dxa"/>
            <w:vAlign w:val="center"/>
          </w:tcPr>
          <w:p w14:paraId="2E532713" w14:textId="77777777" w:rsidR="00132AD4" w:rsidRPr="00DE490A" w:rsidRDefault="00132AD4" w:rsidP="00343195">
            <w:pPr>
              <w:spacing w:line="360" w:lineRule="auto"/>
              <w:rPr>
                <w:sz w:val="24"/>
                <w:szCs w:val="24"/>
              </w:rPr>
            </w:pPr>
            <w:r w:rsidRPr="00DE490A">
              <w:rPr>
                <w:sz w:val="24"/>
                <w:szCs w:val="24"/>
              </w:rPr>
              <w:t>Delivery Agent</w:t>
            </w:r>
          </w:p>
        </w:tc>
        <w:tc>
          <w:tcPr>
            <w:tcW w:w="3312" w:type="dxa"/>
            <w:vAlign w:val="center"/>
          </w:tcPr>
          <w:p w14:paraId="470EC876" w14:textId="77777777" w:rsidR="00132AD4" w:rsidRPr="00DE490A" w:rsidRDefault="00132AD4" w:rsidP="00343195">
            <w:pPr>
              <w:spacing w:line="360" w:lineRule="auto"/>
              <w:rPr>
                <w:sz w:val="24"/>
                <w:szCs w:val="24"/>
              </w:rPr>
            </w:pPr>
            <w:r w:rsidRPr="00DE490A">
              <w:rPr>
                <w:sz w:val="24"/>
                <w:szCs w:val="24"/>
              </w:rPr>
              <w:t>Delivery Agent</w:t>
            </w:r>
          </w:p>
        </w:tc>
      </w:tr>
      <w:tr w:rsidR="00132AD4" w:rsidRPr="00DE490A" w14:paraId="34A88C7A" w14:textId="77777777" w:rsidTr="00343195">
        <w:trPr>
          <w:jc w:val="center"/>
        </w:trPr>
        <w:tc>
          <w:tcPr>
            <w:tcW w:w="3312" w:type="dxa"/>
            <w:vAlign w:val="center"/>
          </w:tcPr>
          <w:p w14:paraId="6ADA741A" w14:textId="77777777" w:rsidR="00132AD4" w:rsidRPr="00DE490A" w:rsidRDefault="00132AD4" w:rsidP="00343195">
            <w:pPr>
              <w:spacing w:line="360" w:lineRule="auto"/>
              <w:rPr>
                <w:sz w:val="24"/>
                <w:szCs w:val="24"/>
              </w:rPr>
            </w:pPr>
            <w:r w:rsidRPr="00DE490A">
              <w:rPr>
                <w:sz w:val="24"/>
                <w:szCs w:val="24"/>
              </w:rPr>
              <w:t>Customer Support</w:t>
            </w:r>
          </w:p>
        </w:tc>
        <w:tc>
          <w:tcPr>
            <w:tcW w:w="3312" w:type="dxa"/>
            <w:vAlign w:val="center"/>
          </w:tcPr>
          <w:p w14:paraId="59A506B9" w14:textId="77777777" w:rsidR="00132AD4" w:rsidRPr="00DE490A" w:rsidRDefault="00132AD4" w:rsidP="00343195">
            <w:pPr>
              <w:spacing w:line="360" w:lineRule="auto"/>
              <w:rPr>
                <w:sz w:val="24"/>
                <w:szCs w:val="24"/>
              </w:rPr>
            </w:pPr>
            <w:r w:rsidRPr="00DE490A">
              <w:rPr>
                <w:sz w:val="24"/>
                <w:szCs w:val="24"/>
              </w:rPr>
              <w:t>Customer Support</w:t>
            </w:r>
          </w:p>
        </w:tc>
        <w:tc>
          <w:tcPr>
            <w:tcW w:w="3312" w:type="dxa"/>
            <w:vAlign w:val="center"/>
          </w:tcPr>
          <w:p w14:paraId="2AFFDC06" w14:textId="77777777" w:rsidR="00132AD4" w:rsidRPr="00DE490A" w:rsidRDefault="00132AD4" w:rsidP="00343195">
            <w:pPr>
              <w:spacing w:line="360" w:lineRule="auto"/>
              <w:rPr>
                <w:sz w:val="24"/>
                <w:szCs w:val="24"/>
              </w:rPr>
            </w:pPr>
            <w:r w:rsidRPr="00DE490A">
              <w:rPr>
                <w:sz w:val="24"/>
                <w:szCs w:val="24"/>
              </w:rPr>
              <w:t>Customer Support</w:t>
            </w:r>
          </w:p>
        </w:tc>
      </w:tr>
    </w:tbl>
    <w:p w14:paraId="4121E3EF" w14:textId="77777777" w:rsidR="00132AD4" w:rsidRPr="00DE490A" w:rsidRDefault="00132AD4" w:rsidP="00132AD4">
      <w:pPr>
        <w:pStyle w:val="Heading2"/>
        <w:spacing w:line="360" w:lineRule="auto"/>
        <w:rPr>
          <w:sz w:val="24"/>
          <w:szCs w:val="24"/>
        </w:rPr>
      </w:pPr>
      <w:r w:rsidRPr="00DE490A">
        <w:rPr>
          <w:sz w:val="24"/>
          <w:szCs w:val="24"/>
        </w:rPr>
        <w:t>Milestone 12: Reports and Dashboards</w:t>
      </w:r>
    </w:p>
    <w:p w14:paraId="4C3229D4" w14:textId="77777777" w:rsidR="00132AD4" w:rsidRPr="00DE490A" w:rsidRDefault="00132AD4" w:rsidP="00132AD4">
      <w:pPr>
        <w:spacing w:line="360" w:lineRule="auto"/>
        <w:rPr>
          <w:sz w:val="24"/>
          <w:szCs w:val="24"/>
        </w:rPr>
      </w:pPr>
      <w:r w:rsidRPr="00DE490A">
        <w:rPr>
          <w:sz w:val="24"/>
          <w:szCs w:val="24"/>
        </w:rPr>
        <w:t>Reports provide detailed operational views while dashboards summarize important information visually.</w:t>
      </w:r>
    </w:p>
    <w:tbl>
      <w:tblPr>
        <w:tblStyle w:val="TableGrid"/>
        <w:tblW w:w="0" w:type="auto"/>
        <w:jc w:val="center"/>
        <w:tblLook w:val="04A0" w:firstRow="1" w:lastRow="0" w:firstColumn="1" w:lastColumn="0" w:noHBand="0" w:noVBand="1"/>
      </w:tblPr>
      <w:tblGrid>
        <w:gridCol w:w="4673"/>
        <w:gridCol w:w="4677"/>
      </w:tblGrid>
      <w:tr w:rsidR="00132AD4" w:rsidRPr="00DE490A" w14:paraId="1C10DA06" w14:textId="77777777" w:rsidTr="00343195">
        <w:trPr>
          <w:jc w:val="center"/>
        </w:trPr>
        <w:tc>
          <w:tcPr>
            <w:tcW w:w="4968" w:type="dxa"/>
            <w:vAlign w:val="center"/>
          </w:tcPr>
          <w:p w14:paraId="3B7B9A55" w14:textId="77777777" w:rsidR="00132AD4" w:rsidRPr="00DE490A" w:rsidRDefault="00132AD4" w:rsidP="00343195">
            <w:pPr>
              <w:spacing w:line="360" w:lineRule="auto"/>
              <w:rPr>
                <w:sz w:val="24"/>
                <w:szCs w:val="24"/>
              </w:rPr>
            </w:pPr>
            <w:r w:rsidRPr="00DE490A">
              <w:rPr>
                <w:b/>
                <w:sz w:val="24"/>
                <w:szCs w:val="24"/>
              </w:rPr>
              <w:t>Report</w:t>
            </w:r>
          </w:p>
        </w:tc>
        <w:tc>
          <w:tcPr>
            <w:tcW w:w="4968" w:type="dxa"/>
            <w:vAlign w:val="center"/>
          </w:tcPr>
          <w:p w14:paraId="0FDC9370" w14:textId="77777777" w:rsidR="00132AD4" w:rsidRPr="00DE490A" w:rsidRDefault="00132AD4" w:rsidP="00343195">
            <w:pPr>
              <w:spacing w:line="360" w:lineRule="auto"/>
              <w:rPr>
                <w:sz w:val="24"/>
                <w:szCs w:val="24"/>
              </w:rPr>
            </w:pPr>
            <w:r w:rsidRPr="00DE490A">
              <w:rPr>
                <w:b/>
                <w:sz w:val="24"/>
                <w:szCs w:val="24"/>
              </w:rPr>
              <w:t>Purpose</w:t>
            </w:r>
          </w:p>
        </w:tc>
      </w:tr>
      <w:tr w:rsidR="00132AD4" w:rsidRPr="00DE490A" w14:paraId="353A42AF" w14:textId="77777777" w:rsidTr="00343195">
        <w:trPr>
          <w:jc w:val="center"/>
        </w:trPr>
        <w:tc>
          <w:tcPr>
            <w:tcW w:w="4968" w:type="dxa"/>
            <w:vAlign w:val="center"/>
          </w:tcPr>
          <w:p w14:paraId="4D88E3B5" w14:textId="77777777" w:rsidR="00132AD4" w:rsidRPr="00DE490A" w:rsidRDefault="00132AD4" w:rsidP="00343195">
            <w:pPr>
              <w:spacing w:line="360" w:lineRule="auto"/>
              <w:rPr>
                <w:sz w:val="24"/>
                <w:szCs w:val="24"/>
              </w:rPr>
            </w:pPr>
            <w:r w:rsidRPr="00DE490A">
              <w:rPr>
                <w:sz w:val="24"/>
                <w:szCs w:val="24"/>
              </w:rPr>
              <w:t>Shipment Status Report</w:t>
            </w:r>
          </w:p>
        </w:tc>
        <w:tc>
          <w:tcPr>
            <w:tcW w:w="4968" w:type="dxa"/>
            <w:vAlign w:val="center"/>
          </w:tcPr>
          <w:p w14:paraId="17947431" w14:textId="77777777" w:rsidR="00132AD4" w:rsidRPr="00DE490A" w:rsidRDefault="00132AD4" w:rsidP="00343195">
            <w:pPr>
              <w:spacing w:line="360" w:lineRule="auto"/>
              <w:rPr>
                <w:sz w:val="24"/>
                <w:szCs w:val="24"/>
              </w:rPr>
            </w:pPr>
            <w:r w:rsidRPr="00DE490A">
              <w:rPr>
                <w:sz w:val="24"/>
                <w:szCs w:val="24"/>
              </w:rPr>
              <w:t xml:space="preserve">Review shipment counts by </w:t>
            </w:r>
            <w:proofErr w:type="gramStart"/>
            <w:r w:rsidRPr="00DE490A">
              <w:rPr>
                <w:sz w:val="24"/>
                <w:szCs w:val="24"/>
              </w:rPr>
              <w:t>current status</w:t>
            </w:r>
            <w:proofErr w:type="gramEnd"/>
            <w:r w:rsidRPr="00DE490A">
              <w:rPr>
                <w:sz w:val="24"/>
                <w:szCs w:val="24"/>
              </w:rPr>
              <w:t>.</w:t>
            </w:r>
          </w:p>
        </w:tc>
      </w:tr>
      <w:tr w:rsidR="00132AD4" w:rsidRPr="00DE490A" w14:paraId="76F9C480" w14:textId="77777777" w:rsidTr="00343195">
        <w:trPr>
          <w:jc w:val="center"/>
        </w:trPr>
        <w:tc>
          <w:tcPr>
            <w:tcW w:w="4968" w:type="dxa"/>
            <w:vAlign w:val="center"/>
          </w:tcPr>
          <w:p w14:paraId="171D06F9" w14:textId="77777777" w:rsidR="00132AD4" w:rsidRPr="00DE490A" w:rsidRDefault="00132AD4" w:rsidP="00343195">
            <w:pPr>
              <w:spacing w:line="360" w:lineRule="auto"/>
              <w:rPr>
                <w:sz w:val="24"/>
                <w:szCs w:val="24"/>
              </w:rPr>
            </w:pPr>
            <w:r w:rsidRPr="00DE490A">
              <w:rPr>
                <w:sz w:val="24"/>
                <w:szCs w:val="24"/>
              </w:rPr>
              <w:lastRenderedPageBreak/>
              <w:t>Agent Workload Report</w:t>
            </w:r>
          </w:p>
        </w:tc>
        <w:tc>
          <w:tcPr>
            <w:tcW w:w="4968" w:type="dxa"/>
            <w:vAlign w:val="center"/>
          </w:tcPr>
          <w:p w14:paraId="4FA1384D" w14:textId="77777777" w:rsidR="00132AD4" w:rsidRPr="00DE490A" w:rsidRDefault="00132AD4" w:rsidP="00343195">
            <w:pPr>
              <w:spacing w:line="360" w:lineRule="auto"/>
              <w:rPr>
                <w:sz w:val="24"/>
                <w:szCs w:val="24"/>
              </w:rPr>
            </w:pPr>
            <w:r w:rsidRPr="00DE490A">
              <w:rPr>
                <w:sz w:val="24"/>
                <w:szCs w:val="24"/>
              </w:rPr>
              <w:t>Compare assigned shipments across delivery agents.</w:t>
            </w:r>
          </w:p>
        </w:tc>
      </w:tr>
      <w:tr w:rsidR="00132AD4" w:rsidRPr="00DE490A" w14:paraId="4ED27DED" w14:textId="77777777" w:rsidTr="00343195">
        <w:trPr>
          <w:jc w:val="center"/>
        </w:trPr>
        <w:tc>
          <w:tcPr>
            <w:tcW w:w="4968" w:type="dxa"/>
            <w:vAlign w:val="center"/>
          </w:tcPr>
          <w:p w14:paraId="66F45D3B" w14:textId="77777777" w:rsidR="00132AD4" w:rsidRPr="00DE490A" w:rsidRDefault="00132AD4" w:rsidP="00343195">
            <w:pPr>
              <w:spacing w:line="360" w:lineRule="auto"/>
              <w:rPr>
                <w:sz w:val="24"/>
                <w:szCs w:val="24"/>
              </w:rPr>
            </w:pPr>
            <w:r w:rsidRPr="00DE490A">
              <w:rPr>
                <w:sz w:val="24"/>
                <w:szCs w:val="24"/>
              </w:rPr>
              <w:t>Branch Revenue Report</w:t>
            </w:r>
          </w:p>
        </w:tc>
        <w:tc>
          <w:tcPr>
            <w:tcW w:w="4968" w:type="dxa"/>
            <w:vAlign w:val="center"/>
          </w:tcPr>
          <w:p w14:paraId="47A98EA7" w14:textId="77777777" w:rsidR="00132AD4" w:rsidRPr="00DE490A" w:rsidRDefault="00132AD4" w:rsidP="00343195">
            <w:pPr>
              <w:spacing w:line="360" w:lineRule="auto"/>
              <w:rPr>
                <w:sz w:val="24"/>
                <w:szCs w:val="24"/>
              </w:rPr>
            </w:pPr>
            <w:r w:rsidRPr="00DE490A">
              <w:rPr>
                <w:sz w:val="24"/>
                <w:szCs w:val="24"/>
              </w:rPr>
              <w:t>Review shipment charges by branch and period.</w:t>
            </w:r>
          </w:p>
        </w:tc>
      </w:tr>
      <w:tr w:rsidR="00132AD4" w:rsidRPr="00DE490A" w14:paraId="58882036" w14:textId="77777777" w:rsidTr="00343195">
        <w:trPr>
          <w:jc w:val="center"/>
        </w:trPr>
        <w:tc>
          <w:tcPr>
            <w:tcW w:w="4968" w:type="dxa"/>
            <w:vAlign w:val="center"/>
          </w:tcPr>
          <w:p w14:paraId="7C35BE17" w14:textId="77777777" w:rsidR="00132AD4" w:rsidRPr="00DE490A" w:rsidRDefault="00132AD4" w:rsidP="00343195">
            <w:pPr>
              <w:spacing w:line="360" w:lineRule="auto"/>
              <w:rPr>
                <w:sz w:val="24"/>
                <w:szCs w:val="24"/>
              </w:rPr>
            </w:pPr>
            <w:r w:rsidRPr="00DE490A">
              <w:rPr>
                <w:sz w:val="24"/>
                <w:szCs w:val="24"/>
              </w:rPr>
              <w:t>Customer Summary Report</w:t>
            </w:r>
          </w:p>
        </w:tc>
        <w:tc>
          <w:tcPr>
            <w:tcW w:w="4968" w:type="dxa"/>
            <w:vAlign w:val="center"/>
          </w:tcPr>
          <w:p w14:paraId="34CA861F" w14:textId="77777777" w:rsidR="00132AD4" w:rsidRPr="00DE490A" w:rsidRDefault="00132AD4" w:rsidP="00343195">
            <w:pPr>
              <w:spacing w:line="360" w:lineRule="auto"/>
              <w:rPr>
                <w:sz w:val="24"/>
                <w:szCs w:val="24"/>
              </w:rPr>
            </w:pPr>
            <w:proofErr w:type="gramStart"/>
            <w:r w:rsidRPr="00DE490A">
              <w:rPr>
                <w:sz w:val="24"/>
                <w:szCs w:val="24"/>
              </w:rPr>
              <w:t>Review</w:t>
            </w:r>
            <w:proofErr w:type="gramEnd"/>
            <w:r w:rsidRPr="00DE490A">
              <w:rPr>
                <w:sz w:val="24"/>
                <w:szCs w:val="24"/>
              </w:rPr>
              <w:t xml:space="preserve"> customer and shipment activity.</w:t>
            </w:r>
          </w:p>
        </w:tc>
      </w:tr>
    </w:tbl>
    <w:p w14:paraId="7948A65C" w14:textId="77777777" w:rsidR="00132AD4" w:rsidRDefault="00132AD4" w:rsidP="00132AD4">
      <w:pPr>
        <w:spacing w:line="360" w:lineRule="auto"/>
        <w:rPr>
          <w:sz w:val="24"/>
          <w:szCs w:val="24"/>
          <w:lang w:val="en-IN"/>
        </w:rPr>
      </w:pPr>
      <w:r w:rsidRPr="00DE490A">
        <w:rPr>
          <w:sz w:val="24"/>
          <w:szCs w:val="24"/>
        </w:rPr>
        <w:t>Suggested dashboard components include Shipment Status, Agent Workload, Branch Revenue, and Delivery Completion indicators.</w:t>
      </w:r>
    </w:p>
    <w:p w14:paraId="73230317" w14:textId="77777777" w:rsidR="00132AD4" w:rsidRDefault="00132AD4" w:rsidP="00132AD4">
      <w:pPr>
        <w:spacing w:line="360" w:lineRule="auto"/>
        <w:rPr>
          <w:sz w:val="24"/>
          <w:szCs w:val="24"/>
          <w:lang w:val="en-IN"/>
        </w:rPr>
      </w:pPr>
      <w:r>
        <w:rPr>
          <w:sz w:val="24"/>
          <w:szCs w:val="24"/>
          <w:lang w:val="en-IN"/>
        </w:rPr>
        <w:t xml:space="preserve">Final </w:t>
      </w:r>
      <w:proofErr w:type="spellStart"/>
      <w:r>
        <w:rPr>
          <w:sz w:val="24"/>
          <w:szCs w:val="24"/>
          <w:lang w:val="en-IN"/>
        </w:rPr>
        <w:t>loyout</w:t>
      </w:r>
      <w:proofErr w:type="spellEnd"/>
      <w:r>
        <w:rPr>
          <w:sz w:val="24"/>
          <w:szCs w:val="24"/>
          <w:lang w:val="en-IN"/>
        </w:rPr>
        <w:t>:</w:t>
      </w:r>
    </w:p>
    <w:p w14:paraId="213A8A4F" w14:textId="77777777" w:rsidR="00132AD4" w:rsidRPr="006A10D3" w:rsidRDefault="00132AD4" w:rsidP="00132AD4">
      <w:pPr>
        <w:spacing w:line="360" w:lineRule="auto"/>
        <w:rPr>
          <w:sz w:val="24"/>
          <w:szCs w:val="24"/>
          <w:lang w:val="en-IN"/>
        </w:rPr>
      </w:pPr>
      <w:r w:rsidRPr="006A10D3">
        <w:rPr>
          <w:sz w:val="24"/>
          <w:szCs w:val="24"/>
          <w:lang w:val="en-IN"/>
        </w:rPr>
        <w:drawing>
          <wp:inline distT="0" distB="0" distL="0" distR="0" wp14:anchorId="2E2A35CE" wp14:editId="245EFB2D">
            <wp:extent cx="5877745" cy="3915321"/>
            <wp:effectExtent l="0" t="0" r="8890" b="9525"/>
            <wp:docPr id="51431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16102" name=""/>
                    <pic:cNvPicPr/>
                  </pic:nvPicPr>
                  <pic:blipFill>
                    <a:blip r:embed="rId28"/>
                    <a:stretch>
                      <a:fillRect/>
                    </a:stretch>
                  </pic:blipFill>
                  <pic:spPr>
                    <a:xfrm>
                      <a:off x="0" y="0"/>
                      <a:ext cx="5877745" cy="3915321"/>
                    </a:xfrm>
                    <a:prstGeom prst="rect">
                      <a:avLst/>
                    </a:prstGeom>
                  </pic:spPr>
                </pic:pic>
              </a:graphicData>
            </a:graphic>
          </wp:inline>
        </w:drawing>
      </w:r>
    </w:p>
    <w:p w14:paraId="5DD8C367" w14:textId="77777777" w:rsidR="00132AD4" w:rsidRPr="00DE490A" w:rsidRDefault="00132AD4" w:rsidP="00132AD4">
      <w:pPr>
        <w:pStyle w:val="Heading1"/>
        <w:spacing w:line="360" w:lineRule="auto"/>
        <w:rPr>
          <w:sz w:val="24"/>
          <w:szCs w:val="24"/>
        </w:rPr>
      </w:pPr>
      <w:r w:rsidRPr="00DE490A">
        <w:rPr>
          <w:sz w:val="24"/>
          <w:szCs w:val="24"/>
        </w:rPr>
        <w:lastRenderedPageBreak/>
        <w:t>7. FUNCTIONAL &amp; PERFORMANCE TESTING</w:t>
      </w:r>
    </w:p>
    <w:p w14:paraId="5FCD23ED" w14:textId="77777777" w:rsidR="00132AD4" w:rsidRPr="00DE490A" w:rsidRDefault="00132AD4" w:rsidP="00132AD4">
      <w:pPr>
        <w:spacing w:line="360" w:lineRule="auto"/>
        <w:rPr>
          <w:sz w:val="24"/>
          <w:szCs w:val="24"/>
        </w:rPr>
      </w:pPr>
      <w:r w:rsidRPr="00DE490A">
        <w:rPr>
          <w:sz w:val="24"/>
          <w:szCs w:val="24"/>
        </w:rPr>
        <w:t xml:space="preserve">Testing is </w:t>
      </w:r>
      <w:proofErr w:type="gramStart"/>
      <w:r w:rsidRPr="00DE490A">
        <w:rPr>
          <w:sz w:val="24"/>
          <w:szCs w:val="24"/>
        </w:rPr>
        <w:t>performed</w:t>
      </w:r>
      <w:proofErr w:type="gramEnd"/>
      <w:r w:rsidRPr="00DE490A">
        <w:rPr>
          <w:sz w:val="24"/>
          <w:szCs w:val="24"/>
        </w:rPr>
        <w:t xml:space="preserve"> to confirm that configured Salesforce components behave according to the requirements. Test scenarios should cover record creation, required fields, validation errors, relationship behavior, flow execution, user permissions, reports, and dashboard values.</w:t>
      </w:r>
    </w:p>
    <w:tbl>
      <w:tblPr>
        <w:tblStyle w:val="TableGrid"/>
        <w:tblW w:w="0" w:type="auto"/>
        <w:jc w:val="center"/>
        <w:tblLook w:val="04A0" w:firstRow="1" w:lastRow="0" w:firstColumn="1" w:lastColumn="0" w:noHBand="0" w:noVBand="1"/>
      </w:tblPr>
      <w:tblGrid>
        <w:gridCol w:w="4672"/>
        <w:gridCol w:w="4678"/>
      </w:tblGrid>
      <w:tr w:rsidR="00132AD4" w:rsidRPr="00DE490A" w14:paraId="4663C6D3" w14:textId="77777777" w:rsidTr="00343195">
        <w:trPr>
          <w:jc w:val="center"/>
        </w:trPr>
        <w:tc>
          <w:tcPr>
            <w:tcW w:w="4968" w:type="dxa"/>
            <w:vAlign w:val="center"/>
          </w:tcPr>
          <w:p w14:paraId="5BE82F4F" w14:textId="77777777" w:rsidR="00132AD4" w:rsidRPr="00DE490A" w:rsidRDefault="00132AD4" w:rsidP="00343195">
            <w:pPr>
              <w:spacing w:line="360" w:lineRule="auto"/>
              <w:rPr>
                <w:sz w:val="24"/>
                <w:szCs w:val="24"/>
              </w:rPr>
            </w:pPr>
            <w:r w:rsidRPr="00DE490A">
              <w:rPr>
                <w:b/>
                <w:sz w:val="24"/>
                <w:szCs w:val="24"/>
              </w:rPr>
              <w:t>Test Area</w:t>
            </w:r>
          </w:p>
        </w:tc>
        <w:tc>
          <w:tcPr>
            <w:tcW w:w="4968" w:type="dxa"/>
            <w:vAlign w:val="center"/>
          </w:tcPr>
          <w:p w14:paraId="756BDF55" w14:textId="77777777" w:rsidR="00132AD4" w:rsidRPr="00DE490A" w:rsidRDefault="00132AD4" w:rsidP="00343195">
            <w:pPr>
              <w:spacing w:line="360" w:lineRule="auto"/>
              <w:rPr>
                <w:sz w:val="24"/>
                <w:szCs w:val="24"/>
              </w:rPr>
            </w:pPr>
            <w:r w:rsidRPr="00DE490A">
              <w:rPr>
                <w:b/>
                <w:sz w:val="24"/>
                <w:szCs w:val="24"/>
              </w:rPr>
              <w:t>Expected Result</w:t>
            </w:r>
          </w:p>
        </w:tc>
      </w:tr>
      <w:tr w:rsidR="00132AD4" w:rsidRPr="00DE490A" w14:paraId="089A0027" w14:textId="77777777" w:rsidTr="00343195">
        <w:trPr>
          <w:jc w:val="center"/>
        </w:trPr>
        <w:tc>
          <w:tcPr>
            <w:tcW w:w="4968" w:type="dxa"/>
            <w:vAlign w:val="center"/>
          </w:tcPr>
          <w:p w14:paraId="7CCF6BBC" w14:textId="77777777" w:rsidR="00132AD4" w:rsidRPr="00DE490A" w:rsidRDefault="00132AD4" w:rsidP="00343195">
            <w:pPr>
              <w:spacing w:line="360" w:lineRule="auto"/>
              <w:rPr>
                <w:sz w:val="24"/>
                <w:szCs w:val="24"/>
              </w:rPr>
            </w:pPr>
            <w:r w:rsidRPr="00DE490A">
              <w:rPr>
                <w:sz w:val="24"/>
                <w:szCs w:val="24"/>
              </w:rPr>
              <w:t>Customer Creation</w:t>
            </w:r>
          </w:p>
        </w:tc>
        <w:tc>
          <w:tcPr>
            <w:tcW w:w="4968" w:type="dxa"/>
            <w:vAlign w:val="center"/>
          </w:tcPr>
          <w:p w14:paraId="3C64F865" w14:textId="77777777" w:rsidR="00132AD4" w:rsidRPr="00DE490A" w:rsidRDefault="00132AD4" w:rsidP="00343195">
            <w:pPr>
              <w:spacing w:line="360" w:lineRule="auto"/>
              <w:rPr>
                <w:sz w:val="24"/>
                <w:szCs w:val="24"/>
              </w:rPr>
            </w:pPr>
            <w:r w:rsidRPr="00DE490A">
              <w:rPr>
                <w:sz w:val="24"/>
                <w:szCs w:val="24"/>
              </w:rPr>
              <w:t xml:space="preserve">Valid customer </w:t>
            </w:r>
            <w:proofErr w:type="gramStart"/>
            <w:r w:rsidRPr="00DE490A">
              <w:rPr>
                <w:sz w:val="24"/>
                <w:szCs w:val="24"/>
              </w:rPr>
              <w:t>record is</w:t>
            </w:r>
            <w:proofErr w:type="gramEnd"/>
            <w:r w:rsidRPr="00DE490A">
              <w:rPr>
                <w:sz w:val="24"/>
                <w:szCs w:val="24"/>
              </w:rPr>
              <w:t xml:space="preserve"> saved with required information.</w:t>
            </w:r>
          </w:p>
        </w:tc>
      </w:tr>
      <w:tr w:rsidR="00132AD4" w:rsidRPr="00DE490A" w14:paraId="2C3CAB1B" w14:textId="77777777" w:rsidTr="00343195">
        <w:trPr>
          <w:jc w:val="center"/>
        </w:trPr>
        <w:tc>
          <w:tcPr>
            <w:tcW w:w="4968" w:type="dxa"/>
            <w:vAlign w:val="center"/>
          </w:tcPr>
          <w:p w14:paraId="17049A42" w14:textId="77777777" w:rsidR="00132AD4" w:rsidRPr="00DE490A" w:rsidRDefault="00132AD4" w:rsidP="00343195">
            <w:pPr>
              <w:spacing w:line="360" w:lineRule="auto"/>
              <w:rPr>
                <w:sz w:val="24"/>
                <w:szCs w:val="24"/>
              </w:rPr>
            </w:pPr>
            <w:r w:rsidRPr="00DE490A">
              <w:rPr>
                <w:sz w:val="24"/>
                <w:szCs w:val="24"/>
              </w:rPr>
              <w:t>Shipment Creation</w:t>
            </w:r>
          </w:p>
        </w:tc>
        <w:tc>
          <w:tcPr>
            <w:tcW w:w="4968" w:type="dxa"/>
            <w:vAlign w:val="center"/>
          </w:tcPr>
          <w:p w14:paraId="269E9166" w14:textId="77777777" w:rsidR="00132AD4" w:rsidRPr="00DE490A" w:rsidRDefault="00132AD4" w:rsidP="00343195">
            <w:pPr>
              <w:spacing w:line="360" w:lineRule="auto"/>
              <w:rPr>
                <w:sz w:val="24"/>
                <w:szCs w:val="24"/>
              </w:rPr>
            </w:pPr>
            <w:r w:rsidRPr="00DE490A">
              <w:rPr>
                <w:sz w:val="24"/>
                <w:szCs w:val="24"/>
              </w:rPr>
              <w:t>Shipment receives a unique tracking reference.</w:t>
            </w:r>
          </w:p>
        </w:tc>
      </w:tr>
      <w:tr w:rsidR="00132AD4" w:rsidRPr="00DE490A" w14:paraId="78295F83" w14:textId="77777777" w:rsidTr="00343195">
        <w:trPr>
          <w:jc w:val="center"/>
        </w:trPr>
        <w:tc>
          <w:tcPr>
            <w:tcW w:w="4968" w:type="dxa"/>
            <w:vAlign w:val="center"/>
          </w:tcPr>
          <w:p w14:paraId="2E7CF55D" w14:textId="77777777" w:rsidR="00132AD4" w:rsidRPr="00DE490A" w:rsidRDefault="00132AD4" w:rsidP="00343195">
            <w:pPr>
              <w:spacing w:line="360" w:lineRule="auto"/>
              <w:rPr>
                <w:sz w:val="24"/>
                <w:szCs w:val="24"/>
              </w:rPr>
            </w:pPr>
            <w:r w:rsidRPr="00DE490A">
              <w:rPr>
                <w:sz w:val="24"/>
                <w:szCs w:val="24"/>
              </w:rPr>
              <w:t>Validation</w:t>
            </w:r>
          </w:p>
        </w:tc>
        <w:tc>
          <w:tcPr>
            <w:tcW w:w="4968" w:type="dxa"/>
            <w:vAlign w:val="center"/>
          </w:tcPr>
          <w:p w14:paraId="0ADDC05D" w14:textId="77777777" w:rsidR="00132AD4" w:rsidRPr="00DE490A" w:rsidRDefault="00132AD4" w:rsidP="00343195">
            <w:pPr>
              <w:spacing w:line="360" w:lineRule="auto"/>
              <w:rPr>
                <w:sz w:val="24"/>
                <w:szCs w:val="24"/>
              </w:rPr>
            </w:pPr>
            <w:r w:rsidRPr="00DE490A">
              <w:rPr>
                <w:sz w:val="24"/>
                <w:szCs w:val="24"/>
              </w:rPr>
              <w:t>Invalid values display an error and are not saved.</w:t>
            </w:r>
          </w:p>
        </w:tc>
      </w:tr>
      <w:tr w:rsidR="00132AD4" w:rsidRPr="00DE490A" w14:paraId="53D9D9C5" w14:textId="77777777" w:rsidTr="00343195">
        <w:trPr>
          <w:jc w:val="center"/>
        </w:trPr>
        <w:tc>
          <w:tcPr>
            <w:tcW w:w="4968" w:type="dxa"/>
            <w:vAlign w:val="center"/>
          </w:tcPr>
          <w:p w14:paraId="6642197A" w14:textId="77777777" w:rsidR="00132AD4" w:rsidRPr="00DE490A" w:rsidRDefault="00132AD4" w:rsidP="00343195">
            <w:pPr>
              <w:spacing w:line="360" w:lineRule="auto"/>
              <w:rPr>
                <w:sz w:val="24"/>
                <w:szCs w:val="24"/>
              </w:rPr>
            </w:pPr>
            <w:r w:rsidRPr="00DE490A">
              <w:rPr>
                <w:sz w:val="24"/>
                <w:szCs w:val="24"/>
              </w:rPr>
              <w:t>Agent Assignment</w:t>
            </w:r>
          </w:p>
        </w:tc>
        <w:tc>
          <w:tcPr>
            <w:tcW w:w="4968" w:type="dxa"/>
            <w:vAlign w:val="center"/>
          </w:tcPr>
          <w:p w14:paraId="10D844F3" w14:textId="77777777" w:rsidR="00132AD4" w:rsidRPr="00DE490A" w:rsidRDefault="00132AD4" w:rsidP="00343195">
            <w:pPr>
              <w:spacing w:line="360" w:lineRule="auto"/>
              <w:rPr>
                <w:sz w:val="24"/>
                <w:szCs w:val="24"/>
              </w:rPr>
            </w:pPr>
            <w:r w:rsidRPr="00DE490A">
              <w:rPr>
                <w:sz w:val="24"/>
                <w:szCs w:val="24"/>
              </w:rPr>
              <w:t>Shipment can reference an appropriate delivery agent.</w:t>
            </w:r>
          </w:p>
        </w:tc>
      </w:tr>
      <w:tr w:rsidR="00132AD4" w:rsidRPr="00DE490A" w14:paraId="7445A210" w14:textId="77777777" w:rsidTr="00343195">
        <w:trPr>
          <w:jc w:val="center"/>
        </w:trPr>
        <w:tc>
          <w:tcPr>
            <w:tcW w:w="4968" w:type="dxa"/>
            <w:vAlign w:val="center"/>
          </w:tcPr>
          <w:p w14:paraId="67843CF2" w14:textId="77777777" w:rsidR="00132AD4" w:rsidRPr="00DE490A" w:rsidRDefault="00132AD4" w:rsidP="00343195">
            <w:pPr>
              <w:spacing w:line="360" w:lineRule="auto"/>
              <w:rPr>
                <w:sz w:val="24"/>
                <w:szCs w:val="24"/>
              </w:rPr>
            </w:pPr>
            <w:r w:rsidRPr="00DE490A">
              <w:rPr>
                <w:sz w:val="24"/>
                <w:szCs w:val="24"/>
              </w:rPr>
              <w:t>Delivery Update Flow</w:t>
            </w:r>
          </w:p>
        </w:tc>
        <w:tc>
          <w:tcPr>
            <w:tcW w:w="4968" w:type="dxa"/>
            <w:vAlign w:val="center"/>
          </w:tcPr>
          <w:p w14:paraId="5722FCB5" w14:textId="77777777" w:rsidR="00132AD4" w:rsidRPr="00DE490A" w:rsidRDefault="00132AD4" w:rsidP="00343195">
            <w:pPr>
              <w:spacing w:line="360" w:lineRule="auto"/>
              <w:rPr>
                <w:sz w:val="24"/>
                <w:szCs w:val="24"/>
              </w:rPr>
            </w:pPr>
            <w:r w:rsidRPr="00DE490A">
              <w:rPr>
                <w:sz w:val="24"/>
                <w:szCs w:val="24"/>
              </w:rPr>
              <w:t>Shipment status reflects the latest delivery update.</w:t>
            </w:r>
          </w:p>
        </w:tc>
      </w:tr>
      <w:tr w:rsidR="00132AD4" w:rsidRPr="00DE490A" w14:paraId="0D7C645D" w14:textId="77777777" w:rsidTr="00343195">
        <w:trPr>
          <w:jc w:val="center"/>
        </w:trPr>
        <w:tc>
          <w:tcPr>
            <w:tcW w:w="4968" w:type="dxa"/>
            <w:vAlign w:val="center"/>
          </w:tcPr>
          <w:p w14:paraId="2E6738C0" w14:textId="77777777" w:rsidR="00132AD4" w:rsidRPr="00DE490A" w:rsidRDefault="00132AD4" w:rsidP="00343195">
            <w:pPr>
              <w:spacing w:line="360" w:lineRule="auto"/>
              <w:rPr>
                <w:sz w:val="24"/>
                <w:szCs w:val="24"/>
              </w:rPr>
            </w:pPr>
            <w:r w:rsidRPr="00DE490A">
              <w:rPr>
                <w:sz w:val="24"/>
                <w:szCs w:val="24"/>
              </w:rPr>
              <w:t>Invoice</w:t>
            </w:r>
          </w:p>
        </w:tc>
        <w:tc>
          <w:tcPr>
            <w:tcW w:w="4968" w:type="dxa"/>
            <w:vAlign w:val="center"/>
          </w:tcPr>
          <w:p w14:paraId="48F8D7D2" w14:textId="77777777" w:rsidR="00132AD4" w:rsidRPr="00DE490A" w:rsidRDefault="00132AD4" w:rsidP="00343195">
            <w:pPr>
              <w:spacing w:line="360" w:lineRule="auto"/>
              <w:rPr>
                <w:sz w:val="24"/>
                <w:szCs w:val="24"/>
              </w:rPr>
            </w:pPr>
            <w:r w:rsidRPr="00DE490A">
              <w:rPr>
                <w:sz w:val="24"/>
                <w:szCs w:val="24"/>
              </w:rPr>
              <w:t>Invoice stores the linked shipment and charge details.</w:t>
            </w:r>
          </w:p>
        </w:tc>
      </w:tr>
      <w:tr w:rsidR="00132AD4" w:rsidRPr="00DE490A" w14:paraId="4B2F7D85" w14:textId="77777777" w:rsidTr="00343195">
        <w:trPr>
          <w:jc w:val="center"/>
        </w:trPr>
        <w:tc>
          <w:tcPr>
            <w:tcW w:w="4968" w:type="dxa"/>
            <w:vAlign w:val="center"/>
          </w:tcPr>
          <w:p w14:paraId="78230BCA" w14:textId="77777777" w:rsidR="00132AD4" w:rsidRPr="00DE490A" w:rsidRDefault="00132AD4" w:rsidP="00343195">
            <w:pPr>
              <w:spacing w:line="360" w:lineRule="auto"/>
              <w:rPr>
                <w:sz w:val="24"/>
                <w:szCs w:val="24"/>
              </w:rPr>
            </w:pPr>
            <w:r w:rsidRPr="00DE490A">
              <w:rPr>
                <w:sz w:val="24"/>
                <w:szCs w:val="24"/>
              </w:rPr>
              <w:t>Security</w:t>
            </w:r>
          </w:p>
        </w:tc>
        <w:tc>
          <w:tcPr>
            <w:tcW w:w="4968" w:type="dxa"/>
            <w:vAlign w:val="center"/>
          </w:tcPr>
          <w:p w14:paraId="73883393" w14:textId="77777777" w:rsidR="00132AD4" w:rsidRPr="00DE490A" w:rsidRDefault="00132AD4" w:rsidP="00343195">
            <w:pPr>
              <w:spacing w:line="360" w:lineRule="auto"/>
              <w:rPr>
                <w:sz w:val="24"/>
                <w:szCs w:val="24"/>
              </w:rPr>
            </w:pPr>
            <w:r w:rsidRPr="00DE490A">
              <w:rPr>
                <w:sz w:val="24"/>
                <w:szCs w:val="24"/>
              </w:rPr>
              <w:t>Users can access only the functions allowed by their role/profile.</w:t>
            </w:r>
          </w:p>
        </w:tc>
      </w:tr>
      <w:tr w:rsidR="00132AD4" w:rsidRPr="00DE490A" w14:paraId="41941870" w14:textId="77777777" w:rsidTr="00343195">
        <w:trPr>
          <w:jc w:val="center"/>
        </w:trPr>
        <w:tc>
          <w:tcPr>
            <w:tcW w:w="4968" w:type="dxa"/>
            <w:vAlign w:val="center"/>
          </w:tcPr>
          <w:p w14:paraId="77EF3F8A" w14:textId="77777777" w:rsidR="00132AD4" w:rsidRPr="00DE490A" w:rsidRDefault="00132AD4" w:rsidP="00343195">
            <w:pPr>
              <w:spacing w:line="360" w:lineRule="auto"/>
              <w:rPr>
                <w:sz w:val="24"/>
                <w:szCs w:val="24"/>
              </w:rPr>
            </w:pPr>
            <w:r w:rsidRPr="00DE490A">
              <w:rPr>
                <w:sz w:val="24"/>
                <w:szCs w:val="24"/>
              </w:rPr>
              <w:t>Reports</w:t>
            </w:r>
          </w:p>
        </w:tc>
        <w:tc>
          <w:tcPr>
            <w:tcW w:w="4968" w:type="dxa"/>
            <w:vAlign w:val="center"/>
          </w:tcPr>
          <w:p w14:paraId="30658460" w14:textId="77777777" w:rsidR="00132AD4" w:rsidRPr="00DE490A" w:rsidRDefault="00132AD4" w:rsidP="00343195">
            <w:pPr>
              <w:spacing w:line="360" w:lineRule="auto"/>
              <w:rPr>
                <w:sz w:val="24"/>
                <w:szCs w:val="24"/>
              </w:rPr>
            </w:pPr>
            <w:r w:rsidRPr="00DE490A">
              <w:rPr>
                <w:sz w:val="24"/>
                <w:szCs w:val="24"/>
              </w:rPr>
              <w:t>Reports display current records using the configured filters.</w:t>
            </w:r>
          </w:p>
        </w:tc>
      </w:tr>
      <w:tr w:rsidR="00132AD4" w:rsidRPr="00DE490A" w14:paraId="7260A57A" w14:textId="77777777" w:rsidTr="00343195">
        <w:trPr>
          <w:jc w:val="center"/>
        </w:trPr>
        <w:tc>
          <w:tcPr>
            <w:tcW w:w="4968" w:type="dxa"/>
            <w:vAlign w:val="center"/>
          </w:tcPr>
          <w:p w14:paraId="697A580D" w14:textId="77777777" w:rsidR="00132AD4" w:rsidRPr="00DE490A" w:rsidRDefault="00132AD4" w:rsidP="00343195">
            <w:pPr>
              <w:spacing w:line="360" w:lineRule="auto"/>
              <w:rPr>
                <w:sz w:val="24"/>
                <w:szCs w:val="24"/>
              </w:rPr>
            </w:pPr>
            <w:r w:rsidRPr="00DE490A">
              <w:rPr>
                <w:sz w:val="24"/>
                <w:szCs w:val="24"/>
              </w:rPr>
              <w:t>Dashboard</w:t>
            </w:r>
          </w:p>
        </w:tc>
        <w:tc>
          <w:tcPr>
            <w:tcW w:w="4968" w:type="dxa"/>
            <w:vAlign w:val="center"/>
          </w:tcPr>
          <w:p w14:paraId="1590E2FC" w14:textId="77777777" w:rsidR="00132AD4" w:rsidRPr="00DE490A" w:rsidRDefault="00132AD4" w:rsidP="00343195">
            <w:pPr>
              <w:spacing w:line="360" w:lineRule="auto"/>
              <w:rPr>
                <w:sz w:val="24"/>
                <w:szCs w:val="24"/>
              </w:rPr>
            </w:pPr>
            <w:r w:rsidRPr="00DE490A">
              <w:rPr>
                <w:sz w:val="24"/>
                <w:szCs w:val="24"/>
              </w:rPr>
              <w:t>Charts reflect the underlying report data.</w:t>
            </w:r>
          </w:p>
        </w:tc>
      </w:tr>
    </w:tbl>
    <w:p w14:paraId="00B9218D" w14:textId="77777777" w:rsidR="00132AD4" w:rsidRPr="00DE490A" w:rsidRDefault="00132AD4" w:rsidP="00132AD4">
      <w:pPr>
        <w:pStyle w:val="Heading1"/>
        <w:spacing w:line="360" w:lineRule="auto"/>
        <w:rPr>
          <w:sz w:val="24"/>
          <w:szCs w:val="24"/>
        </w:rPr>
      </w:pPr>
      <w:r w:rsidRPr="00DE490A">
        <w:rPr>
          <w:sz w:val="24"/>
          <w:szCs w:val="24"/>
        </w:rPr>
        <w:lastRenderedPageBreak/>
        <w:t>8. ADVANTAGES &amp; DISADVANTAGES</w:t>
      </w:r>
    </w:p>
    <w:p w14:paraId="5948C4CF" w14:textId="77777777" w:rsidR="00132AD4" w:rsidRPr="00DE490A" w:rsidRDefault="00132AD4" w:rsidP="00132AD4">
      <w:pPr>
        <w:pStyle w:val="Heading2"/>
        <w:spacing w:line="360" w:lineRule="auto"/>
        <w:rPr>
          <w:sz w:val="24"/>
          <w:szCs w:val="24"/>
        </w:rPr>
      </w:pPr>
      <w:r w:rsidRPr="00DE490A">
        <w:rPr>
          <w:sz w:val="24"/>
          <w:szCs w:val="24"/>
        </w:rPr>
        <w:t>Advantages</w:t>
      </w:r>
    </w:p>
    <w:p w14:paraId="57B327F1"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Centralized courier information</w:t>
      </w:r>
    </w:p>
    <w:p w14:paraId="0F103FB1"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Reduced repetitive manual updates</w:t>
      </w:r>
    </w:p>
    <w:p w14:paraId="7D68156E"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Connected shipment and delivery records</w:t>
      </w:r>
    </w:p>
    <w:p w14:paraId="1D0B1CA4"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Automated workflow support</w:t>
      </w:r>
    </w:p>
    <w:p w14:paraId="4E5686D6"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Role-based access control</w:t>
      </w:r>
    </w:p>
    <w:p w14:paraId="687F8F9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Real-time operational reporting</w:t>
      </w:r>
    </w:p>
    <w:p w14:paraId="00B56C01"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Scalable multi-branch structure</w:t>
      </w:r>
    </w:p>
    <w:p w14:paraId="4AFD2067" w14:textId="77777777" w:rsidR="00132AD4" w:rsidRPr="00DE490A" w:rsidRDefault="00132AD4" w:rsidP="00132AD4">
      <w:pPr>
        <w:pStyle w:val="Heading2"/>
        <w:spacing w:line="360" w:lineRule="auto"/>
        <w:rPr>
          <w:sz w:val="24"/>
          <w:szCs w:val="24"/>
        </w:rPr>
      </w:pPr>
      <w:r w:rsidRPr="00DE490A">
        <w:rPr>
          <w:sz w:val="24"/>
          <w:szCs w:val="24"/>
        </w:rPr>
        <w:t>Disadvantages</w:t>
      </w:r>
    </w:p>
    <w:p w14:paraId="6BD0F88B"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Requires Salesforce platform knowledge</w:t>
      </w:r>
    </w:p>
    <w:p w14:paraId="4ADBCBBB"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Initial configuration and data-model design require effort</w:t>
      </w:r>
    </w:p>
    <w:p w14:paraId="6D2399A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Ongoing administration is needed as business rules change</w:t>
      </w:r>
    </w:p>
    <w:p w14:paraId="09CB6C66"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 xml:space="preserve">Some advanced requirements may require additional Salesforce features or </w:t>
      </w:r>
      <w:proofErr w:type="gramStart"/>
      <w:r w:rsidRPr="00DE490A">
        <w:rPr>
          <w:sz w:val="24"/>
          <w:szCs w:val="24"/>
        </w:rPr>
        <w:t>integrations</w:t>
      </w:r>
      <w:proofErr w:type="gramEnd"/>
    </w:p>
    <w:p w14:paraId="5C0A43EB" w14:textId="77777777" w:rsidR="00132AD4" w:rsidRPr="00DE490A" w:rsidRDefault="00132AD4" w:rsidP="00132AD4">
      <w:pPr>
        <w:pStyle w:val="Heading1"/>
        <w:spacing w:line="360" w:lineRule="auto"/>
        <w:rPr>
          <w:sz w:val="24"/>
          <w:szCs w:val="24"/>
        </w:rPr>
      </w:pPr>
      <w:r w:rsidRPr="00DE490A">
        <w:rPr>
          <w:sz w:val="24"/>
          <w:szCs w:val="24"/>
        </w:rPr>
        <w:t>9. CONCLUSION</w:t>
      </w:r>
    </w:p>
    <w:p w14:paraId="10DC776C" w14:textId="77777777" w:rsidR="00132AD4" w:rsidRPr="00DE490A" w:rsidRDefault="00132AD4" w:rsidP="00132AD4">
      <w:pPr>
        <w:spacing w:line="360" w:lineRule="auto"/>
        <w:rPr>
          <w:sz w:val="24"/>
          <w:szCs w:val="24"/>
        </w:rPr>
      </w:pPr>
      <w:r w:rsidRPr="00DE490A">
        <w:rPr>
          <w:sz w:val="24"/>
          <w:szCs w:val="24"/>
        </w:rPr>
        <w:t>The proposed Courier Management System provides a structured Salesforce-based approach for managing courier operations. By connecting customers, shipments, agents, branches, delivery updates, invoices, and analytics, the system creates a consistent operational workflow. Automation and validation reduce unnecessary manual activity, while reports and dashboards provide management with a clearer view of day-to-day performance.</w:t>
      </w:r>
    </w:p>
    <w:p w14:paraId="74DE3708" w14:textId="77777777" w:rsidR="00132AD4" w:rsidRPr="00DE490A" w:rsidRDefault="00132AD4" w:rsidP="00132AD4">
      <w:pPr>
        <w:pStyle w:val="Heading1"/>
        <w:spacing w:line="360" w:lineRule="auto"/>
        <w:rPr>
          <w:sz w:val="24"/>
          <w:szCs w:val="24"/>
        </w:rPr>
      </w:pPr>
      <w:r w:rsidRPr="00DE490A">
        <w:rPr>
          <w:sz w:val="24"/>
          <w:szCs w:val="24"/>
        </w:rPr>
        <w:t>10. FUTURE SCOPE</w:t>
      </w:r>
    </w:p>
    <w:p w14:paraId="0BF23515"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Customer-facing shipment tracking portal</w:t>
      </w:r>
    </w:p>
    <w:p w14:paraId="65EB0DD0"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Mobile application for delivery agents</w:t>
      </w:r>
    </w:p>
    <w:p w14:paraId="057DE4B2"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GPS and route-location integration</w:t>
      </w:r>
    </w:p>
    <w:p w14:paraId="49BB2501"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SMS / WhatsApp / email notification integration</w:t>
      </w:r>
    </w:p>
    <w:p w14:paraId="2B8774E0"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Digital proof-of-delivery capture</w:t>
      </w:r>
    </w:p>
    <w:p w14:paraId="069B833B"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lastRenderedPageBreak/>
        <w:t>Automated payment gateway integration</w:t>
      </w:r>
    </w:p>
    <w:p w14:paraId="17061759"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AI-assisted route and workload recommendations</w:t>
      </w:r>
    </w:p>
    <w:p w14:paraId="5FBA6B8D" w14:textId="77777777" w:rsidR="00132AD4" w:rsidRPr="00DE490A" w:rsidRDefault="00132AD4" w:rsidP="00132AD4">
      <w:pPr>
        <w:pStyle w:val="ListBullet"/>
        <w:tabs>
          <w:tab w:val="num" w:pos="360"/>
        </w:tabs>
        <w:spacing w:line="360" w:lineRule="auto"/>
        <w:ind w:left="360" w:hanging="360"/>
        <w:rPr>
          <w:sz w:val="24"/>
          <w:szCs w:val="24"/>
        </w:rPr>
      </w:pPr>
      <w:r w:rsidRPr="00DE490A">
        <w:rPr>
          <w:sz w:val="24"/>
          <w:szCs w:val="24"/>
        </w:rPr>
        <w:t>Advanced branch-level performance analytics</w:t>
      </w:r>
    </w:p>
    <w:p w14:paraId="0DBCDF3C" w14:textId="77777777" w:rsidR="00132AD4" w:rsidRPr="00DE490A" w:rsidRDefault="00132AD4" w:rsidP="00132AD4">
      <w:pPr>
        <w:pStyle w:val="Heading1"/>
        <w:spacing w:line="360" w:lineRule="auto"/>
        <w:rPr>
          <w:sz w:val="24"/>
          <w:szCs w:val="24"/>
        </w:rPr>
      </w:pPr>
      <w:r w:rsidRPr="00DE490A">
        <w:rPr>
          <w:sz w:val="24"/>
          <w:szCs w:val="24"/>
        </w:rPr>
        <w:t>11. APPENDIX</w:t>
      </w:r>
    </w:p>
    <w:tbl>
      <w:tblPr>
        <w:tblStyle w:val="TableGrid"/>
        <w:tblW w:w="0" w:type="auto"/>
        <w:jc w:val="center"/>
        <w:tblLook w:val="04A0" w:firstRow="1" w:lastRow="0" w:firstColumn="1" w:lastColumn="0" w:noHBand="0" w:noVBand="1"/>
      </w:tblPr>
      <w:tblGrid>
        <w:gridCol w:w="4675"/>
        <w:gridCol w:w="4675"/>
      </w:tblGrid>
      <w:tr w:rsidR="00132AD4" w:rsidRPr="00DE490A" w14:paraId="03FB9BE8" w14:textId="77777777" w:rsidTr="00343195">
        <w:trPr>
          <w:jc w:val="center"/>
        </w:trPr>
        <w:tc>
          <w:tcPr>
            <w:tcW w:w="4968" w:type="dxa"/>
            <w:vAlign w:val="center"/>
          </w:tcPr>
          <w:p w14:paraId="21CCC090" w14:textId="77777777" w:rsidR="00132AD4" w:rsidRPr="00DE490A" w:rsidRDefault="00132AD4" w:rsidP="00343195">
            <w:pPr>
              <w:spacing w:line="360" w:lineRule="auto"/>
              <w:rPr>
                <w:sz w:val="24"/>
                <w:szCs w:val="24"/>
              </w:rPr>
            </w:pPr>
            <w:r w:rsidRPr="00DE490A">
              <w:rPr>
                <w:b/>
                <w:sz w:val="24"/>
                <w:szCs w:val="24"/>
              </w:rPr>
              <w:t>Item</w:t>
            </w:r>
          </w:p>
        </w:tc>
        <w:tc>
          <w:tcPr>
            <w:tcW w:w="4968" w:type="dxa"/>
            <w:vAlign w:val="center"/>
          </w:tcPr>
          <w:p w14:paraId="47041DE4" w14:textId="77777777" w:rsidR="00132AD4" w:rsidRPr="00DE490A" w:rsidRDefault="00132AD4" w:rsidP="00343195">
            <w:pPr>
              <w:spacing w:line="360" w:lineRule="auto"/>
              <w:rPr>
                <w:sz w:val="24"/>
                <w:szCs w:val="24"/>
              </w:rPr>
            </w:pPr>
            <w:r w:rsidRPr="00DE490A">
              <w:rPr>
                <w:b/>
                <w:sz w:val="24"/>
                <w:szCs w:val="24"/>
              </w:rPr>
              <w:t>Description</w:t>
            </w:r>
          </w:p>
        </w:tc>
      </w:tr>
      <w:tr w:rsidR="00132AD4" w:rsidRPr="00DE490A" w14:paraId="2B591E78" w14:textId="77777777" w:rsidTr="00343195">
        <w:trPr>
          <w:jc w:val="center"/>
        </w:trPr>
        <w:tc>
          <w:tcPr>
            <w:tcW w:w="4968" w:type="dxa"/>
            <w:vAlign w:val="center"/>
          </w:tcPr>
          <w:p w14:paraId="6698D238" w14:textId="77777777" w:rsidR="00132AD4" w:rsidRPr="00DE490A" w:rsidRDefault="00132AD4" w:rsidP="00343195">
            <w:pPr>
              <w:spacing w:line="360" w:lineRule="auto"/>
              <w:rPr>
                <w:sz w:val="24"/>
                <w:szCs w:val="24"/>
              </w:rPr>
            </w:pPr>
            <w:r w:rsidRPr="00DE490A">
              <w:rPr>
                <w:sz w:val="24"/>
                <w:szCs w:val="24"/>
              </w:rPr>
              <w:t>Platform</w:t>
            </w:r>
          </w:p>
        </w:tc>
        <w:tc>
          <w:tcPr>
            <w:tcW w:w="4968" w:type="dxa"/>
            <w:vAlign w:val="center"/>
          </w:tcPr>
          <w:p w14:paraId="0FC59E5D" w14:textId="77777777" w:rsidR="00132AD4" w:rsidRPr="00DE490A" w:rsidRDefault="00132AD4" w:rsidP="00343195">
            <w:pPr>
              <w:spacing w:line="360" w:lineRule="auto"/>
              <w:rPr>
                <w:sz w:val="24"/>
                <w:szCs w:val="24"/>
              </w:rPr>
            </w:pPr>
            <w:r w:rsidRPr="00DE490A">
              <w:rPr>
                <w:sz w:val="24"/>
                <w:szCs w:val="24"/>
              </w:rPr>
              <w:t>Salesforce Cloud Platform</w:t>
            </w:r>
          </w:p>
        </w:tc>
      </w:tr>
      <w:tr w:rsidR="00132AD4" w:rsidRPr="00DE490A" w14:paraId="29BC6B4B" w14:textId="77777777" w:rsidTr="00343195">
        <w:trPr>
          <w:jc w:val="center"/>
        </w:trPr>
        <w:tc>
          <w:tcPr>
            <w:tcW w:w="4968" w:type="dxa"/>
            <w:vAlign w:val="center"/>
          </w:tcPr>
          <w:p w14:paraId="14F29C6A" w14:textId="77777777" w:rsidR="00132AD4" w:rsidRPr="00DE490A" w:rsidRDefault="00132AD4" w:rsidP="00343195">
            <w:pPr>
              <w:spacing w:line="360" w:lineRule="auto"/>
              <w:rPr>
                <w:sz w:val="24"/>
                <w:szCs w:val="24"/>
              </w:rPr>
            </w:pPr>
            <w:r w:rsidRPr="00DE490A">
              <w:rPr>
                <w:sz w:val="24"/>
                <w:szCs w:val="24"/>
              </w:rPr>
              <w:t>Primary Data</w:t>
            </w:r>
          </w:p>
        </w:tc>
        <w:tc>
          <w:tcPr>
            <w:tcW w:w="4968" w:type="dxa"/>
            <w:vAlign w:val="center"/>
          </w:tcPr>
          <w:p w14:paraId="3A67588A" w14:textId="77777777" w:rsidR="00132AD4" w:rsidRPr="00DE490A" w:rsidRDefault="00132AD4" w:rsidP="00343195">
            <w:pPr>
              <w:spacing w:line="360" w:lineRule="auto"/>
              <w:rPr>
                <w:sz w:val="24"/>
                <w:szCs w:val="24"/>
              </w:rPr>
            </w:pPr>
            <w:r w:rsidRPr="00DE490A">
              <w:rPr>
                <w:sz w:val="24"/>
                <w:szCs w:val="24"/>
              </w:rPr>
              <w:t>Salesforce Custom Objects</w:t>
            </w:r>
          </w:p>
        </w:tc>
      </w:tr>
      <w:tr w:rsidR="00132AD4" w:rsidRPr="00DE490A" w14:paraId="02CACB81" w14:textId="77777777" w:rsidTr="00343195">
        <w:trPr>
          <w:jc w:val="center"/>
        </w:trPr>
        <w:tc>
          <w:tcPr>
            <w:tcW w:w="4968" w:type="dxa"/>
            <w:vAlign w:val="center"/>
          </w:tcPr>
          <w:p w14:paraId="3C6CE8D3" w14:textId="77777777" w:rsidR="00132AD4" w:rsidRPr="00DE490A" w:rsidRDefault="00132AD4" w:rsidP="00343195">
            <w:pPr>
              <w:spacing w:line="360" w:lineRule="auto"/>
              <w:rPr>
                <w:sz w:val="24"/>
                <w:szCs w:val="24"/>
              </w:rPr>
            </w:pPr>
            <w:r w:rsidRPr="00DE490A">
              <w:rPr>
                <w:sz w:val="24"/>
                <w:szCs w:val="24"/>
              </w:rPr>
              <w:t>Automation</w:t>
            </w:r>
          </w:p>
        </w:tc>
        <w:tc>
          <w:tcPr>
            <w:tcW w:w="4968" w:type="dxa"/>
            <w:vAlign w:val="center"/>
          </w:tcPr>
          <w:p w14:paraId="392CB28E" w14:textId="77777777" w:rsidR="00132AD4" w:rsidRPr="00DE490A" w:rsidRDefault="00132AD4" w:rsidP="00343195">
            <w:pPr>
              <w:spacing w:line="360" w:lineRule="auto"/>
              <w:rPr>
                <w:sz w:val="24"/>
                <w:szCs w:val="24"/>
              </w:rPr>
            </w:pPr>
            <w:r w:rsidRPr="00DE490A">
              <w:rPr>
                <w:sz w:val="24"/>
                <w:szCs w:val="24"/>
              </w:rPr>
              <w:t>Salesforce Flows and Validation Rules</w:t>
            </w:r>
          </w:p>
        </w:tc>
      </w:tr>
      <w:tr w:rsidR="00132AD4" w:rsidRPr="00DE490A" w14:paraId="1D33C3F0" w14:textId="77777777" w:rsidTr="00343195">
        <w:trPr>
          <w:jc w:val="center"/>
        </w:trPr>
        <w:tc>
          <w:tcPr>
            <w:tcW w:w="4968" w:type="dxa"/>
            <w:vAlign w:val="center"/>
          </w:tcPr>
          <w:p w14:paraId="38EDC624" w14:textId="77777777" w:rsidR="00132AD4" w:rsidRPr="00DE490A" w:rsidRDefault="00132AD4" w:rsidP="00343195">
            <w:pPr>
              <w:spacing w:line="360" w:lineRule="auto"/>
              <w:rPr>
                <w:sz w:val="24"/>
                <w:szCs w:val="24"/>
              </w:rPr>
            </w:pPr>
            <w:r w:rsidRPr="00DE490A">
              <w:rPr>
                <w:sz w:val="24"/>
                <w:szCs w:val="24"/>
              </w:rPr>
              <w:t>Security</w:t>
            </w:r>
          </w:p>
        </w:tc>
        <w:tc>
          <w:tcPr>
            <w:tcW w:w="4968" w:type="dxa"/>
            <w:vAlign w:val="center"/>
          </w:tcPr>
          <w:p w14:paraId="14D7285A" w14:textId="77777777" w:rsidR="00132AD4" w:rsidRPr="00DE490A" w:rsidRDefault="00132AD4" w:rsidP="00343195">
            <w:pPr>
              <w:spacing w:line="360" w:lineRule="auto"/>
              <w:rPr>
                <w:sz w:val="24"/>
                <w:szCs w:val="24"/>
              </w:rPr>
            </w:pPr>
            <w:r w:rsidRPr="00DE490A">
              <w:rPr>
                <w:sz w:val="24"/>
                <w:szCs w:val="24"/>
              </w:rPr>
              <w:t>Profiles, Roles, and Object Permissions</w:t>
            </w:r>
          </w:p>
        </w:tc>
      </w:tr>
      <w:tr w:rsidR="00132AD4" w:rsidRPr="00DE490A" w14:paraId="3223644C" w14:textId="77777777" w:rsidTr="00343195">
        <w:trPr>
          <w:jc w:val="center"/>
        </w:trPr>
        <w:tc>
          <w:tcPr>
            <w:tcW w:w="4968" w:type="dxa"/>
            <w:vAlign w:val="center"/>
          </w:tcPr>
          <w:p w14:paraId="65F08D5A" w14:textId="77777777" w:rsidR="00132AD4" w:rsidRPr="00DE490A" w:rsidRDefault="00132AD4" w:rsidP="00343195">
            <w:pPr>
              <w:spacing w:line="360" w:lineRule="auto"/>
              <w:rPr>
                <w:sz w:val="24"/>
                <w:szCs w:val="24"/>
              </w:rPr>
            </w:pPr>
            <w:r w:rsidRPr="00DE490A">
              <w:rPr>
                <w:sz w:val="24"/>
                <w:szCs w:val="24"/>
              </w:rPr>
              <w:t>Analytics</w:t>
            </w:r>
          </w:p>
        </w:tc>
        <w:tc>
          <w:tcPr>
            <w:tcW w:w="4968" w:type="dxa"/>
            <w:vAlign w:val="center"/>
          </w:tcPr>
          <w:p w14:paraId="586B9441" w14:textId="77777777" w:rsidR="00132AD4" w:rsidRPr="00DE490A" w:rsidRDefault="00132AD4" w:rsidP="00343195">
            <w:pPr>
              <w:spacing w:line="360" w:lineRule="auto"/>
              <w:rPr>
                <w:sz w:val="24"/>
                <w:szCs w:val="24"/>
              </w:rPr>
            </w:pPr>
            <w:r w:rsidRPr="00DE490A">
              <w:rPr>
                <w:sz w:val="24"/>
                <w:szCs w:val="24"/>
              </w:rPr>
              <w:t>Salesforce Reports and Dashboards</w:t>
            </w:r>
          </w:p>
        </w:tc>
      </w:tr>
      <w:tr w:rsidR="00132AD4" w:rsidRPr="00DE490A" w14:paraId="46199CCB" w14:textId="77777777" w:rsidTr="00343195">
        <w:trPr>
          <w:jc w:val="center"/>
        </w:trPr>
        <w:tc>
          <w:tcPr>
            <w:tcW w:w="4968" w:type="dxa"/>
            <w:vAlign w:val="center"/>
          </w:tcPr>
          <w:p w14:paraId="12CB738E" w14:textId="77777777" w:rsidR="00132AD4" w:rsidRPr="00DE490A" w:rsidRDefault="00132AD4" w:rsidP="00343195">
            <w:pPr>
              <w:spacing w:line="360" w:lineRule="auto"/>
              <w:rPr>
                <w:sz w:val="24"/>
                <w:szCs w:val="24"/>
              </w:rPr>
            </w:pPr>
            <w:r w:rsidRPr="00DE490A">
              <w:rPr>
                <w:sz w:val="24"/>
                <w:szCs w:val="24"/>
              </w:rPr>
              <w:t>Demo Environment</w:t>
            </w:r>
          </w:p>
        </w:tc>
        <w:tc>
          <w:tcPr>
            <w:tcW w:w="4968" w:type="dxa"/>
            <w:vAlign w:val="center"/>
          </w:tcPr>
          <w:p w14:paraId="221CCE0D" w14:textId="77777777" w:rsidR="00132AD4" w:rsidRPr="00DE490A" w:rsidRDefault="00132AD4" w:rsidP="00343195">
            <w:pPr>
              <w:spacing w:line="360" w:lineRule="auto"/>
              <w:rPr>
                <w:sz w:val="24"/>
                <w:szCs w:val="24"/>
              </w:rPr>
            </w:pPr>
            <w:r w:rsidRPr="00DE490A">
              <w:rPr>
                <w:sz w:val="24"/>
                <w:szCs w:val="24"/>
              </w:rPr>
              <w:t>Salesforce Developer Organization</w:t>
            </w:r>
          </w:p>
        </w:tc>
      </w:tr>
    </w:tbl>
    <w:p w14:paraId="5FA0E9F1" w14:textId="77777777" w:rsidR="00132AD4" w:rsidRPr="00DE490A" w:rsidRDefault="00132AD4" w:rsidP="00132AD4">
      <w:pPr>
        <w:spacing w:line="360" w:lineRule="auto"/>
        <w:rPr>
          <w:sz w:val="24"/>
          <w:szCs w:val="24"/>
        </w:rPr>
      </w:pPr>
      <w:r w:rsidRPr="00DE490A">
        <w:rPr>
          <w:sz w:val="24"/>
          <w:szCs w:val="24"/>
        </w:rPr>
        <w:br w:type="page"/>
      </w:r>
    </w:p>
    <w:p w14:paraId="3B3BA65B" w14:textId="77777777" w:rsidR="00132AD4" w:rsidRDefault="00132AD4" w:rsidP="00132AD4">
      <w:pPr>
        <w:jc w:val="center"/>
      </w:pPr>
      <w:r>
        <w:rPr>
          <w:b/>
          <w:sz w:val="40"/>
        </w:rPr>
        <w:lastRenderedPageBreak/>
        <w:t>THANK YOU</w:t>
      </w:r>
    </w:p>
    <w:p w14:paraId="18DDB396" w14:textId="77777777" w:rsidR="00AF5001" w:rsidRPr="00132AD4" w:rsidRDefault="00AF5001">
      <w:pPr>
        <w:rPr>
          <w:lang w:val="en-IN"/>
        </w:rPr>
      </w:pPr>
    </w:p>
    <w:sectPr w:rsidR="00AF5001" w:rsidRPr="00132AD4" w:rsidSect="00132AD4">
      <w:footerReference w:type="default" r:id="rId2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029814"/>
      <w:docPartObj>
        <w:docPartGallery w:val="Page Numbers (Bottom of Page)"/>
        <w:docPartUnique/>
      </w:docPartObj>
    </w:sdtPr>
    <w:sdtEndPr>
      <w:rPr>
        <w:noProof/>
      </w:rPr>
    </w:sdtEndPr>
    <w:sdtContent>
      <w:p w14:paraId="6AD6B0EE" w14:textId="77777777" w:rsidR="00132AD4" w:rsidRDefault="00132AD4">
        <w:pPr>
          <w:pStyle w:val="Footer"/>
          <w:jc w:val="center"/>
        </w:pPr>
      </w:p>
      <w:p w14:paraId="494E9485" w14:textId="77777777" w:rsidR="00132AD4" w:rsidRDefault="00132A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4881B" w14:textId="77777777" w:rsidR="00132AD4" w:rsidRDefault="00132AD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842C08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DC7E52"/>
    <w:multiLevelType w:val="multilevel"/>
    <w:tmpl w:val="BEAC4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1F6713F"/>
    <w:multiLevelType w:val="multilevel"/>
    <w:tmpl w:val="775EC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0A43C7"/>
    <w:multiLevelType w:val="multilevel"/>
    <w:tmpl w:val="F08A67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30C0419"/>
    <w:multiLevelType w:val="multilevel"/>
    <w:tmpl w:val="A56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16D54"/>
    <w:multiLevelType w:val="multilevel"/>
    <w:tmpl w:val="02C21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8A4194"/>
    <w:multiLevelType w:val="multilevel"/>
    <w:tmpl w:val="342CC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59D0A28"/>
    <w:multiLevelType w:val="multilevel"/>
    <w:tmpl w:val="95C4F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75A27A1"/>
    <w:multiLevelType w:val="multilevel"/>
    <w:tmpl w:val="10061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89E3FAC"/>
    <w:multiLevelType w:val="multilevel"/>
    <w:tmpl w:val="DFD6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1F65CD"/>
    <w:multiLevelType w:val="multilevel"/>
    <w:tmpl w:val="6ED42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1A0365"/>
    <w:multiLevelType w:val="multilevel"/>
    <w:tmpl w:val="D94CC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FB598B"/>
    <w:multiLevelType w:val="multilevel"/>
    <w:tmpl w:val="EA6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E7BED"/>
    <w:multiLevelType w:val="multilevel"/>
    <w:tmpl w:val="F86CE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0E6768E"/>
    <w:multiLevelType w:val="multilevel"/>
    <w:tmpl w:val="D86AD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16877E1"/>
    <w:multiLevelType w:val="multilevel"/>
    <w:tmpl w:val="A1DAB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1701EDA"/>
    <w:multiLevelType w:val="multilevel"/>
    <w:tmpl w:val="70D87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1937377"/>
    <w:multiLevelType w:val="multilevel"/>
    <w:tmpl w:val="EA902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B96E5D"/>
    <w:multiLevelType w:val="multilevel"/>
    <w:tmpl w:val="6AEEA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2C721CA"/>
    <w:multiLevelType w:val="multilevel"/>
    <w:tmpl w:val="FAE48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32236D1"/>
    <w:multiLevelType w:val="multilevel"/>
    <w:tmpl w:val="7BEA5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50E7161"/>
    <w:multiLevelType w:val="multilevel"/>
    <w:tmpl w:val="D062F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5702CC9"/>
    <w:multiLevelType w:val="multilevel"/>
    <w:tmpl w:val="A370A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6A3230F"/>
    <w:multiLevelType w:val="multilevel"/>
    <w:tmpl w:val="516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B28F2"/>
    <w:multiLevelType w:val="multilevel"/>
    <w:tmpl w:val="0E2E3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C0D4CB3"/>
    <w:multiLevelType w:val="multilevel"/>
    <w:tmpl w:val="442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45C88"/>
    <w:multiLevelType w:val="multilevel"/>
    <w:tmpl w:val="39D85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D266745"/>
    <w:multiLevelType w:val="multilevel"/>
    <w:tmpl w:val="2B8E4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FE41B5F"/>
    <w:multiLevelType w:val="multilevel"/>
    <w:tmpl w:val="83A84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22071AD3"/>
    <w:multiLevelType w:val="multilevel"/>
    <w:tmpl w:val="A1FA8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27A5FFB"/>
    <w:multiLevelType w:val="multilevel"/>
    <w:tmpl w:val="E728B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6F005FD"/>
    <w:multiLevelType w:val="multilevel"/>
    <w:tmpl w:val="C144E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7A11802"/>
    <w:multiLevelType w:val="multilevel"/>
    <w:tmpl w:val="69CEA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8BB3708"/>
    <w:multiLevelType w:val="multilevel"/>
    <w:tmpl w:val="BCF82F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9CF1244"/>
    <w:multiLevelType w:val="multilevel"/>
    <w:tmpl w:val="DE922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A1A6DA9"/>
    <w:multiLevelType w:val="multilevel"/>
    <w:tmpl w:val="8F5A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A7D3683"/>
    <w:multiLevelType w:val="multilevel"/>
    <w:tmpl w:val="FF8AF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A9F5AF7"/>
    <w:multiLevelType w:val="multilevel"/>
    <w:tmpl w:val="0A884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AC920B5"/>
    <w:multiLevelType w:val="multilevel"/>
    <w:tmpl w:val="F0B4D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AD72A2E"/>
    <w:multiLevelType w:val="multilevel"/>
    <w:tmpl w:val="CA721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AE127B4"/>
    <w:multiLevelType w:val="multilevel"/>
    <w:tmpl w:val="B66AA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BAE0097"/>
    <w:multiLevelType w:val="multilevel"/>
    <w:tmpl w:val="BB228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C044E9E"/>
    <w:multiLevelType w:val="multilevel"/>
    <w:tmpl w:val="8E609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C3D4EDD"/>
    <w:multiLevelType w:val="multilevel"/>
    <w:tmpl w:val="8BE69D4A"/>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2CD40F32"/>
    <w:multiLevelType w:val="multilevel"/>
    <w:tmpl w:val="5D1C9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DDD2DCD"/>
    <w:multiLevelType w:val="multilevel"/>
    <w:tmpl w:val="77487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E1C2FD1"/>
    <w:multiLevelType w:val="multilevel"/>
    <w:tmpl w:val="5970A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E8F4D43"/>
    <w:multiLevelType w:val="multilevel"/>
    <w:tmpl w:val="96FA8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00870B0"/>
    <w:multiLevelType w:val="multilevel"/>
    <w:tmpl w:val="D4EAB50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32117450"/>
    <w:multiLevelType w:val="multilevel"/>
    <w:tmpl w:val="D9148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2D138ED"/>
    <w:multiLevelType w:val="multilevel"/>
    <w:tmpl w:val="1456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00B7C"/>
    <w:multiLevelType w:val="multilevel"/>
    <w:tmpl w:val="71D43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60805C8"/>
    <w:multiLevelType w:val="multilevel"/>
    <w:tmpl w:val="D85AAE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36C15427"/>
    <w:multiLevelType w:val="multilevel"/>
    <w:tmpl w:val="691E0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98F64E5"/>
    <w:multiLevelType w:val="multilevel"/>
    <w:tmpl w:val="C2301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A6735E0"/>
    <w:multiLevelType w:val="multilevel"/>
    <w:tmpl w:val="30E66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3AB16795"/>
    <w:multiLevelType w:val="multilevel"/>
    <w:tmpl w:val="22961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B2F3F49"/>
    <w:multiLevelType w:val="multilevel"/>
    <w:tmpl w:val="29D4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DC87352"/>
    <w:multiLevelType w:val="multilevel"/>
    <w:tmpl w:val="E3D4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FC47BAF"/>
    <w:multiLevelType w:val="multilevel"/>
    <w:tmpl w:val="82DEF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1A51D70"/>
    <w:multiLevelType w:val="multilevel"/>
    <w:tmpl w:val="33C22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41EE094E"/>
    <w:multiLevelType w:val="multilevel"/>
    <w:tmpl w:val="37947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28415D6"/>
    <w:multiLevelType w:val="multilevel"/>
    <w:tmpl w:val="E6A84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2F27831"/>
    <w:multiLevelType w:val="multilevel"/>
    <w:tmpl w:val="A44EE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31131E6"/>
    <w:multiLevelType w:val="multilevel"/>
    <w:tmpl w:val="EC6A2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39D2E24"/>
    <w:multiLevelType w:val="multilevel"/>
    <w:tmpl w:val="BA0E4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3A72A14"/>
    <w:multiLevelType w:val="multilevel"/>
    <w:tmpl w:val="D700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C40803"/>
    <w:multiLevelType w:val="multilevel"/>
    <w:tmpl w:val="2DB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4B2EE2"/>
    <w:multiLevelType w:val="multilevel"/>
    <w:tmpl w:val="7CE49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5754BB4"/>
    <w:multiLevelType w:val="multilevel"/>
    <w:tmpl w:val="14C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5161B4"/>
    <w:multiLevelType w:val="multilevel"/>
    <w:tmpl w:val="E9E45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750104F"/>
    <w:multiLevelType w:val="multilevel"/>
    <w:tmpl w:val="8EA6D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AB2523F"/>
    <w:multiLevelType w:val="multilevel"/>
    <w:tmpl w:val="1124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AF14D34"/>
    <w:multiLevelType w:val="multilevel"/>
    <w:tmpl w:val="283AB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F913D7F"/>
    <w:multiLevelType w:val="multilevel"/>
    <w:tmpl w:val="DF52D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FCA2DAD"/>
    <w:multiLevelType w:val="multilevel"/>
    <w:tmpl w:val="0C462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3DB3BF6"/>
    <w:multiLevelType w:val="multilevel"/>
    <w:tmpl w:val="19146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4C95975"/>
    <w:multiLevelType w:val="multilevel"/>
    <w:tmpl w:val="2DD23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8E8096A"/>
    <w:multiLevelType w:val="multilevel"/>
    <w:tmpl w:val="905A4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A7E4B27"/>
    <w:multiLevelType w:val="multilevel"/>
    <w:tmpl w:val="C43A8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5ADA323D"/>
    <w:multiLevelType w:val="multilevel"/>
    <w:tmpl w:val="324E5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B83036E"/>
    <w:multiLevelType w:val="multilevel"/>
    <w:tmpl w:val="6A607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F354509"/>
    <w:multiLevelType w:val="multilevel"/>
    <w:tmpl w:val="4CCA5F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5FA800FE"/>
    <w:multiLevelType w:val="multilevel"/>
    <w:tmpl w:val="729C2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08C2F84"/>
    <w:multiLevelType w:val="multilevel"/>
    <w:tmpl w:val="34A8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19726C2"/>
    <w:multiLevelType w:val="multilevel"/>
    <w:tmpl w:val="31120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4457989"/>
    <w:multiLevelType w:val="multilevel"/>
    <w:tmpl w:val="9AA06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65164838"/>
    <w:multiLevelType w:val="multilevel"/>
    <w:tmpl w:val="9258C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5B2290F"/>
    <w:multiLevelType w:val="multilevel"/>
    <w:tmpl w:val="C8202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66B3202F"/>
    <w:multiLevelType w:val="multilevel"/>
    <w:tmpl w:val="D8EC7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716022D"/>
    <w:multiLevelType w:val="multilevel"/>
    <w:tmpl w:val="510A4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67BB4355"/>
    <w:multiLevelType w:val="multilevel"/>
    <w:tmpl w:val="AB1CC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8194458"/>
    <w:multiLevelType w:val="multilevel"/>
    <w:tmpl w:val="62A85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98611AB"/>
    <w:multiLevelType w:val="multilevel"/>
    <w:tmpl w:val="088E9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A4356DD"/>
    <w:multiLevelType w:val="multilevel"/>
    <w:tmpl w:val="38B29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6CE84CA0"/>
    <w:multiLevelType w:val="multilevel"/>
    <w:tmpl w:val="DB40A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1603FD3"/>
    <w:multiLevelType w:val="multilevel"/>
    <w:tmpl w:val="6ED8B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6376D61"/>
    <w:multiLevelType w:val="multilevel"/>
    <w:tmpl w:val="064E2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73C01B6"/>
    <w:multiLevelType w:val="multilevel"/>
    <w:tmpl w:val="C492A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7E271CE"/>
    <w:multiLevelType w:val="multilevel"/>
    <w:tmpl w:val="60146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B2F7C02"/>
    <w:multiLevelType w:val="multilevel"/>
    <w:tmpl w:val="5B786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B874926"/>
    <w:multiLevelType w:val="multilevel"/>
    <w:tmpl w:val="070C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B9145DE"/>
    <w:multiLevelType w:val="multilevel"/>
    <w:tmpl w:val="4AB80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5458819">
    <w:abstractNumId w:val="5"/>
  </w:num>
  <w:num w:numId="2" w16cid:durableId="813565406">
    <w:abstractNumId w:val="3"/>
  </w:num>
  <w:num w:numId="3" w16cid:durableId="1806771380">
    <w:abstractNumId w:val="2"/>
  </w:num>
  <w:num w:numId="4" w16cid:durableId="399787311">
    <w:abstractNumId w:val="4"/>
  </w:num>
  <w:num w:numId="5" w16cid:durableId="963345647">
    <w:abstractNumId w:val="1"/>
  </w:num>
  <w:num w:numId="6" w16cid:durableId="1964268814">
    <w:abstractNumId w:val="0"/>
  </w:num>
  <w:num w:numId="7" w16cid:durableId="1889561418">
    <w:abstractNumId w:val="84"/>
  </w:num>
  <w:num w:numId="8" w16cid:durableId="1419133592">
    <w:abstractNumId w:val="94"/>
  </w:num>
  <w:num w:numId="9" w16cid:durableId="1172574364">
    <w:abstractNumId w:val="20"/>
  </w:num>
  <w:num w:numId="10" w16cid:durableId="570122967">
    <w:abstractNumId w:val="62"/>
  </w:num>
  <w:num w:numId="11" w16cid:durableId="2052654510">
    <w:abstractNumId w:val="22"/>
  </w:num>
  <w:num w:numId="12" w16cid:durableId="712926958">
    <w:abstractNumId w:val="99"/>
  </w:num>
  <w:num w:numId="13" w16cid:durableId="1500729538">
    <w:abstractNumId w:val="13"/>
  </w:num>
  <w:num w:numId="14" w16cid:durableId="728651958">
    <w:abstractNumId w:val="65"/>
  </w:num>
  <w:num w:numId="15" w16cid:durableId="412122684">
    <w:abstractNumId w:val="59"/>
  </w:num>
  <w:num w:numId="16" w16cid:durableId="493883283">
    <w:abstractNumId w:val="44"/>
  </w:num>
  <w:num w:numId="17" w16cid:durableId="181281518">
    <w:abstractNumId w:val="7"/>
  </w:num>
  <w:num w:numId="18" w16cid:durableId="1731341347">
    <w:abstractNumId w:val="58"/>
  </w:num>
  <w:num w:numId="19" w16cid:durableId="1786845015">
    <w:abstractNumId w:val="66"/>
  </w:num>
  <w:num w:numId="20" w16cid:durableId="786850638">
    <w:abstractNumId w:val="67"/>
  </w:num>
  <w:num w:numId="21" w16cid:durableId="1600328625">
    <w:abstractNumId w:val="23"/>
  </w:num>
  <w:num w:numId="22" w16cid:durableId="1498885372">
    <w:abstractNumId w:val="15"/>
  </w:num>
  <w:num w:numId="23" w16cid:durableId="251553203">
    <w:abstractNumId w:val="103"/>
  </w:num>
  <w:num w:numId="24" w16cid:durableId="1100370601">
    <w:abstractNumId w:val="106"/>
  </w:num>
  <w:num w:numId="25" w16cid:durableId="1638802183">
    <w:abstractNumId w:val="35"/>
  </w:num>
  <w:num w:numId="26" w16cid:durableId="383526673">
    <w:abstractNumId w:val="19"/>
  </w:num>
  <w:num w:numId="27" w16cid:durableId="574097309">
    <w:abstractNumId w:val="26"/>
  </w:num>
  <w:num w:numId="28" w16cid:durableId="427432910">
    <w:abstractNumId w:val="57"/>
  </w:num>
  <w:num w:numId="29" w16cid:durableId="1863668677">
    <w:abstractNumId w:val="93"/>
  </w:num>
  <w:num w:numId="30" w16cid:durableId="1951429804">
    <w:abstractNumId w:val="21"/>
  </w:num>
  <w:num w:numId="31" w16cid:durableId="2120756171">
    <w:abstractNumId w:val="27"/>
  </w:num>
  <w:num w:numId="32" w16cid:durableId="2026320885">
    <w:abstractNumId w:val="71"/>
  </w:num>
  <w:num w:numId="33" w16cid:durableId="908226148">
    <w:abstractNumId w:val="17"/>
  </w:num>
  <w:num w:numId="34" w16cid:durableId="591207048">
    <w:abstractNumId w:val="74"/>
  </w:num>
  <w:num w:numId="35" w16cid:durableId="677150167">
    <w:abstractNumId w:val="28"/>
  </w:num>
  <w:num w:numId="36" w16cid:durableId="252514662">
    <w:abstractNumId w:val="9"/>
  </w:num>
  <w:num w:numId="37" w16cid:durableId="2074623264">
    <w:abstractNumId w:val="55"/>
  </w:num>
  <w:num w:numId="38" w16cid:durableId="2125540825">
    <w:abstractNumId w:val="72"/>
  </w:num>
  <w:num w:numId="39" w16cid:durableId="1551456379">
    <w:abstractNumId w:val="30"/>
  </w:num>
  <w:num w:numId="40" w16cid:durableId="1247806678">
    <w:abstractNumId w:val="77"/>
  </w:num>
  <w:num w:numId="41" w16cid:durableId="1391147398">
    <w:abstractNumId w:val="34"/>
  </w:num>
  <w:num w:numId="42" w16cid:durableId="1939171338">
    <w:abstractNumId w:val="92"/>
  </w:num>
  <w:num w:numId="43" w16cid:durableId="682127176">
    <w:abstractNumId w:val="85"/>
  </w:num>
  <w:num w:numId="44" w16cid:durableId="1382512604">
    <w:abstractNumId w:val="83"/>
  </w:num>
  <w:num w:numId="45" w16cid:durableId="190195182">
    <w:abstractNumId w:val="107"/>
  </w:num>
  <w:num w:numId="46" w16cid:durableId="700471745">
    <w:abstractNumId w:val="31"/>
  </w:num>
  <w:num w:numId="47" w16cid:durableId="260377972">
    <w:abstractNumId w:val="105"/>
  </w:num>
  <w:num w:numId="48" w16cid:durableId="1005546746">
    <w:abstractNumId w:val="52"/>
  </w:num>
  <w:num w:numId="49" w16cid:durableId="15740943">
    <w:abstractNumId w:val="75"/>
  </w:num>
  <w:num w:numId="50" w16cid:durableId="1632901259">
    <w:abstractNumId w:val="76"/>
  </w:num>
  <w:num w:numId="51" w16cid:durableId="1941375911">
    <w:abstractNumId w:val="102"/>
  </w:num>
  <w:num w:numId="52" w16cid:durableId="547186446">
    <w:abstractNumId w:val="64"/>
  </w:num>
  <w:num w:numId="53" w16cid:durableId="479882784">
    <w:abstractNumId w:val="6"/>
  </w:num>
  <w:num w:numId="54" w16cid:durableId="934023281">
    <w:abstractNumId w:val="88"/>
  </w:num>
  <w:num w:numId="55" w16cid:durableId="531454974">
    <w:abstractNumId w:val="25"/>
  </w:num>
  <w:num w:numId="56" w16cid:durableId="1729188063">
    <w:abstractNumId w:val="29"/>
  </w:num>
  <w:num w:numId="57" w16cid:durableId="1915315504">
    <w:abstractNumId w:val="49"/>
  </w:num>
  <w:num w:numId="58" w16cid:durableId="1566337261">
    <w:abstractNumId w:val="78"/>
  </w:num>
  <w:num w:numId="59" w16cid:durableId="1673147757">
    <w:abstractNumId w:val="14"/>
  </w:num>
  <w:num w:numId="60" w16cid:durableId="835800063">
    <w:abstractNumId w:val="46"/>
  </w:num>
  <w:num w:numId="61" w16cid:durableId="1792625205">
    <w:abstractNumId w:val="63"/>
  </w:num>
  <w:num w:numId="62" w16cid:durableId="1368136555">
    <w:abstractNumId w:val="43"/>
  </w:num>
  <w:num w:numId="63" w16cid:durableId="607392265">
    <w:abstractNumId w:val="47"/>
  </w:num>
  <w:num w:numId="64" w16cid:durableId="1567302129">
    <w:abstractNumId w:val="36"/>
  </w:num>
  <w:num w:numId="65" w16cid:durableId="611404651">
    <w:abstractNumId w:val="48"/>
  </w:num>
  <w:num w:numId="66" w16cid:durableId="1370181081">
    <w:abstractNumId w:val="82"/>
  </w:num>
  <w:num w:numId="67" w16cid:durableId="1447849522">
    <w:abstractNumId w:val="37"/>
  </w:num>
  <w:num w:numId="68" w16cid:durableId="464130167">
    <w:abstractNumId w:val="42"/>
  </w:num>
  <w:num w:numId="69" w16cid:durableId="847712115">
    <w:abstractNumId w:val="40"/>
  </w:num>
  <w:num w:numId="70" w16cid:durableId="1028600819">
    <w:abstractNumId w:val="12"/>
  </w:num>
  <w:num w:numId="71" w16cid:durableId="558638024">
    <w:abstractNumId w:val="104"/>
  </w:num>
  <w:num w:numId="72" w16cid:durableId="268004261">
    <w:abstractNumId w:val="80"/>
  </w:num>
  <w:num w:numId="73" w16cid:durableId="1880315587">
    <w:abstractNumId w:val="50"/>
  </w:num>
  <w:num w:numId="74" w16cid:durableId="903101115">
    <w:abstractNumId w:val="68"/>
  </w:num>
  <w:num w:numId="75" w16cid:durableId="723988264">
    <w:abstractNumId w:val="97"/>
  </w:num>
  <w:num w:numId="76" w16cid:durableId="1656762158">
    <w:abstractNumId w:val="45"/>
  </w:num>
  <w:num w:numId="77" w16cid:durableId="1238855524">
    <w:abstractNumId w:val="89"/>
  </w:num>
  <w:num w:numId="78" w16cid:durableId="1440220365">
    <w:abstractNumId w:val="70"/>
  </w:num>
  <w:num w:numId="79" w16cid:durableId="1912690507">
    <w:abstractNumId w:val="54"/>
  </w:num>
  <w:num w:numId="80" w16cid:durableId="1615015012">
    <w:abstractNumId w:val="79"/>
  </w:num>
  <w:num w:numId="81" w16cid:durableId="897009644">
    <w:abstractNumId w:val="90"/>
  </w:num>
  <w:num w:numId="82" w16cid:durableId="207306985">
    <w:abstractNumId w:val="100"/>
  </w:num>
  <w:num w:numId="83" w16cid:durableId="782962026">
    <w:abstractNumId w:val="73"/>
  </w:num>
  <w:num w:numId="84" w16cid:durableId="1300913196">
    <w:abstractNumId w:val="98"/>
  </w:num>
  <w:num w:numId="85" w16cid:durableId="100879498">
    <w:abstractNumId w:val="39"/>
  </w:num>
  <w:num w:numId="86" w16cid:durableId="303504787">
    <w:abstractNumId w:val="81"/>
  </w:num>
  <w:num w:numId="87" w16cid:durableId="1370494862">
    <w:abstractNumId w:val="96"/>
  </w:num>
  <w:num w:numId="88" w16cid:durableId="579022574">
    <w:abstractNumId w:val="10"/>
  </w:num>
  <w:num w:numId="89" w16cid:durableId="968583784">
    <w:abstractNumId w:val="101"/>
  </w:num>
  <w:num w:numId="90" w16cid:durableId="560823962">
    <w:abstractNumId w:val="69"/>
  </w:num>
  <w:num w:numId="91" w16cid:durableId="811825994">
    <w:abstractNumId w:val="8"/>
  </w:num>
  <w:num w:numId="92" w16cid:durableId="704865555">
    <w:abstractNumId w:val="32"/>
  </w:num>
  <w:num w:numId="93" w16cid:durableId="2040663644">
    <w:abstractNumId w:val="91"/>
  </w:num>
  <w:num w:numId="94" w16cid:durableId="1645313953">
    <w:abstractNumId w:val="18"/>
  </w:num>
  <w:num w:numId="95" w16cid:durableId="1954828126">
    <w:abstractNumId w:val="41"/>
  </w:num>
  <w:num w:numId="96" w16cid:durableId="682824328">
    <w:abstractNumId w:val="51"/>
  </w:num>
  <w:num w:numId="97" w16cid:durableId="1093433634">
    <w:abstractNumId w:val="33"/>
  </w:num>
  <w:num w:numId="98" w16cid:durableId="555699269">
    <w:abstractNumId w:val="61"/>
  </w:num>
  <w:num w:numId="99" w16cid:durableId="1431662646">
    <w:abstractNumId w:val="24"/>
  </w:num>
  <w:num w:numId="100" w16cid:durableId="1248225525">
    <w:abstractNumId w:val="56"/>
  </w:num>
  <w:num w:numId="101" w16cid:durableId="1349723449">
    <w:abstractNumId w:val="86"/>
  </w:num>
  <w:num w:numId="102" w16cid:durableId="1062404412">
    <w:abstractNumId w:val="38"/>
  </w:num>
  <w:num w:numId="103" w16cid:durableId="863901586">
    <w:abstractNumId w:val="16"/>
  </w:num>
  <w:num w:numId="104" w16cid:durableId="1652829394">
    <w:abstractNumId w:val="95"/>
  </w:num>
  <w:num w:numId="105" w16cid:durableId="1665626928">
    <w:abstractNumId w:val="53"/>
  </w:num>
  <w:num w:numId="106" w16cid:durableId="744764630">
    <w:abstractNumId w:val="87"/>
  </w:num>
  <w:num w:numId="107" w16cid:durableId="1754470515">
    <w:abstractNumId w:val="11"/>
  </w:num>
  <w:num w:numId="108" w16cid:durableId="584075864">
    <w:abstractNumId w:val="60"/>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D4"/>
    <w:rsid w:val="00132AD4"/>
    <w:rsid w:val="00266B52"/>
    <w:rsid w:val="00A046A7"/>
    <w:rsid w:val="00AF5001"/>
    <w:rsid w:val="00B07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FF27A"/>
  <w15:chartTrackingRefBased/>
  <w15:docId w15:val="{BF042F2D-D1E7-4BA2-9964-A1DFF7C4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AD4"/>
    <w:pPr>
      <w:spacing w:after="200" w:line="276" w:lineRule="auto"/>
    </w:pPr>
    <w:rPr>
      <w:rFonts w:ascii="Calibri" w:eastAsiaTheme="minorEastAsia" w:hAnsi="Calibri"/>
      <w:kern w:val="0"/>
      <w:sz w:val="21"/>
      <w:szCs w:val="22"/>
      <w:lang w:val="en-US"/>
      <w14:ligatures w14:val="none"/>
    </w:rPr>
  </w:style>
  <w:style w:type="paragraph" w:styleId="Heading1">
    <w:name w:val="heading 1"/>
    <w:basedOn w:val="Normal"/>
    <w:next w:val="Normal"/>
    <w:link w:val="Heading1Char"/>
    <w:uiPriority w:val="9"/>
    <w:qFormat/>
    <w:rsid w:val="00132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2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2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AD4"/>
    <w:rPr>
      <w:rFonts w:eastAsiaTheme="majorEastAsia" w:cstheme="majorBidi"/>
      <w:color w:val="272727" w:themeColor="text1" w:themeTint="D8"/>
    </w:rPr>
  </w:style>
  <w:style w:type="paragraph" w:styleId="Title">
    <w:name w:val="Title"/>
    <w:basedOn w:val="Normal"/>
    <w:next w:val="Normal"/>
    <w:link w:val="TitleChar"/>
    <w:uiPriority w:val="10"/>
    <w:qFormat/>
    <w:rsid w:val="00132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AD4"/>
    <w:pPr>
      <w:spacing w:before="160"/>
      <w:jc w:val="center"/>
    </w:pPr>
    <w:rPr>
      <w:i/>
      <w:iCs/>
      <w:color w:val="404040" w:themeColor="text1" w:themeTint="BF"/>
    </w:rPr>
  </w:style>
  <w:style w:type="character" w:customStyle="1" w:styleId="QuoteChar">
    <w:name w:val="Quote Char"/>
    <w:basedOn w:val="DefaultParagraphFont"/>
    <w:link w:val="Quote"/>
    <w:uiPriority w:val="29"/>
    <w:rsid w:val="00132AD4"/>
    <w:rPr>
      <w:i/>
      <w:iCs/>
      <w:color w:val="404040" w:themeColor="text1" w:themeTint="BF"/>
    </w:rPr>
  </w:style>
  <w:style w:type="paragraph" w:styleId="ListParagraph">
    <w:name w:val="List Paragraph"/>
    <w:basedOn w:val="Normal"/>
    <w:uiPriority w:val="34"/>
    <w:qFormat/>
    <w:rsid w:val="00132AD4"/>
    <w:pPr>
      <w:ind w:left="720"/>
      <w:contextualSpacing/>
    </w:pPr>
  </w:style>
  <w:style w:type="character" w:styleId="IntenseEmphasis">
    <w:name w:val="Intense Emphasis"/>
    <w:basedOn w:val="DefaultParagraphFont"/>
    <w:uiPriority w:val="21"/>
    <w:qFormat/>
    <w:rsid w:val="00132AD4"/>
    <w:rPr>
      <w:i/>
      <w:iCs/>
      <w:color w:val="0F4761" w:themeColor="accent1" w:themeShade="BF"/>
    </w:rPr>
  </w:style>
  <w:style w:type="paragraph" w:styleId="IntenseQuote">
    <w:name w:val="Intense Quote"/>
    <w:basedOn w:val="Normal"/>
    <w:next w:val="Normal"/>
    <w:link w:val="IntenseQuoteChar"/>
    <w:uiPriority w:val="30"/>
    <w:qFormat/>
    <w:rsid w:val="00132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AD4"/>
    <w:rPr>
      <w:i/>
      <w:iCs/>
      <w:color w:val="0F4761" w:themeColor="accent1" w:themeShade="BF"/>
    </w:rPr>
  </w:style>
  <w:style w:type="character" w:styleId="IntenseReference">
    <w:name w:val="Intense Reference"/>
    <w:basedOn w:val="DefaultParagraphFont"/>
    <w:uiPriority w:val="32"/>
    <w:qFormat/>
    <w:rsid w:val="00132AD4"/>
    <w:rPr>
      <w:b/>
      <w:bCs/>
      <w:smallCaps/>
      <w:color w:val="0F4761" w:themeColor="accent1" w:themeShade="BF"/>
      <w:spacing w:val="5"/>
    </w:rPr>
  </w:style>
  <w:style w:type="paragraph" w:styleId="Header">
    <w:name w:val="header"/>
    <w:basedOn w:val="Normal"/>
    <w:link w:val="HeaderChar"/>
    <w:uiPriority w:val="99"/>
    <w:unhideWhenUsed/>
    <w:rsid w:val="00132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AD4"/>
    <w:rPr>
      <w:rFonts w:ascii="Calibri" w:eastAsiaTheme="minorEastAsia" w:hAnsi="Calibri"/>
      <w:kern w:val="0"/>
      <w:sz w:val="21"/>
      <w:szCs w:val="22"/>
      <w:lang w:val="en-US"/>
      <w14:ligatures w14:val="none"/>
    </w:rPr>
  </w:style>
  <w:style w:type="paragraph" w:styleId="Footer">
    <w:name w:val="footer"/>
    <w:basedOn w:val="Normal"/>
    <w:link w:val="FooterChar"/>
    <w:uiPriority w:val="99"/>
    <w:unhideWhenUsed/>
    <w:rsid w:val="00132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AD4"/>
    <w:rPr>
      <w:rFonts w:ascii="Calibri" w:eastAsiaTheme="minorEastAsia" w:hAnsi="Calibri"/>
      <w:kern w:val="0"/>
      <w:sz w:val="21"/>
      <w:szCs w:val="22"/>
      <w:lang w:val="en-US"/>
      <w14:ligatures w14:val="none"/>
    </w:rPr>
  </w:style>
  <w:style w:type="paragraph" w:styleId="NoSpacing">
    <w:name w:val="No Spacing"/>
    <w:uiPriority w:val="1"/>
    <w:qFormat/>
    <w:rsid w:val="00132AD4"/>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132AD4"/>
    <w:pPr>
      <w:spacing w:after="120"/>
    </w:pPr>
  </w:style>
  <w:style w:type="character" w:customStyle="1" w:styleId="BodyTextChar">
    <w:name w:val="Body Text Char"/>
    <w:basedOn w:val="DefaultParagraphFont"/>
    <w:link w:val="BodyText"/>
    <w:uiPriority w:val="99"/>
    <w:rsid w:val="00132AD4"/>
    <w:rPr>
      <w:rFonts w:ascii="Calibri" w:eastAsiaTheme="minorEastAsia" w:hAnsi="Calibri"/>
      <w:kern w:val="0"/>
      <w:sz w:val="21"/>
      <w:szCs w:val="22"/>
      <w:lang w:val="en-US"/>
      <w14:ligatures w14:val="none"/>
    </w:rPr>
  </w:style>
  <w:style w:type="paragraph" w:styleId="BodyText2">
    <w:name w:val="Body Text 2"/>
    <w:basedOn w:val="Normal"/>
    <w:link w:val="BodyText2Char"/>
    <w:uiPriority w:val="99"/>
    <w:unhideWhenUsed/>
    <w:rsid w:val="00132AD4"/>
    <w:pPr>
      <w:spacing w:after="120" w:line="480" w:lineRule="auto"/>
    </w:pPr>
  </w:style>
  <w:style w:type="character" w:customStyle="1" w:styleId="BodyText2Char">
    <w:name w:val="Body Text 2 Char"/>
    <w:basedOn w:val="DefaultParagraphFont"/>
    <w:link w:val="BodyText2"/>
    <w:uiPriority w:val="99"/>
    <w:rsid w:val="00132AD4"/>
    <w:rPr>
      <w:rFonts w:ascii="Calibri" w:eastAsiaTheme="minorEastAsia" w:hAnsi="Calibri"/>
      <w:kern w:val="0"/>
      <w:sz w:val="21"/>
      <w:szCs w:val="22"/>
      <w:lang w:val="en-US"/>
      <w14:ligatures w14:val="none"/>
    </w:rPr>
  </w:style>
  <w:style w:type="paragraph" w:styleId="BodyText3">
    <w:name w:val="Body Text 3"/>
    <w:basedOn w:val="Normal"/>
    <w:link w:val="BodyText3Char"/>
    <w:uiPriority w:val="99"/>
    <w:unhideWhenUsed/>
    <w:rsid w:val="00132AD4"/>
    <w:pPr>
      <w:spacing w:after="120"/>
    </w:pPr>
    <w:rPr>
      <w:sz w:val="16"/>
      <w:szCs w:val="16"/>
    </w:rPr>
  </w:style>
  <w:style w:type="character" w:customStyle="1" w:styleId="BodyText3Char">
    <w:name w:val="Body Text 3 Char"/>
    <w:basedOn w:val="DefaultParagraphFont"/>
    <w:link w:val="BodyText3"/>
    <w:uiPriority w:val="99"/>
    <w:rsid w:val="00132AD4"/>
    <w:rPr>
      <w:rFonts w:ascii="Calibri" w:eastAsiaTheme="minorEastAsia" w:hAnsi="Calibri"/>
      <w:kern w:val="0"/>
      <w:sz w:val="16"/>
      <w:szCs w:val="16"/>
      <w:lang w:val="en-US"/>
      <w14:ligatures w14:val="none"/>
    </w:rPr>
  </w:style>
  <w:style w:type="paragraph" w:styleId="List">
    <w:name w:val="List"/>
    <w:basedOn w:val="Normal"/>
    <w:uiPriority w:val="99"/>
    <w:unhideWhenUsed/>
    <w:rsid w:val="00132AD4"/>
    <w:pPr>
      <w:ind w:left="360" w:hanging="360"/>
      <w:contextualSpacing/>
    </w:pPr>
  </w:style>
  <w:style w:type="paragraph" w:styleId="List2">
    <w:name w:val="List 2"/>
    <w:basedOn w:val="Normal"/>
    <w:uiPriority w:val="99"/>
    <w:unhideWhenUsed/>
    <w:rsid w:val="00132AD4"/>
    <w:pPr>
      <w:ind w:left="720" w:hanging="360"/>
      <w:contextualSpacing/>
    </w:pPr>
  </w:style>
  <w:style w:type="paragraph" w:styleId="List3">
    <w:name w:val="List 3"/>
    <w:basedOn w:val="Normal"/>
    <w:uiPriority w:val="99"/>
    <w:unhideWhenUsed/>
    <w:rsid w:val="00132AD4"/>
    <w:pPr>
      <w:ind w:left="1080" w:hanging="360"/>
      <w:contextualSpacing/>
    </w:pPr>
  </w:style>
  <w:style w:type="paragraph" w:styleId="ListBullet">
    <w:name w:val="List Bullet"/>
    <w:basedOn w:val="Normal"/>
    <w:uiPriority w:val="99"/>
    <w:unhideWhenUsed/>
    <w:rsid w:val="00132AD4"/>
    <w:pPr>
      <w:numPr>
        <w:numId w:val="1"/>
      </w:numPr>
      <w:tabs>
        <w:tab w:val="clear" w:pos="360"/>
      </w:tabs>
      <w:ind w:left="0" w:firstLine="0"/>
      <w:contextualSpacing/>
    </w:pPr>
  </w:style>
  <w:style w:type="paragraph" w:styleId="ListBullet2">
    <w:name w:val="List Bullet 2"/>
    <w:basedOn w:val="Normal"/>
    <w:uiPriority w:val="99"/>
    <w:unhideWhenUsed/>
    <w:rsid w:val="00132AD4"/>
    <w:pPr>
      <w:numPr>
        <w:numId w:val="2"/>
      </w:numPr>
      <w:tabs>
        <w:tab w:val="clear" w:pos="720"/>
      </w:tabs>
      <w:ind w:left="0" w:firstLine="0"/>
      <w:contextualSpacing/>
    </w:pPr>
  </w:style>
  <w:style w:type="paragraph" w:styleId="ListBullet3">
    <w:name w:val="List Bullet 3"/>
    <w:basedOn w:val="Normal"/>
    <w:uiPriority w:val="99"/>
    <w:unhideWhenUsed/>
    <w:rsid w:val="00132AD4"/>
    <w:pPr>
      <w:numPr>
        <w:numId w:val="3"/>
      </w:numPr>
      <w:tabs>
        <w:tab w:val="clear" w:pos="1080"/>
      </w:tabs>
      <w:ind w:left="0" w:firstLine="0"/>
      <w:contextualSpacing/>
    </w:pPr>
  </w:style>
  <w:style w:type="paragraph" w:styleId="ListNumber">
    <w:name w:val="List Number"/>
    <w:basedOn w:val="Normal"/>
    <w:uiPriority w:val="99"/>
    <w:unhideWhenUsed/>
    <w:rsid w:val="00132AD4"/>
    <w:pPr>
      <w:numPr>
        <w:numId w:val="4"/>
      </w:numPr>
      <w:tabs>
        <w:tab w:val="clear" w:pos="360"/>
      </w:tabs>
      <w:ind w:left="0" w:firstLine="0"/>
      <w:contextualSpacing/>
    </w:pPr>
  </w:style>
  <w:style w:type="paragraph" w:styleId="ListNumber2">
    <w:name w:val="List Number 2"/>
    <w:basedOn w:val="Normal"/>
    <w:uiPriority w:val="99"/>
    <w:unhideWhenUsed/>
    <w:rsid w:val="00132AD4"/>
    <w:pPr>
      <w:numPr>
        <w:numId w:val="5"/>
      </w:numPr>
      <w:tabs>
        <w:tab w:val="clear" w:pos="720"/>
      </w:tabs>
      <w:ind w:left="0" w:firstLine="0"/>
      <w:contextualSpacing/>
    </w:pPr>
  </w:style>
  <w:style w:type="paragraph" w:styleId="ListNumber3">
    <w:name w:val="List Number 3"/>
    <w:basedOn w:val="Normal"/>
    <w:uiPriority w:val="99"/>
    <w:unhideWhenUsed/>
    <w:rsid w:val="00132AD4"/>
    <w:pPr>
      <w:numPr>
        <w:numId w:val="6"/>
      </w:numPr>
      <w:tabs>
        <w:tab w:val="clear" w:pos="1080"/>
      </w:tabs>
      <w:ind w:left="0" w:firstLine="0"/>
      <w:contextualSpacing/>
    </w:pPr>
  </w:style>
  <w:style w:type="paragraph" w:styleId="ListContinue">
    <w:name w:val="List Continue"/>
    <w:basedOn w:val="Normal"/>
    <w:uiPriority w:val="99"/>
    <w:unhideWhenUsed/>
    <w:rsid w:val="00132AD4"/>
    <w:pPr>
      <w:spacing w:after="120"/>
      <w:ind w:left="360"/>
      <w:contextualSpacing/>
    </w:pPr>
  </w:style>
  <w:style w:type="paragraph" w:styleId="ListContinue2">
    <w:name w:val="List Continue 2"/>
    <w:basedOn w:val="Normal"/>
    <w:uiPriority w:val="99"/>
    <w:unhideWhenUsed/>
    <w:rsid w:val="00132AD4"/>
    <w:pPr>
      <w:spacing w:after="120"/>
      <w:ind w:left="720"/>
      <w:contextualSpacing/>
    </w:pPr>
  </w:style>
  <w:style w:type="paragraph" w:styleId="ListContinue3">
    <w:name w:val="List Continue 3"/>
    <w:basedOn w:val="Normal"/>
    <w:uiPriority w:val="99"/>
    <w:unhideWhenUsed/>
    <w:rsid w:val="00132AD4"/>
    <w:pPr>
      <w:spacing w:after="120"/>
      <w:ind w:left="1080"/>
      <w:contextualSpacing/>
    </w:pPr>
  </w:style>
  <w:style w:type="paragraph" w:styleId="MacroText">
    <w:name w:val="macro"/>
    <w:link w:val="MacroTextChar"/>
    <w:uiPriority w:val="99"/>
    <w:unhideWhenUsed/>
    <w:rsid w:val="00132AD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132AD4"/>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132AD4"/>
    <w:pPr>
      <w:spacing w:line="240" w:lineRule="auto"/>
    </w:pPr>
    <w:rPr>
      <w:b/>
      <w:bCs/>
      <w:color w:val="156082" w:themeColor="accent1"/>
      <w:sz w:val="18"/>
      <w:szCs w:val="18"/>
    </w:rPr>
  </w:style>
  <w:style w:type="character" w:styleId="Strong">
    <w:name w:val="Strong"/>
    <w:basedOn w:val="DefaultParagraphFont"/>
    <w:uiPriority w:val="22"/>
    <w:qFormat/>
    <w:rsid w:val="00132AD4"/>
    <w:rPr>
      <w:b/>
      <w:bCs/>
    </w:rPr>
  </w:style>
  <w:style w:type="character" w:styleId="Emphasis">
    <w:name w:val="Emphasis"/>
    <w:basedOn w:val="DefaultParagraphFont"/>
    <w:uiPriority w:val="20"/>
    <w:qFormat/>
    <w:rsid w:val="00132AD4"/>
    <w:rPr>
      <w:i/>
      <w:iCs/>
    </w:rPr>
  </w:style>
  <w:style w:type="character" w:styleId="SubtleEmphasis">
    <w:name w:val="Subtle Emphasis"/>
    <w:basedOn w:val="DefaultParagraphFont"/>
    <w:uiPriority w:val="19"/>
    <w:qFormat/>
    <w:rsid w:val="00132AD4"/>
    <w:rPr>
      <w:i/>
      <w:iCs/>
      <w:color w:val="808080" w:themeColor="text1" w:themeTint="7F"/>
    </w:rPr>
  </w:style>
  <w:style w:type="character" w:styleId="SubtleReference">
    <w:name w:val="Subtle Reference"/>
    <w:basedOn w:val="DefaultParagraphFont"/>
    <w:uiPriority w:val="31"/>
    <w:qFormat/>
    <w:rsid w:val="00132AD4"/>
    <w:rPr>
      <w:smallCaps/>
      <w:color w:val="E97132" w:themeColor="accent2"/>
      <w:u w:val="single"/>
    </w:rPr>
  </w:style>
  <w:style w:type="character" w:styleId="BookTitle">
    <w:name w:val="Book Title"/>
    <w:basedOn w:val="DefaultParagraphFont"/>
    <w:uiPriority w:val="33"/>
    <w:qFormat/>
    <w:rsid w:val="00132AD4"/>
    <w:rPr>
      <w:b/>
      <w:bCs/>
      <w:smallCaps/>
      <w:spacing w:val="5"/>
    </w:rPr>
  </w:style>
  <w:style w:type="paragraph" w:styleId="TOCHeading">
    <w:name w:val="TOC Heading"/>
    <w:basedOn w:val="Heading1"/>
    <w:next w:val="Normal"/>
    <w:uiPriority w:val="39"/>
    <w:semiHidden/>
    <w:unhideWhenUsed/>
    <w:qFormat/>
    <w:rsid w:val="00132AD4"/>
    <w:pPr>
      <w:spacing w:before="480" w:after="0"/>
      <w:outlineLvl w:val="9"/>
    </w:pPr>
    <w:rPr>
      <w:b/>
      <w:bCs/>
      <w:sz w:val="28"/>
      <w:szCs w:val="28"/>
    </w:rPr>
  </w:style>
  <w:style w:type="table" w:styleId="TableGrid">
    <w:name w:val="Table Grid"/>
    <w:basedOn w:val="TableNormal"/>
    <w:uiPriority w:val="59"/>
    <w:rsid w:val="00132AD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32AD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32AD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32AD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132AD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132AD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132AD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132AD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32AD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132AD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132AD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32AD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132AD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132AD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132AD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132AD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132AD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132AD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developer.salesforce.com/signup" TargetMode="External"/><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67</Pages>
  <Words>5346</Words>
  <Characters>30478</Characters>
  <Application>Microsoft Office Word</Application>
  <DocSecurity>0</DocSecurity>
  <Lines>253</Lines>
  <Paragraphs>71</Paragraphs>
  <ScaleCrop>false</ScaleCrop>
  <Company/>
  <LinksUpToDate>false</LinksUpToDate>
  <CharactersWithSpaces>35753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S0932375</dc:creator>
  <cp:keywords/>
  <dc:description/>
  <cp:lastModifiedBy>S0932375</cp:lastModifiedBy>
  <cp:revision>1</cp:revision>
  <dcterms:created xsi:type="dcterms:W3CDTF">2026-09-25T14:08:00Z</dcterms:created>
  <dcterms:modified xsi:type="dcterms:W3CDTF">2026-09-25T14:11:00Z</dcterms:modified>
</cp:coreProperties>
</file>